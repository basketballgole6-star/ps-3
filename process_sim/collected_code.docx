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Folder: process_sim</w:t>
      </w:r>
    </w:p>
    <w:p>
      <w:pPr>
        <w:pStyle w:val="Heading3"/>
      </w:pPr>
      <w:r>
        <w:t>File: copil.py</w:t>
      </w:r>
    </w:p>
    <w:p>
      <w:r>
        <w:t>Path: copil.py</w:t>
      </w:r>
    </w:p>
    <w:p>
      <w:r>
        <w:rPr>
          <w:rFonts w:ascii="Courier New" w:hAnsi="Courier New" w:eastAsia="Courier New"/>
          <w:sz w:val="18"/>
        </w:rPr>
        <w:t># collect_py_to_docx.py</w:t>
      </w:r>
    </w:p>
    <w:p>
      <w:r>
        <w:rPr>
          <w:rFonts w:ascii="Courier New" w:hAnsi="Courier New" w:eastAsia="Courier New"/>
          <w:sz w:val="18"/>
        </w:rPr>
        <w:t>import os</w:t>
      </w:r>
    </w:p>
    <w:p>
      <w:r>
        <w:rPr>
          <w:rFonts w:ascii="Courier New" w:hAnsi="Courier New" w:eastAsia="Courier New"/>
          <w:sz w:val="18"/>
        </w:rPr>
        <w:t>from docx import Document</w:t>
      </w:r>
    </w:p>
    <w:p>
      <w:r>
        <w:rPr>
          <w:rFonts w:ascii="Courier New" w:hAnsi="Courier New" w:eastAsia="Courier New"/>
          <w:sz w:val="18"/>
        </w:rPr>
        <w:t>from docx.shared import Pt</w:t>
      </w:r>
    </w:p>
    <w:p>
      <w:r>
        <w:rPr>
          <w:rFonts w:ascii="Courier New" w:hAnsi="Courier New" w:eastAsia="Courier New"/>
          <w:sz w:val="18"/>
        </w:rPr>
        <w:t>from docx.oxml.ns import qn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Directories to skip</w:t>
      </w:r>
    </w:p>
    <w:p>
      <w:r>
        <w:rPr>
          <w:rFonts w:ascii="Courier New" w:hAnsi="Courier New" w:eastAsia="Courier New"/>
          <w:sz w:val="18"/>
        </w:rPr>
        <w:t>SKIP_DIRS = {'.git', '.venv', 'venv', '__pycache__', '_pycache_'}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set_run_monospace(run, font_name='Courier New', size_pt=9):</w:t>
      </w:r>
    </w:p>
    <w:p>
      <w:r>
        <w:rPr>
          <w:rFonts w:ascii="Courier New" w:hAnsi="Courier New" w:eastAsia="Courier New"/>
          <w:sz w:val="18"/>
        </w:rPr>
        <w:t xml:space="preserve">    try:</w:t>
      </w:r>
    </w:p>
    <w:p>
      <w:r>
        <w:rPr>
          <w:rFonts w:ascii="Courier New" w:hAnsi="Courier New" w:eastAsia="Courier New"/>
          <w:sz w:val="18"/>
        </w:rPr>
        <w:t xml:space="preserve">        run.font.name = font_name</w:t>
      </w:r>
    </w:p>
    <w:p>
      <w:r>
        <w:rPr>
          <w:rFonts w:ascii="Courier New" w:hAnsi="Courier New" w:eastAsia="Courier New"/>
          <w:sz w:val="18"/>
        </w:rPr>
        <w:t xml:space="preserve">        run.font.size = Pt(size_pt)</w:t>
      </w:r>
    </w:p>
    <w:p>
      <w:r>
        <w:rPr>
          <w:rFonts w:ascii="Courier New" w:hAnsi="Courier New" w:eastAsia="Courier New"/>
          <w:sz w:val="18"/>
        </w:rPr>
        <w:t xml:space="preserve">        rPr = run._element.rPr</w:t>
      </w:r>
    </w:p>
    <w:p>
      <w:r>
        <w:rPr>
          <w:rFonts w:ascii="Courier New" w:hAnsi="Courier New" w:eastAsia="Courier New"/>
          <w:sz w:val="18"/>
        </w:rPr>
        <w:t xml:space="preserve">        rPr.rFonts.set(qn('w:eastAsia'), font_name)</w:t>
      </w:r>
    </w:p>
    <w:p>
      <w:r>
        <w:rPr>
          <w:rFonts w:ascii="Courier New" w:hAnsi="Courier New" w:eastAsia="Courier New"/>
          <w:sz w:val="18"/>
        </w:rPr>
        <w:t xml:space="preserve">    except Exception:</w:t>
      </w:r>
    </w:p>
    <w:p>
      <w:r>
        <w:rPr>
          <w:rFonts w:ascii="Courier New" w:hAnsi="Courier New" w:eastAsia="Courier New"/>
          <w:sz w:val="18"/>
        </w:rPr>
        <w:t xml:space="preserve">        pass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add_code_block(doc, code_text):</w:t>
      </w:r>
    </w:p>
    <w:p>
      <w:r>
        <w:rPr>
          <w:rFonts w:ascii="Courier New" w:hAnsi="Courier New" w:eastAsia="Courier New"/>
          <w:sz w:val="18"/>
        </w:rPr>
        <w:t xml:space="preserve">    if code_text == '':</w:t>
      </w:r>
    </w:p>
    <w:p>
      <w:r>
        <w:rPr>
          <w:rFonts w:ascii="Courier New" w:hAnsi="Courier New" w:eastAsia="Courier New"/>
          <w:sz w:val="18"/>
        </w:rPr>
        <w:t xml:space="preserve">        doc.add_paragraph('')</w:t>
      </w:r>
    </w:p>
    <w:p>
      <w:r>
        <w:rPr>
          <w:rFonts w:ascii="Courier New" w:hAnsi="Courier New" w:eastAsia="Courier New"/>
          <w:sz w:val="18"/>
        </w:rPr>
        <w:t xml:space="preserve">        return</w:t>
      </w:r>
    </w:p>
    <w:p>
      <w:r>
        <w:rPr>
          <w:rFonts w:ascii="Courier New" w:hAnsi="Courier New" w:eastAsia="Courier New"/>
          <w:sz w:val="18"/>
        </w:rPr>
        <w:t xml:space="preserve">    for line in code_text.splitlines():</w:t>
      </w:r>
    </w:p>
    <w:p>
      <w:r>
        <w:rPr>
          <w:rFonts w:ascii="Courier New" w:hAnsi="Courier New" w:eastAsia="Courier New"/>
          <w:sz w:val="18"/>
        </w:rPr>
        <w:t xml:space="preserve">        p = doc.add_paragraph()</w:t>
      </w:r>
    </w:p>
    <w:p>
      <w:r>
        <w:rPr>
          <w:rFonts w:ascii="Courier New" w:hAnsi="Courier New" w:eastAsia="Courier New"/>
          <w:sz w:val="18"/>
        </w:rPr>
        <w:t xml:space="preserve">        run = p.add_run(line)</w:t>
      </w:r>
    </w:p>
    <w:p>
      <w:r>
        <w:rPr>
          <w:rFonts w:ascii="Courier New" w:hAnsi="Courier New" w:eastAsia="Courier New"/>
          <w:sz w:val="18"/>
        </w:rPr>
        <w:t xml:space="preserve">        set_run_monospace(run)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collect_py_files_to_docx(root_dir='.', out_docx='collected_code.docx'):</w:t>
      </w:r>
    </w:p>
    <w:p>
      <w:r>
        <w:rPr>
          <w:rFonts w:ascii="Courier New" w:hAnsi="Courier New" w:eastAsia="Courier New"/>
          <w:sz w:val="18"/>
        </w:rPr>
        <w:t xml:space="preserve">    doc = Document()</w:t>
      </w:r>
    </w:p>
    <w:p>
      <w:r>
        <w:rPr>
          <w:rFonts w:ascii="Courier New" w:hAnsi="Courier New" w:eastAsia="Courier New"/>
          <w:sz w:val="18"/>
        </w:rPr>
        <w:t xml:space="preserve">    doc.core_properties.title = 'Collected Python Files'</w:t>
      </w:r>
    </w:p>
    <w:p>
      <w:r>
        <w:rPr>
          <w:rFonts w:ascii="Courier New" w:hAnsi="Courier New" w:eastAsia="Courier New"/>
          <w:sz w:val="18"/>
        </w:rPr>
        <w:t xml:space="preserve">    doc.core_properties.subject = f'Collected from {os.path.abspath(root_dir)}'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for dirpath, dirnames, filenames in os.walk(root_dir):</w:t>
      </w:r>
    </w:p>
    <w:p>
      <w:r>
        <w:rPr>
          <w:rFonts w:ascii="Courier New" w:hAnsi="Courier New" w:eastAsia="Courier New"/>
          <w:sz w:val="18"/>
        </w:rPr>
        <w:t xml:space="preserve">        # Filter out skip dirs and sort for reproducibility</w:t>
      </w:r>
    </w:p>
    <w:p>
      <w:r>
        <w:rPr>
          <w:rFonts w:ascii="Courier New" w:hAnsi="Courier New" w:eastAsia="Courier New"/>
          <w:sz w:val="18"/>
        </w:rPr>
        <w:t xml:space="preserve">        dirnames[:] = sorted(d for d in dirnames if d not in SKIP_DIRS)</w:t>
      </w:r>
    </w:p>
    <w:p>
      <w:r>
        <w:rPr>
          <w:rFonts w:ascii="Courier New" w:hAnsi="Courier New" w:eastAsia="Courier New"/>
          <w:sz w:val="18"/>
        </w:rPr>
        <w:t xml:space="preserve">        rel_dir = os.path.relpath(dirpath, root_dir)</w:t>
      </w:r>
    </w:p>
    <w:p>
      <w:r>
        <w:rPr>
          <w:rFonts w:ascii="Courier New" w:hAnsi="Courier New" w:eastAsia="Courier New"/>
          <w:sz w:val="18"/>
        </w:rPr>
        <w:t xml:space="preserve">        py_files = sorted(f for f in filenames if f.endswith('.py'))</w:t>
      </w:r>
    </w:p>
    <w:p>
      <w:r>
        <w:rPr>
          <w:rFonts w:ascii="Courier New" w:hAnsi="Courier New" w:eastAsia="Courier New"/>
          <w:sz w:val="18"/>
        </w:rPr>
        <w:t xml:space="preserve">        if not py_files:</w:t>
      </w:r>
    </w:p>
    <w:p>
      <w:r>
        <w:rPr>
          <w:rFonts w:ascii="Courier New" w:hAnsi="Courier New" w:eastAsia="Courier New"/>
          <w:sz w:val="18"/>
        </w:rPr>
        <w:t xml:space="preserve">            continue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folder_heading = rel_dir if rel_dir != '.' else os.path.basename(os.path.abspath(root_dir))</w:t>
      </w:r>
    </w:p>
    <w:p>
      <w:r>
        <w:rPr>
          <w:rFonts w:ascii="Courier New" w:hAnsi="Courier New" w:eastAsia="Courier New"/>
          <w:sz w:val="18"/>
        </w:rPr>
        <w:t xml:space="preserve">        doc.add_heading(f'Folder: {folder_heading}', level=2)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for fname in py_files:</w:t>
      </w:r>
    </w:p>
    <w:p>
      <w:r>
        <w:rPr>
          <w:rFonts w:ascii="Courier New" w:hAnsi="Courier New" w:eastAsia="Courier New"/>
          <w:sz w:val="18"/>
        </w:rPr>
        <w:t xml:space="preserve">            file_path = os.path.join(dirpath, fname)</w:t>
      </w:r>
    </w:p>
    <w:p>
      <w:r>
        <w:rPr>
          <w:rFonts w:ascii="Courier New" w:hAnsi="Courier New" w:eastAsia="Courier New"/>
          <w:sz w:val="18"/>
        </w:rPr>
        <w:t xml:space="preserve">            doc.add_heading(f'File: {fname}', level=3)</w:t>
      </w:r>
    </w:p>
    <w:p>
      <w:r>
        <w:rPr>
          <w:rFonts w:ascii="Courier New" w:hAnsi="Courier New" w:eastAsia="Courier New"/>
          <w:sz w:val="18"/>
        </w:rPr>
        <w:t xml:space="preserve">            doc.add_paragraph(f'Path: {os.path.relpath(file_path, root_dir)}')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try:</w:t>
      </w:r>
    </w:p>
    <w:p>
      <w:r>
        <w:rPr>
          <w:rFonts w:ascii="Courier New" w:hAnsi="Courier New" w:eastAsia="Courier New"/>
          <w:sz w:val="18"/>
        </w:rPr>
        <w:t xml:space="preserve">                with open(file_path, 'r', encoding='utf-8') as fh:</w:t>
      </w:r>
    </w:p>
    <w:p>
      <w:r>
        <w:rPr>
          <w:rFonts w:ascii="Courier New" w:hAnsi="Courier New" w:eastAsia="Courier New"/>
          <w:sz w:val="18"/>
        </w:rPr>
        <w:t xml:space="preserve">                    content = fh.read()</w:t>
      </w:r>
    </w:p>
    <w:p>
      <w:r>
        <w:rPr>
          <w:rFonts w:ascii="Courier New" w:hAnsi="Courier New" w:eastAsia="Courier New"/>
          <w:sz w:val="18"/>
        </w:rPr>
        <w:t xml:space="preserve">            except UnicodeDecodeError:</w:t>
      </w:r>
    </w:p>
    <w:p>
      <w:r>
        <w:rPr>
          <w:rFonts w:ascii="Courier New" w:hAnsi="Courier New" w:eastAsia="Courier New"/>
          <w:sz w:val="18"/>
        </w:rPr>
        <w:t xml:space="preserve">                with open(file_path, 'r', encoding='latin-1') as fh:</w:t>
      </w:r>
    </w:p>
    <w:p>
      <w:r>
        <w:rPr>
          <w:rFonts w:ascii="Courier New" w:hAnsi="Courier New" w:eastAsia="Courier New"/>
          <w:sz w:val="18"/>
        </w:rPr>
        <w:t xml:space="preserve">                    content = fh.read()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add_code_block(doc, content)</w:t>
      </w:r>
    </w:p>
    <w:p>
      <w:r>
        <w:rPr>
          <w:rFonts w:ascii="Courier New" w:hAnsi="Courier New" w:eastAsia="Courier New"/>
          <w:sz w:val="18"/>
        </w:rPr>
        <w:t xml:space="preserve">            doc.add_paragraph('')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doc.save(out_docx)</w:t>
      </w:r>
    </w:p>
    <w:p>
      <w:r>
        <w:rPr>
          <w:rFonts w:ascii="Courier New" w:hAnsi="Courier New" w:eastAsia="Courier New"/>
          <w:sz w:val="18"/>
        </w:rPr>
        <w:t xml:space="preserve">    print(f'Saved {out_docx}')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if __name__ == '__main__':</w:t>
      </w:r>
    </w:p>
    <w:p>
      <w:r>
        <w:rPr>
          <w:rFonts w:ascii="Courier New" w:hAnsi="Courier New" w:eastAsia="Courier New"/>
          <w:sz w:val="18"/>
        </w:rPr>
        <w:t xml:space="preserve">    collect_py_files_to_docx(root_dir='.', out_docx='collected_code.docx')</w:t>
      </w:r>
    </w:p>
    <w:p/>
    <w:p>
      <w:pPr>
        <w:pStyle w:val="Heading3"/>
      </w:pPr>
      <w:r>
        <w:t>File: plot_results.py</w:t>
      </w:r>
    </w:p>
    <w:p>
      <w:r>
        <w:t>Path: plot_results.py</w:t>
      </w:r>
    </w:p>
    <w:p>
      <w:r>
        <w:rPr>
          <w:rFonts w:ascii="Courier New" w:hAnsi="Courier New" w:eastAsia="Courier New"/>
          <w:sz w:val="18"/>
        </w:rPr>
        <w:t>def ask_and_plot(simulator, time_points):</w:t>
      </w:r>
    </w:p>
    <w:p>
      <w:r>
        <w:rPr>
          <w:rFonts w:ascii="Courier New" w:hAnsi="Courier New" w:eastAsia="Courier New"/>
          <w:sz w:val="18"/>
        </w:rPr>
        <w:t xml:space="preserve">    import tkinter as tk</w:t>
      </w:r>
    </w:p>
    <w:p>
      <w:r>
        <w:rPr>
          <w:rFonts w:ascii="Courier New" w:hAnsi="Courier New" w:eastAsia="Courier New"/>
          <w:sz w:val="18"/>
        </w:rPr>
        <w:t xml:space="preserve">    from tkinter import ttk</w:t>
      </w:r>
    </w:p>
    <w:p>
      <w:r>
        <w:rPr>
          <w:rFonts w:ascii="Courier New" w:hAnsi="Courier New" w:eastAsia="Courier New"/>
          <w:sz w:val="18"/>
        </w:rPr>
        <w:t xml:space="preserve">    import matplotlib.pyplot as plt</w:t>
      </w:r>
    </w:p>
    <w:p>
      <w:r>
        <w:rPr>
          <w:rFonts w:ascii="Courier New" w:hAnsi="Courier New" w:eastAsia="Courier New"/>
          <w:sz w:val="18"/>
        </w:rPr>
        <w:t xml:space="preserve">    import numpy as np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# Gather all objects: streams and units</w:t>
      </w:r>
    </w:p>
    <w:p>
      <w:r>
        <w:rPr>
          <w:rFonts w:ascii="Courier New" w:hAnsi="Courier New" w:eastAsia="Courier New"/>
          <w:sz w:val="18"/>
        </w:rPr>
        <w:t xml:space="preserve">    all_objs = {}</w:t>
      </w:r>
    </w:p>
    <w:p>
      <w:r>
        <w:rPr>
          <w:rFonts w:ascii="Courier New" w:hAnsi="Courier New" w:eastAsia="Courier New"/>
          <w:sz w:val="18"/>
        </w:rPr>
        <w:t xml:space="preserve">    # Streams</w:t>
      </w:r>
    </w:p>
    <w:p>
      <w:r>
        <w:rPr>
          <w:rFonts w:ascii="Courier New" w:hAnsi="Courier New" w:eastAsia="Courier New"/>
          <w:sz w:val="18"/>
        </w:rPr>
        <w:t xml:space="preserve">    for name, stream in simulator.streams.items():</w:t>
      </w:r>
    </w:p>
    <w:p>
      <w:r>
        <w:rPr>
          <w:rFonts w:ascii="Courier New" w:hAnsi="Courier New" w:eastAsia="Courier New"/>
          <w:sz w:val="18"/>
        </w:rPr>
        <w:t xml:space="preserve">        vars_list = [attr for attr in dir(stream) if attr.endswith('_history')]</w:t>
      </w:r>
    </w:p>
    <w:p>
      <w:r>
        <w:rPr>
          <w:rFonts w:ascii="Courier New" w:hAnsi="Courier New" w:eastAsia="Courier New"/>
          <w:sz w:val="18"/>
        </w:rPr>
        <w:t xml:space="preserve">        all_objs[f"Stream: {name}"] = (stream, vars_list)</w:t>
      </w:r>
    </w:p>
    <w:p>
      <w:r>
        <w:rPr>
          <w:rFonts w:ascii="Courier New" w:hAnsi="Courier New" w:eastAsia="Courier New"/>
          <w:sz w:val="18"/>
        </w:rPr>
        <w:t xml:space="preserve">    # Units</w:t>
      </w:r>
    </w:p>
    <w:p>
      <w:r>
        <w:rPr>
          <w:rFonts w:ascii="Courier New" w:hAnsi="Courier New" w:eastAsia="Courier New"/>
          <w:sz w:val="18"/>
        </w:rPr>
        <w:t xml:space="preserve">    for unit in simulator.units:</w:t>
      </w:r>
    </w:p>
    <w:p>
      <w:r>
        <w:rPr>
          <w:rFonts w:ascii="Courier New" w:hAnsi="Courier New" w:eastAsia="Courier New"/>
          <w:sz w:val="18"/>
        </w:rPr>
        <w:t xml:space="preserve">        vars_list = [attr for attr in dir(unit) if attr.endswith('_history')]</w:t>
      </w:r>
    </w:p>
    <w:p>
      <w:r>
        <w:rPr>
          <w:rFonts w:ascii="Courier New" w:hAnsi="Courier New" w:eastAsia="Courier New"/>
          <w:sz w:val="18"/>
        </w:rPr>
        <w:t xml:space="preserve">        all_objs[f"Unit: {unit.name}"] = (unit, vars_list)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obj_names = list(all_objs.keys())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root = tk.Tk()</w:t>
      </w:r>
    </w:p>
    <w:p>
      <w:r>
        <w:rPr>
          <w:rFonts w:ascii="Courier New" w:hAnsi="Courier New" w:eastAsia="Courier New"/>
          <w:sz w:val="18"/>
        </w:rPr>
        <w:t xml:space="preserve">    root.title("Plot Simulation Results")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tk.Label(root, text="Select Object:").grid(row=0, column=0, sticky="w")</w:t>
      </w:r>
    </w:p>
    <w:p>
      <w:r>
        <w:rPr>
          <w:rFonts w:ascii="Courier New" w:hAnsi="Courier New" w:eastAsia="Courier New"/>
          <w:sz w:val="18"/>
        </w:rPr>
        <w:t xml:space="preserve">    obj_var = tk.StringVar(value=obj_names[0])</w:t>
      </w:r>
    </w:p>
    <w:p>
      <w:r>
        <w:rPr>
          <w:rFonts w:ascii="Courier New" w:hAnsi="Courier New" w:eastAsia="Courier New"/>
          <w:sz w:val="18"/>
        </w:rPr>
        <w:t xml:space="preserve">    obj_menu = ttk.Combobox(root, textvariable=obj_var, values=obj_names, state="readonly")</w:t>
      </w:r>
    </w:p>
    <w:p>
      <w:r>
        <w:rPr>
          <w:rFonts w:ascii="Courier New" w:hAnsi="Courier New" w:eastAsia="Courier New"/>
          <w:sz w:val="18"/>
        </w:rPr>
        <w:t xml:space="preserve">    obj_menu.grid(row=0, column=1)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tk.Label(root, text="Select Variable:").grid(row=1, column=0, sticky="w")</w:t>
      </w:r>
    </w:p>
    <w:p>
      <w:r>
        <w:rPr>
          <w:rFonts w:ascii="Courier New" w:hAnsi="Courier New" w:eastAsia="Courier New"/>
          <w:sz w:val="18"/>
        </w:rPr>
        <w:t xml:space="preserve">    var_var = tk.StringVar(value=all_objs[obj_names[0]][1][0])</w:t>
      </w:r>
    </w:p>
    <w:p>
      <w:r>
        <w:rPr>
          <w:rFonts w:ascii="Courier New" w:hAnsi="Courier New" w:eastAsia="Courier New"/>
          <w:sz w:val="18"/>
        </w:rPr>
        <w:t xml:space="preserve">    var_menu = ttk.Combobox(root, textvariable=var_var, values=all_objs[obj_names[0]][1], state="readonly")</w:t>
      </w:r>
    </w:p>
    <w:p>
      <w:r>
        <w:rPr>
          <w:rFonts w:ascii="Courier New" w:hAnsi="Courier New" w:eastAsia="Courier New"/>
          <w:sz w:val="18"/>
        </w:rPr>
        <w:t xml:space="preserve">    var_menu.grid(row=1, column=1)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update_var_menu(*args):</w:t>
      </w:r>
    </w:p>
    <w:p>
      <w:r>
        <w:rPr>
          <w:rFonts w:ascii="Courier New" w:hAnsi="Courier New" w:eastAsia="Courier New"/>
          <w:sz w:val="18"/>
        </w:rPr>
        <w:t xml:space="preserve">        vars_for_obj = all_objs[obj_var.get()][1]</w:t>
      </w:r>
    </w:p>
    <w:p>
      <w:r>
        <w:rPr>
          <w:rFonts w:ascii="Courier New" w:hAnsi="Courier New" w:eastAsia="Courier New"/>
          <w:sz w:val="18"/>
        </w:rPr>
        <w:t xml:space="preserve">        var_menu['values'] = vars_for_obj</w:t>
      </w:r>
    </w:p>
    <w:p>
      <w:r>
        <w:rPr>
          <w:rFonts w:ascii="Courier New" w:hAnsi="Courier New" w:eastAsia="Courier New"/>
          <w:sz w:val="18"/>
        </w:rPr>
        <w:t xml:space="preserve">        var_var.set(vars_for_obj[0])</w:t>
      </w:r>
    </w:p>
    <w:p>
      <w:r>
        <w:rPr>
          <w:rFonts w:ascii="Courier New" w:hAnsi="Courier New" w:eastAsia="Courier New"/>
          <w:sz w:val="18"/>
        </w:rPr>
        <w:t xml:space="preserve">    obj_var.trace('w', update_var_menu)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plot_selected():</w:t>
      </w:r>
    </w:p>
    <w:p>
      <w:r>
        <w:rPr>
          <w:rFonts w:ascii="Courier New" w:hAnsi="Courier New" w:eastAsia="Courier New"/>
          <w:sz w:val="18"/>
        </w:rPr>
        <w:t xml:space="preserve">        obj, _ = all_objs[obj_var.get()]</w:t>
      </w:r>
    </w:p>
    <w:p>
      <w:r>
        <w:rPr>
          <w:rFonts w:ascii="Courier New" w:hAnsi="Courier New" w:eastAsia="Courier New"/>
          <w:sz w:val="18"/>
        </w:rPr>
        <w:t xml:space="preserve">        y = getattr(obj, var_var.get())</w:t>
      </w:r>
    </w:p>
    <w:p>
      <w:r>
        <w:rPr>
          <w:rFonts w:ascii="Courier New" w:hAnsi="Courier New" w:eastAsia="Courier New"/>
          <w:sz w:val="18"/>
        </w:rPr>
        <w:t xml:space="preserve">        times = np.array(time_points)</w:t>
      </w:r>
    </w:p>
    <w:p>
      <w:r>
        <w:rPr>
          <w:rFonts w:ascii="Courier New" w:hAnsi="Courier New" w:eastAsia="Courier New"/>
          <w:sz w:val="18"/>
        </w:rPr>
        <w:t xml:space="preserve">        min_len = min(len(times), len(y))</w:t>
      </w:r>
    </w:p>
    <w:p>
      <w:r>
        <w:rPr>
          <w:rFonts w:ascii="Courier New" w:hAnsi="Courier New" w:eastAsia="Courier New"/>
          <w:sz w:val="18"/>
        </w:rPr>
        <w:t xml:space="preserve">        times = times[:min_len]</w:t>
      </w:r>
    </w:p>
    <w:p>
      <w:r>
        <w:rPr>
          <w:rFonts w:ascii="Courier New" w:hAnsi="Courier New" w:eastAsia="Courier New"/>
          <w:sz w:val="18"/>
        </w:rPr>
        <w:t xml:space="preserve">        y = y[:min_len]</w:t>
      </w:r>
    </w:p>
    <w:p>
      <w:r>
        <w:rPr>
          <w:rFonts w:ascii="Courier New" w:hAnsi="Courier New" w:eastAsia="Courier New"/>
          <w:sz w:val="18"/>
        </w:rPr>
        <w:t xml:space="preserve">        plt.figure(figsize=(8, 5))</w:t>
      </w:r>
    </w:p>
    <w:p>
      <w:r>
        <w:rPr>
          <w:rFonts w:ascii="Courier New" w:hAnsi="Courier New" w:eastAsia="Courier New"/>
          <w:sz w:val="18"/>
        </w:rPr>
        <w:t xml:space="preserve">        plt.plot(times, y, '-o')</w:t>
      </w:r>
    </w:p>
    <w:p>
      <w:r>
        <w:rPr>
          <w:rFonts w:ascii="Courier New" w:hAnsi="Courier New" w:eastAsia="Courier New"/>
          <w:sz w:val="18"/>
        </w:rPr>
        <w:t xml:space="preserve">        plt.xlabel("Time (s)")</w:t>
      </w:r>
    </w:p>
    <w:p>
      <w:r>
        <w:rPr>
          <w:rFonts w:ascii="Courier New" w:hAnsi="Courier New" w:eastAsia="Courier New"/>
          <w:sz w:val="18"/>
        </w:rPr>
        <w:t xml:space="preserve">        plt.ylabel(var_var.get())</w:t>
      </w:r>
    </w:p>
    <w:p>
      <w:r>
        <w:rPr>
          <w:rFonts w:ascii="Courier New" w:hAnsi="Courier New" w:eastAsia="Courier New"/>
          <w:sz w:val="18"/>
        </w:rPr>
        <w:t xml:space="preserve">        plt.title(f"{obj_var.get()} - {var_var.get()} vs Time")</w:t>
      </w:r>
    </w:p>
    <w:p>
      <w:r>
        <w:rPr>
          <w:rFonts w:ascii="Courier New" w:hAnsi="Courier New" w:eastAsia="Courier New"/>
          <w:sz w:val="18"/>
        </w:rPr>
        <w:t xml:space="preserve">        plt.grid(True, alpha=0.3)</w:t>
      </w:r>
    </w:p>
    <w:p>
      <w:r>
        <w:rPr>
          <w:rFonts w:ascii="Courier New" w:hAnsi="Courier New" w:eastAsia="Courier New"/>
          <w:sz w:val="18"/>
        </w:rPr>
        <w:t xml:space="preserve">        plt.tight_layout()</w:t>
      </w:r>
    </w:p>
    <w:p>
      <w:r>
        <w:rPr>
          <w:rFonts w:ascii="Courier New" w:hAnsi="Courier New" w:eastAsia="Courier New"/>
          <w:sz w:val="18"/>
        </w:rPr>
        <w:t xml:space="preserve">        plt.show()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plot_btn = tk.Button(root, text="Plot", command=plot_selected)</w:t>
      </w:r>
    </w:p>
    <w:p>
      <w:r>
        <w:rPr>
          <w:rFonts w:ascii="Courier New" w:hAnsi="Courier New" w:eastAsia="Courier New"/>
          <w:sz w:val="18"/>
        </w:rPr>
        <w:t xml:space="preserve">    plot_btn.grid(row=2, column=0, columnspan=2, pady=10)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root.mainloop()</w:t>
      </w:r>
    </w:p>
    <w:p/>
    <w:p>
      <w:pPr>
        <w:pStyle w:val="Heading3"/>
      </w:pPr>
      <w:r>
        <w:t>File: run_simulation.py</w:t>
      </w:r>
    </w:p>
    <w:p>
      <w:r>
        <w:t>Path: run_simulation.py</w:t>
      </w:r>
    </w:p>
    <w:p>
      <w:r>
        <w:rPr>
          <w:rFonts w:ascii="Courier New" w:hAnsi="Courier New" w:eastAsia="Courier New"/>
          <w:sz w:val="18"/>
        </w:rPr>
        <w:t># run_simulation.py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from config.components import COMPONENTS</w:t>
      </w:r>
    </w:p>
    <w:p>
      <w:r>
        <w:rPr>
          <w:rFonts w:ascii="Courier New" w:hAnsi="Courier New" w:eastAsia="Courier New"/>
          <w:sz w:val="18"/>
        </w:rPr>
        <w:t>from solver.pf_solver import DynamicSimulator</w:t>
      </w:r>
    </w:p>
    <w:p>
      <w:r>
        <w:rPr>
          <w:rFonts w:ascii="Courier New" w:hAnsi="Courier New" w:eastAsia="Courier New"/>
          <w:sz w:val="18"/>
        </w:rPr>
        <w:t>from flowsheet.flowsheet import build_flowsheet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from plot_results import ask_and_plot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config.sim_settings as sim_settings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main():</w:t>
      </w:r>
    </w:p>
    <w:p>
      <w:r>
        <w:rPr>
          <w:rFonts w:ascii="Courier New" w:hAnsi="Courier New" w:eastAsia="Courier New"/>
          <w:sz w:val="18"/>
        </w:rPr>
        <w:t xml:space="preserve">    # Simulation parameters</w:t>
      </w:r>
    </w:p>
    <w:p>
      <w:r>
        <w:rPr>
          <w:rFonts w:ascii="Courier New" w:hAnsi="Courier New" w:eastAsia="Courier New"/>
          <w:sz w:val="18"/>
        </w:rPr>
        <w:t xml:space="preserve">    t_total = 0.02   # total simulation time [s] </w:t>
      </w:r>
    </w:p>
    <w:p>
      <w:r>
        <w:rPr>
          <w:rFonts w:ascii="Courier New" w:hAnsi="Courier New" w:eastAsia="Courier New"/>
          <w:sz w:val="18"/>
        </w:rPr>
        <w:t xml:space="preserve">    dt = 0.02         # time step [s] </w:t>
      </w:r>
    </w:p>
    <w:p>
      <w:r>
        <w:rPr>
          <w:rFonts w:ascii="Courier New" w:hAnsi="Courier New" w:eastAsia="Courier New"/>
          <w:sz w:val="18"/>
        </w:rPr>
        <w:t xml:space="preserve">    dt_result = 0.02   # result storage interval [s] 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 xml:space="preserve">    # --- Add these lines to update global settings --- </w:t>
      </w:r>
    </w:p>
    <w:p>
      <w:r>
        <w:rPr>
          <w:rFonts w:ascii="Courier New" w:hAnsi="Courier New" w:eastAsia="Courier New"/>
          <w:sz w:val="18"/>
        </w:rPr>
        <w:t xml:space="preserve">    sim_settings.TOTAL_TIME = t_total </w:t>
      </w:r>
    </w:p>
    <w:p>
      <w:r>
        <w:rPr>
          <w:rFonts w:ascii="Courier New" w:hAnsi="Courier New" w:eastAsia="Courier New"/>
          <w:sz w:val="18"/>
        </w:rPr>
        <w:t xml:space="preserve">    sim_settings.DT = dt </w:t>
      </w:r>
    </w:p>
    <w:p>
      <w:r>
        <w:rPr>
          <w:rFonts w:ascii="Courier New" w:hAnsi="Courier New" w:eastAsia="Courier New"/>
          <w:sz w:val="18"/>
        </w:rPr>
        <w:t xml:space="preserve">    sim_settings.RT = dt_result 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 xml:space="preserve">    # Create simulator and build flowsheet </w:t>
      </w:r>
    </w:p>
    <w:p>
      <w:r>
        <w:rPr>
          <w:rFonts w:ascii="Courier New" w:hAnsi="Courier New" w:eastAsia="Courier New"/>
          <w:sz w:val="18"/>
        </w:rPr>
        <w:t xml:space="preserve">    sim = DynamicSimulator(COMPONENTS) </w:t>
      </w:r>
    </w:p>
    <w:p>
      <w:r>
        <w:rPr>
          <w:rFonts w:ascii="Courier New" w:hAnsi="Courier New" w:eastAsia="Courier New"/>
          <w:sz w:val="18"/>
        </w:rPr>
        <w:t xml:space="preserve">    sim = build_flowsheet(sim, COMPONENTS) </w:t>
      </w:r>
    </w:p>
    <w:p>
      <w:r>
        <w:rPr>
          <w:rFonts w:ascii="Courier New" w:hAnsi="Courier New" w:eastAsia="Courier New"/>
          <w:sz w:val="18"/>
        </w:rPr>
        <w:t xml:space="preserve"> </w:t>
      </w:r>
    </w:p>
    <w:p>
      <w:r>
        <w:rPr>
          <w:rFonts w:ascii="Courier New" w:hAnsi="Courier New" w:eastAsia="Courier New"/>
          <w:sz w:val="18"/>
        </w:rPr>
        <w:t xml:space="preserve">    # Run simulation </w:t>
      </w:r>
    </w:p>
    <w:p>
      <w:r>
        <w:rPr>
          <w:rFonts w:ascii="Courier New" w:hAnsi="Courier New" w:eastAsia="Courier New"/>
          <w:sz w:val="18"/>
        </w:rPr>
        <w:t xml:space="preserve">    time_points, iterations_history, convergence_flags = sim.run(t_total, dt, dt_result) 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# Plot results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# Print final results summary</w:t>
      </w:r>
    </w:p>
    <w:p>
      <w:r>
        <w:rPr>
          <w:rFonts w:ascii="Courier New" w:hAnsi="Courier New" w:eastAsia="Courier New"/>
          <w:sz w:val="18"/>
        </w:rPr>
        <w:t xml:space="preserve">    print("\n" + "="*70)</w:t>
      </w:r>
    </w:p>
    <w:p>
      <w:r>
        <w:rPr>
          <w:rFonts w:ascii="Courier New" w:hAnsi="Courier New" w:eastAsia="Courier New"/>
          <w:sz w:val="18"/>
        </w:rPr>
        <w:t xml:space="preserve">    print("FINAL RESULTS")</w:t>
      </w:r>
    </w:p>
    <w:p>
      <w:r>
        <w:rPr>
          <w:rFonts w:ascii="Courier New" w:hAnsi="Courier New" w:eastAsia="Courier New"/>
          <w:sz w:val="18"/>
        </w:rPr>
        <w:t xml:space="preserve">    print("="*70)</w:t>
      </w:r>
    </w:p>
    <w:p>
      <w:r>
        <w:rPr>
          <w:rFonts w:ascii="Courier New" w:hAnsi="Courier New" w:eastAsia="Courier New"/>
          <w:sz w:val="18"/>
        </w:rPr>
        <w:t xml:space="preserve">    for volume in sim.volumes:</w:t>
      </w:r>
    </w:p>
    <w:p>
      <w:r>
        <w:rPr>
          <w:rFonts w:ascii="Courier New" w:hAnsi="Courier New" w:eastAsia="Courier New"/>
          <w:sz w:val="18"/>
        </w:rPr>
        <w:t xml:space="preserve">        F_in = sum((port.stream.F for port in volume.inlet_ports if port.stream is not None))</w:t>
      </w:r>
    </w:p>
    <w:p>
      <w:r>
        <w:rPr>
          <w:rFonts w:ascii="Courier New" w:hAnsi="Courier New" w:eastAsia="Courier New"/>
          <w:sz w:val="18"/>
        </w:rPr>
        <w:t xml:space="preserve">        F_out = sum((port.stream.F for port in volume.outlet_ports if port.stream is not None))</w:t>
      </w:r>
    </w:p>
    <w:p>
      <w:r>
        <w:rPr>
          <w:rFonts w:ascii="Courier New" w:hAnsi="Courier New" w:eastAsia="Courier New"/>
          <w:sz w:val="18"/>
        </w:rPr>
        <w:t xml:space="preserve">        print(f"{volume.name}: P={volume.P/1e5:.2f} bar, F_in={F_in:.2f}, F_out={F_out:.2f}, Balance={F_in-F_out:.4f}")</w:t>
      </w:r>
    </w:p>
    <w:p>
      <w:r>
        <w:rPr>
          <w:rFonts w:ascii="Courier New" w:hAnsi="Courier New" w:eastAsia="Courier New"/>
          <w:sz w:val="18"/>
        </w:rPr>
        <w:t xml:space="preserve">    print("="*70 + "\n")</w:t>
      </w:r>
    </w:p>
    <w:p>
      <w:r>
        <w:rPr>
          <w:rFonts w:ascii="Courier New" w:hAnsi="Courier New" w:eastAsia="Courier New"/>
          <w:sz w:val="18"/>
        </w:rPr>
        <w:t xml:space="preserve">    ask_and_plot(sim, time_points)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if __name__ == "__main__":</w:t>
      </w:r>
    </w:p>
    <w:p>
      <w:r>
        <w:rPr>
          <w:rFonts w:ascii="Courier New" w:hAnsi="Courier New" w:eastAsia="Courier New"/>
          <w:sz w:val="18"/>
        </w:rPr>
        <w:t xml:space="preserve">    main()</w:t>
      </w:r>
    </w:p>
    <w:p/>
    <w:p>
      <w:pPr>
        <w:pStyle w:val="Heading3"/>
      </w:pPr>
      <w:r>
        <w:t>File: test.py</w:t>
      </w:r>
    </w:p>
    <w:p>
      <w:r>
        <w:t>Path: test.py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SIMPLE FLASH TEST - One case only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from thermoprops.flasher import isenthalpic_expansion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print("="*60)</w:t>
      </w:r>
    </w:p>
    <w:p>
      <w:r>
        <w:rPr>
          <w:rFonts w:ascii="Courier New" w:hAnsi="Courier New" w:eastAsia="Courier New"/>
          <w:sz w:val="18"/>
        </w:rPr>
        <w:t>print("SIMPLE ISENTHALPIC EXPANSION TEST")</w:t>
      </w:r>
    </w:p>
    <w:p>
      <w:r>
        <w:rPr>
          <w:rFonts w:ascii="Courier New" w:hAnsi="Courier New" w:eastAsia="Courier New"/>
          <w:sz w:val="18"/>
        </w:rPr>
        <w:t>print("="*60)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Test conditions</w:t>
      </w:r>
    </w:p>
    <w:p>
      <w:r>
        <w:rPr>
          <w:rFonts w:ascii="Courier New" w:hAnsi="Courier New" w:eastAsia="Courier New"/>
          <w:sz w:val="18"/>
        </w:rPr>
        <w:t>components = ['methane', 'ethane', 'propane']</w:t>
      </w:r>
    </w:p>
    <w:p>
      <w:r>
        <w:rPr>
          <w:rFonts w:ascii="Courier New" w:hAnsi="Courier New" w:eastAsia="Courier New"/>
          <w:sz w:val="18"/>
        </w:rPr>
        <w:t>composition = {'methane': 0.5, 'ethane': 0.3, 'propane': 0.2}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P_in = 10e5   # 10 bar</w:t>
      </w:r>
    </w:p>
    <w:p>
      <w:r>
        <w:rPr>
          <w:rFonts w:ascii="Courier New" w:hAnsi="Courier New" w:eastAsia="Courier New"/>
          <w:sz w:val="18"/>
        </w:rPr>
        <w:t>T_in = 300    # 300 K</w:t>
      </w:r>
    </w:p>
    <w:p>
      <w:r>
        <w:rPr>
          <w:rFonts w:ascii="Courier New" w:hAnsi="Courier New" w:eastAsia="Courier New"/>
          <w:sz w:val="18"/>
        </w:rPr>
        <w:t>P_out = 7e5   # 7 bar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print(f"\nInput:")</w:t>
      </w:r>
    </w:p>
    <w:p>
      <w:r>
        <w:rPr>
          <w:rFonts w:ascii="Courier New" w:hAnsi="Courier New" w:eastAsia="Courier New"/>
          <w:sz w:val="18"/>
        </w:rPr>
        <w:t>print(f"  Pressure:    {P_in/1e5:.1f} bar")</w:t>
      </w:r>
    </w:p>
    <w:p>
      <w:r>
        <w:rPr>
          <w:rFonts w:ascii="Courier New" w:hAnsi="Courier New" w:eastAsia="Courier New"/>
          <w:sz w:val="18"/>
        </w:rPr>
        <w:t>print(f"  Temperature: {T_in:.1f} K")</w:t>
      </w:r>
    </w:p>
    <w:p>
      <w:r>
        <w:rPr>
          <w:rFonts w:ascii="Courier New" w:hAnsi="Courier New" w:eastAsia="Courier New"/>
          <w:sz w:val="18"/>
        </w:rPr>
        <w:t>print(f"  Composition: CH4={composition['methane']}, C2H6={composition['ethane']}, C3H8={composition['propane']}")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print(f"\nExpansion to: {P_out/1e5:.1f} bar")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Run flash</w:t>
      </w:r>
    </w:p>
    <w:p>
      <w:r>
        <w:rPr>
          <w:rFonts w:ascii="Courier New" w:hAnsi="Courier New" w:eastAsia="Courier New"/>
          <w:sz w:val="18"/>
        </w:rPr>
        <w:t>result = isenthalpic_expansion(</w:t>
      </w:r>
    </w:p>
    <w:p>
      <w:r>
        <w:rPr>
          <w:rFonts w:ascii="Courier New" w:hAnsi="Courier New" w:eastAsia="Courier New"/>
          <w:sz w:val="18"/>
        </w:rPr>
        <w:t xml:space="preserve">    components=components,</w:t>
      </w:r>
    </w:p>
    <w:p>
      <w:r>
        <w:rPr>
          <w:rFonts w:ascii="Courier New" w:hAnsi="Courier New" w:eastAsia="Courier New"/>
          <w:sz w:val="18"/>
        </w:rPr>
        <w:t xml:space="preserve">    composition=composition,</w:t>
      </w:r>
    </w:p>
    <w:p>
      <w:r>
        <w:rPr>
          <w:rFonts w:ascii="Courier New" w:hAnsi="Courier New" w:eastAsia="Courier New"/>
          <w:sz w:val="18"/>
        </w:rPr>
        <w:t xml:space="preserve">    inlet_pressure=P_in,</w:t>
      </w:r>
    </w:p>
    <w:p>
      <w:r>
        <w:rPr>
          <w:rFonts w:ascii="Courier New" w:hAnsi="Courier New" w:eastAsia="Courier New"/>
          <w:sz w:val="18"/>
        </w:rPr>
        <w:t xml:space="preserve">    inlet_temperature=T_in,</w:t>
      </w:r>
    </w:p>
    <w:p>
      <w:r>
        <w:rPr>
          <w:rFonts w:ascii="Courier New" w:hAnsi="Courier New" w:eastAsia="Courier New"/>
          <w:sz w:val="18"/>
        </w:rPr>
        <w:t xml:space="preserve">    outlet_pressure=P_out</w:t>
      </w:r>
    </w:p>
    <w:p>
      <w:r>
        <w:rPr>
          <w:rFonts w:ascii="Courier New" w:hAnsi="Courier New" w:eastAsia="Courier New"/>
          <w:sz w:val="18"/>
        </w:rPr>
        <w:t>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print("\n" + "="*60)</w:t>
      </w:r>
    </w:p>
    <w:p>
      <w:r>
        <w:rPr>
          <w:rFonts w:ascii="Courier New" w:hAnsi="Courier New" w:eastAsia="Courier New"/>
          <w:sz w:val="18"/>
        </w:rPr>
        <w:t>print("RESULT:")</w:t>
      </w:r>
    </w:p>
    <w:p>
      <w:r>
        <w:rPr>
          <w:rFonts w:ascii="Courier New" w:hAnsi="Courier New" w:eastAsia="Courier New"/>
          <w:sz w:val="18"/>
        </w:rPr>
        <w:t>print("="*60)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if result is None:</w:t>
      </w:r>
    </w:p>
    <w:p>
      <w:r>
        <w:rPr>
          <w:rFonts w:ascii="Courier New" w:hAnsi="Courier New" w:eastAsia="Courier New"/>
          <w:sz w:val="18"/>
        </w:rPr>
        <w:t xml:space="preserve">    print("❌ FLASH FAILED - returned None")</w:t>
      </w:r>
    </w:p>
    <w:p>
      <w:r>
        <w:rPr>
          <w:rFonts w:ascii="Courier New" w:hAnsi="Courier New" w:eastAsia="Courier New"/>
          <w:sz w:val="18"/>
        </w:rPr>
        <w:t>else:</w:t>
      </w:r>
    </w:p>
    <w:p>
      <w:r>
        <w:rPr>
          <w:rFonts w:ascii="Courier New" w:hAnsi="Courier New" w:eastAsia="Courier New"/>
          <w:sz w:val="18"/>
        </w:rPr>
        <w:t xml:space="preserve">    T_out = result.get('temperature')</w:t>
      </w:r>
    </w:p>
    <w:p>
      <w:r>
        <w:rPr>
          <w:rFonts w:ascii="Courier New" w:hAnsi="Courier New" w:eastAsia="Courier New"/>
          <w:sz w:val="18"/>
        </w:rPr>
        <w:t xml:space="preserve">    P_out_result = result.get('pressure')</w:t>
      </w:r>
    </w:p>
    <w:p>
      <w:r>
        <w:rPr>
          <w:rFonts w:ascii="Courier New" w:hAnsi="Courier New" w:eastAsia="Courier New"/>
          <w:sz w:val="18"/>
        </w:rPr>
        <w:t xml:space="preserve">    delta_T = T_in - T_out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print(f"  Temperature:     {T_out:.2f} K")</w:t>
      </w:r>
    </w:p>
    <w:p>
      <w:r>
        <w:rPr>
          <w:rFonts w:ascii="Courier New" w:hAnsi="Courier New" w:eastAsia="Courier New"/>
          <w:sz w:val="18"/>
        </w:rPr>
        <w:t xml:space="preserve">    print(f"  Pressure:        {P_out_result/1e5:.2f} bar")</w:t>
      </w:r>
    </w:p>
    <w:p>
      <w:r>
        <w:rPr>
          <w:rFonts w:ascii="Courier New" w:hAnsi="Courier New" w:eastAsia="Courier New"/>
          <w:sz w:val="18"/>
        </w:rPr>
        <w:t xml:space="preserve">    print(f"  ΔT:              {delta_T:.2f} K")</w:t>
      </w:r>
    </w:p>
    <w:p>
      <w:r>
        <w:rPr>
          <w:rFonts w:ascii="Courier New" w:hAnsi="Courier New" w:eastAsia="Courier New"/>
          <w:sz w:val="18"/>
        </w:rPr>
        <w:t xml:space="preserve">    print(f"  Vapor fraction:  {result.get('vapor_fraction', 'N/A'):.4f}")</w:t>
      </w:r>
    </w:p>
    <w:p>
      <w:r>
        <w:rPr>
          <w:rFonts w:ascii="Courier New" w:hAnsi="Courier New" w:eastAsia="Courier New"/>
          <w:sz w:val="18"/>
        </w:rPr>
        <w:t xml:space="preserve">    print(f"  Phase:           {result.get('phase', 'N/A')}")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if abs(delta_T) &gt; 0.1:</w:t>
      </w:r>
    </w:p>
    <w:p>
      <w:r>
        <w:rPr>
          <w:rFonts w:ascii="Courier New" w:hAnsi="Courier New" w:eastAsia="Courier New"/>
          <w:sz w:val="18"/>
        </w:rPr>
        <w:t xml:space="preserve">        print(f"\n✓ SUCCESS: Temperature dropped by {delta_T:.2f} K!")</w:t>
      </w:r>
    </w:p>
    <w:p>
      <w:r>
        <w:rPr>
          <w:rFonts w:ascii="Courier New" w:hAnsi="Courier New" w:eastAsia="Courier New"/>
          <w:sz w:val="18"/>
        </w:rPr>
        <w:t xml:space="preserve">    else:</w:t>
      </w:r>
    </w:p>
    <w:p>
      <w:r>
        <w:rPr>
          <w:rFonts w:ascii="Courier New" w:hAnsi="Courier New" w:eastAsia="Courier New"/>
          <w:sz w:val="18"/>
        </w:rPr>
        <w:t xml:space="preserve">        print(f"\n⚠️  Temperature change is minimal ({delta_T:.2f} K)")</w:t>
      </w:r>
    </w:p>
    <w:p>
      <w:r>
        <w:rPr>
          <w:rFonts w:ascii="Courier New" w:hAnsi="Courier New" w:eastAsia="Courier New"/>
          <w:sz w:val="18"/>
        </w:rPr>
        <w:t xml:space="preserve">        print("   This may be normal for these conditions (near-ideal gas)")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print("="*60)</w:t>
      </w:r>
    </w:p>
    <w:p/>
    <w:p>
      <w:pPr>
        <w:pStyle w:val="Heading3"/>
      </w:pPr>
      <w:r>
        <w:t>File: usage.py</w:t>
      </w:r>
    </w:p>
    <w:p>
      <w:r>
        <w:t>Path: usage.py</w:t>
      </w:r>
    </w:p>
    <w:p>
      <w:r>
        <w:rPr>
          <w:rFonts w:ascii="Courier New" w:hAnsi="Courier New" w:eastAsia="Courier New"/>
          <w:sz w:val="18"/>
        </w:rPr>
        <w:t>from thermoprops.flasher import Flasher,isenthalpic_expansion,adiabatic_isentropic_expansion</w:t>
      </w:r>
    </w:p>
    <w:p>
      <w:r>
        <w:rPr>
          <w:rFonts w:ascii="Courier New" w:hAnsi="Courier New" w:eastAsia="Courier New"/>
          <w:sz w:val="18"/>
        </w:rPr>
        <w:t>from thermoprops.property_extractor import PropertyExtractor, get_all_properties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Example 1: Get mixture properties</w:t>
      </w:r>
    </w:p>
    <w:p>
      <w:r>
        <w:rPr>
          <w:rFonts w:ascii="Courier New" w:hAnsi="Courier New" w:eastAsia="Courier New"/>
          <w:sz w:val="18"/>
        </w:rPr>
        <w:t>components = ['methane', 'ethane', 'propane']</w:t>
      </w:r>
    </w:p>
    <w:p>
      <w:r>
        <w:rPr>
          <w:rFonts w:ascii="Courier New" w:hAnsi="Courier New" w:eastAsia="Courier New"/>
          <w:sz w:val="18"/>
        </w:rPr>
        <w:t>composition = {'methane': 0.7, 'ethane': 0.2, 'propane': 0.1}</w:t>
      </w:r>
    </w:p>
    <w:p>
      <w:r>
        <w:rPr>
          <w:rFonts w:ascii="Courier New" w:hAnsi="Courier New" w:eastAsia="Courier New"/>
          <w:sz w:val="18"/>
        </w:rPr>
        <w:t>pressure = 10e5  # 10 bar in Pa</w:t>
      </w:r>
    </w:p>
    <w:p>
      <w:r>
        <w:rPr>
          <w:rFonts w:ascii="Courier New" w:hAnsi="Courier New" w:eastAsia="Courier New"/>
          <w:sz w:val="18"/>
        </w:rPr>
        <w:t>temperature = 300  # K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props = PropertyExtractor(components, composition, pressure, temperature)</w:t>
      </w:r>
    </w:p>
    <w:p>
      <w:r>
        <w:rPr>
          <w:rFonts w:ascii="Courier New" w:hAnsi="Courier New" w:eastAsia="Courier New"/>
          <w:sz w:val="18"/>
        </w:rPr>
        <w:t>print(f"Density: {props.get_density()} kg/m³")</w:t>
      </w:r>
    </w:p>
    <w:p>
      <w:r>
        <w:rPr>
          <w:rFonts w:ascii="Courier New" w:hAnsi="Courier New" w:eastAsia="Courier New"/>
          <w:sz w:val="18"/>
        </w:rPr>
        <w:t>print(f"Enthalpy: {props.get_enthalpy()} J/kmol")</w:t>
      </w:r>
    </w:p>
    <w:p>
      <w:r>
        <w:rPr>
          <w:rFonts w:ascii="Courier New" w:hAnsi="Courier New" w:eastAsia="Courier New"/>
          <w:sz w:val="18"/>
        </w:rPr>
        <w:t>print(f"Entropy: {props.get_entropy()} J/kmol·K")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Example 2: Get all properties at once</w:t>
      </w:r>
    </w:p>
    <w:p>
      <w:r>
        <w:rPr>
          <w:rFonts w:ascii="Courier New" w:hAnsi="Courier New" w:eastAsia="Courier New"/>
          <w:sz w:val="18"/>
        </w:rPr>
        <w:t>all_props = get_all_properties(components, composition, pressure, temperature)</w:t>
      </w:r>
    </w:p>
    <w:p>
      <w:r>
        <w:rPr>
          <w:rFonts w:ascii="Courier New" w:hAnsi="Courier New" w:eastAsia="Courier New"/>
          <w:sz w:val="18"/>
        </w:rPr>
        <w:t>print(all_props)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Example 3: TP-flash</w:t>
      </w:r>
    </w:p>
    <w:p>
      <w:r>
        <w:rPr>
          <w:rFonts w:ascii="Courier New" w:hAnsi="Courier New" w:eastAsia="Courier New"/>
          <w:sz w:val="18"/>
        </w:rPr>
        <w:t>flasher = Flasher(components, composition)</w:t>
      </w:r>
    </w:p>
    <w:p>
      <w:r>
        <w:rPr>
          <w:rFonts w:ascii="Courier New" w:hAnsi="Courier New" w:eastAsia="Courier New"/>
          <w:sz w:val="18"/>
        </w:rPr>
        <w:t>flash_result = flasher.flash_tp(temperature=300, pressure=5e5)</w:t>
      </w:r>
    </w:p>
    <w:p>
      <w:r>
        <w:rPr>
          <w:rFonts w:ascii="Courier New" w:hAnsi="Courier New" w:eastAsia="Courier New"/>
          <w:sz w:val="18"/>
        </w:rPr>
        <w:t>print(f"Vapor fraction: {flash_result['vapor_fraction']}")</w:t>
      </w:r>
    </w:p>
    <w:p>
      <w:r>
        <w:rPr>
          <w:rFonts w:ascii="Courier New" w:hAnsi="Courier New" w:eastAsia="Courier New"/>
          <w:sz w:val="18"/>
        </w:rPr>
        <w:t>print(f"Temperature: {flash_result['temperature']} K")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Example 4: Isenthalpic expansion (valve, throttling)</w:t>
      </w:r>
    </w:p>
    <w:p>
      <w:r>
        <w:rPr>
          <w:rFonts w:ascii="Courier New" w:hAnsi="Courier New" w:eastAsia="Courier New"/>
          <w:sz w:val="18"/>
        </w:rPr>
        <w:t>valve_outlet = isenthalpic_expansion(</w:t>
      </w:r>
    </w:p>
    <w:p>
      <w:r>
        <w:rPr>
          <w:rFonts w:ascii="Courier New" w:hAnsi="Courier New" w:eastAsia="Courier New"/>
          <w:sz w:val="18"/>
        </w:rPr>
        <w:t xml:space="preserve">    components, </w:t>
      </w:r>
    </w:p>
    <w:p>
      <w:r>
        <w:rPr>
          <w:rFonts w:ascii="Courier New" w:hAnsi="Courier New" w:eastAsia="Courier New"/>
          <w:sz w:val="18"/>
        </w:rPr>
        <w:t xml:space="preserve">    composition,</w:t>
      </w:r>
    </w:p>
    <w:p>
      <w:r>
        <w:rPr>
          <w:rFonts w:ascii="Courier New" w:hAnsi="Courier New" w:eastAsia="Courier New"/>
          <w:sz w:val="18"/>
        </w:rPr>
        <w:t xml:space="preserve">    inlet_pressure=10e5,</w:t>
      </w:r>
    </w:p>
    <w:p>
      <w:r>
        <w:rPr>
          <w:rFonts w:ascii="Courier New" w:hAnsi="Courier New" w:eastAsia="Courier New"/>
          <w:sz w:val="18"/>
        </w:rPr>
        <w:t xml:space="preserve">    inlet_temperature=300,</w:t>
      </w:r>
    </w:p>
    <w:p>
      <w:r>
        <w:rPr>
          <w:rFonts w:ascii="Courier New" w:hAnsi="Courier New" w:eastAsia="Courier New"/>
          <w:sz w:val="18"/>
        </w:rPr>
        <w:t xml:space="preserve">    outlet_pressure=5e5</w:t>
      </w:r>
    </w:p>
    <w:p>
      <w:r>
        <w:rPr>
          <w:rFonts w:ascii="Courier New" w:hAnsi="Courier New" w:eastAsia="Courier New"/>
          <w:sz w:val="18"/>
        </w:rPr>
        <w:t>)</w:t>
      </w:r>
    </w:p>
    <w:p>
      <w:r>
        <w:rPr>
          <w:rFonts w:ascii="Courier New" w:hAnsi="Courier New" w:eastAsia="Courier New"/>
          <w:sz w:val="18"/>
        </w:rPr>
        <w:t>print(f"After valve - Vapor fraction: {valve_outlet['vapor_fraction']}")</w:t>
      </w:r>
    </w:p>
    <w:p>
      <w:r>
        <w:rPr>
          <w:rFonts w:ascii="Courier New" w:hAnsi="Courier New" w:eastAsia="Courier New"/>
          <w:sz w:val="18"/>
        </w:rPr>
        <w:t>print(f"After valve - Temperature: {valve_outlet['temperature']} K")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Example 5: Isentropic expansion (turbine)</w:t>
      </w:r>
    </w:p>
    <w:p>
      <w:r>
        <w:rPr>
          <w:rFonts w:ascii="Courier New" w:hAnsi="Courier New" w:eastAsia="Courier New"/>
          <w:sz w:val="18"/>
        </w:rPr>
        <w:t>turbine_outlet = adiabatic_isentropic_expansion(</w:t>
      </w:r>
    </w:p>
    <w:p>
      <w:r>
        <w:rPr>
          <w:rFonts w:ascii="Courier New" w:hAnsi="Courier New" w:eastAsia="Courier New"/>
          <w:sz w:val="18"/>
        </w:rPr>
        <w:t xml:space="preserve">    components,</w:t>
      </w:r>
    </w:p>
    <w:p>
      <w:r>
        <w:rPr>
          <w:rFonts w:ascii="Courier New" w:hAnsi="Courier New" w:eastAsia="Courier New"/>
          <w:sz w:val="18"/>
        </w:rPr>
        <w:t xml:space="preserve">    composition,</w:t>
      </w:r>
    </w:p>
    <w:p>
      <w:r>
        <w:rPr>
          <w:rFonts w:ascii="Courier New" w:hAnsi="Courier New" w:eastAsia="Courier New"/>
          <w:sz w:val="18"/>
        </w:rPr>
        <w:t xml:space="preserve">    inlet_pressure=10e5,</w:t>
      </w:r>
    </w:p>
    <w:p>
      <w:r>
        <w:rPr>
          <w:rFonts w:ascii="Courier New" w:hAnsi="Courier New" w:eastAsia="Courier New"/>
          <w:sz w:val="18"/>
        </w:rPr>
        <w:t xml:space="preserve">    inlet_temperature=300,</w:t>
      </w:r>
    </w:p>
    <w:p>
      <w:r>
        <w:rPr>
          <w:rFonts w:ascii="Courier New" w:hAnsi="Courier New" w:eastAsia="Courier New"/>
          <w:sz w:val="18"/>
        </w:rPr>
        <w:t xml:space="preserve">    outlet_pressure=5e5</w:t>
      </w:r>
    </w:p>
    <w:p>
      <w:r>
        <w:rPr>
          <w:rFonts w:ascii="Courier New" w:hAnsi="Courier New" w:eastAsia="Courier New"/>
          <w:sz w:val="18"/>
        </w:rPr>
        <w:t>)</w:t>
      </w:r>
    </w:p>
    <w:p>
      <w:r>
        <w:rPr>
          <w:rFonts w:ascii="Courier New" w:hAnsi="Courier New" w:eastAsia="Courier New"/>
          <w:sz w:val="18"/>
        </w:rPr>
        <w:t>print(f"After turbine - Temperature: {turbine_outlet['temperature']} K")</w:t>
      </w:r>
    </w:p>
    <w:p>
      <w:r>
        <w:rPr>
          <w:rFonts w:ascii="Courier New" w:hAnsi="Courier New" w:eastAsia="Courier New"/>
          <w:sz w:val="18"/>
        </w:rPr>
        <w:t>print(f"After turbine - Enthalpy: {turbine_outlet['enthalpy']} J/kmol")</w:t>
      </w:r>
    </w:p>
    <w:p/>
    <w:p>
      <w:pPr>
        <w:pStyle w:val="Heading3"/>
      </w:pPr>
      <w:r>
        <w:t>File: user_code.py</w:t>
      </w:r>
    </w:p>
    <w:p>
      <w:r>
        <w:t>Path: user_code.py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User Code for Process Simulation</w:t>
      </w:r>
    </w:p>
    <w:p>
      <w:r>
        <w:rPr>
          <w:rFonts w:ascii="Courier New" w:hAnsi="Courier New" w:eastAsia="Courier New"/>
          <w:sz w:val="18"/>
        </w:rPr>
        <w:t>Executed at specific points in unit operations</w:t>
      </w:r>
    </w:p>
    <w:p>
      <w:r>
        <w:rPr>
          <w:rFonts w:ascii="Courier New" w:hAnsi="Courier New" w:eastAsia="Courier New"/>
          <w:sz w:val="18"/>
        </w:rPr>
        <w:t>Define code blocks like:</w:t>
      </w:r>
    </w:p>
    <w:p>
      <w:r>
        <w:rPr>
          <w:rFonts w:ascii="Courier New" w:hAnsi="Courier New" w:eastAsia="Courier New"/>
          <w:sz w:val="18"/>
        </w:rPr>
        <w:t># --- UnitName_before ---</w:t>
      </w:r>
    </w:p>
    <w:p>
      <w:r>
        <w:rPr>
          <w:rFonts w:ascii="Courier New" w:hAnsi="Courier New" w:eastAsia="Courier New"/>
          <w:sz w:val="18"/>
        </w:rPr>
        <w:t># --- UnitName_after ---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FEED BOUNDARY - Source</w:t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--- Feed_before ---</w:t>
      </w:r>
    </w:p>
    <w:p>
      <w:r>
        <w:rPr>
          <w:rFonts w:ascii="Courier New" w:hAnsi="Courier New" w:eastAsia="Courier New"/>
          <w:sz w:val="18"/>
        </w:rPr>
        <w:t># Nothing to do before feed</w:t>
      </w:r>
    </w:p>
    <w:p>
      <w:r>
        <w:rPr>
          <w:rFonts w:ascii="Courier New" w:hAnsi="Courier New" w:eastAsia="Courier New"/>
          <w:sz w:val="18"/>
        </w:rPr>
        <w:t># --- Feed_before_end ---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--- Feed_after ---</w:t>
      </w:r>
    </w:p>
    <w:p>
      <w:r>
        <w:rPr>
          <w:rFonts w:ascii="Courier New" w:hAnsi="Courier New" w:eastAsia="Courier New"/>
          <w:sz w:val="18"/>
        </w:rPr>
        <w:t>self.arrayed_vars['P_out'] = self.outlet_ports[0].stream.P / 1e5</w:t>
      </w:r>
    </w:p>
    <w:p>
      <w:r>
        <w:rPr>
          <w:rFonts w:ascii="Courier New" w:hAnsi="Courier New" w:eastAsia="Courier New"/>
          <w:sz w:val="18"/>
        </w:rPr>
        <w:t>self.arrayed_vars['T_out'] = self.outlet_ports[0].stream.T</w:t>
      </w:r>
    </w:p>
    <w:p>
      <w:r>
        <w:rPr>
          <w:rFonts w:ascii="Courier New" w:hAnsi="Courier New" w:eastAsia="Courier New"/>
          <w:sz w:val="18"/>
        </w:rPr>
        <w:t>self.arrayed_vars['F_out'] = self.outlet_ports[0].stream.F</w:t>
      </w:r>
    </w:p>
    <w:p>
      <w:r>
        <w:rPr>
          <w:rFonts w:ascii="Courier New" w:hAnsi="Courier New" w:eastAsia="Courier New"/>
          <w:sz w:val="18"/>
        </w:rPr>
        <w:t># --- Feed_after_end ---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VALVE1 - Expansion Valve (10 bar → 8 bar)</w:t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--- Valve1_before ---</w:t>
      </w:r>
    </w:p>
    <w:p>
      <w:r>
        <w:rPr>
          <w:rFonts w:ascii="Courier New" w:hAnsi="Courier New" w:eastAsia="Courier New"/>
          <w:sz w:val="18"/>
        </w:rPr>
        <w:t>inlet = self.inlet_ports[0].stream</w:t>
      </w:r>
    </w:p>
    <w:p>
      <w:r>
        <w:rPr>
          <w:rFonts w:ascii="Courier New" w:hAnsi="Courier New" w:eastAsia="Courier New"/>
          <w:sz w:val="18"/>
        </w:rPr>
        <w:t>self.arrayed_vars['P_in'] = inlet.P / 1e5</w:t>
      </w:r>
    </w:p>
    <w:p>
      <w:r>
        <w:rPr>
          <w:rFonts w:ascii="Courier New" w:hAnsi="Courier New" w:eastAsia="Courier New"/>
          <w:sz w:val="18"/>
        </w:rPr>
        <w:t>self.arrayed_vars['T_in'] = inlet.T</w:t>
      </w:r>
    </w:p>
    <w:p>
      <w:r>
        <w:rPr>
          <w:rFonts w:ascii="Courier New" w:hAnsi="Courier New" w:eastAsia="Courier New"/>
          <w:sz w:val="18"/>
        </w:rPr>
        <w:t>self.arrayed_vars['F_in'] = inlet.F</w:t>
      </w:r>
    </w:p>
    <w:p>
      <w:r>
        <w:rPr>
          <w:rFonts w:ascii="Courier New" w:hAnsi="Courier New" w:eastAsia="Courier New"/>
          <w:sz w:val="18"/>
        </w:rPr>
        <w:t>if CT&gt;0:</w:t>
      </w:r>
    </w:p>
    <w:p>
      <w:r>
        <w:rPr>
          <w:rFonts w:ascii="Courier New" w:hAnsi="Courier New" w:eastAsia="Courier New"/>
          <w:sz w:val="18"/>
        </w:rPr>
        <w:t xml:space="preserve">    self.parameters['opening'] = max(1 - CT/10 ,0.0001)</w:t>
      </w:r>
    </w:p>
    <w:p>
      <w:r>
        <w:rPr>
          <w:rFonts w:ascii="Courier New" w:hAnsi="Courier New" w:eastAsia="Courier New"/>
          <w:sz w:val="18"/>
        </w:rPr>
        <w:t>else:</w:t>
      </w:r>
    </w:p>
    <w:p>
      <w:r>
        <w:rPr>
          <w:rFonts w:ascii="Courier New" w:hAnsi="Courier New" w:eastAsia="Courier New"/>
          <w:sz w:val="18"/>
        </w:rPr>
        <w:t xml:space="preserve">    self.parameters['opening'] = 1</w:t>
      </w:r>
    </w:p>
    <w:p>
      <w:r>
        <w:rPr>
          <w:rFonts w:ascii="Courier New" w:hAnsi="Courier New" w:eastAsia="Courier New"/>
          <w:sz w:val="18"/>
        </w:rPr>
        <w:t>self.arrayed_vars['opening'] = self.parameters['opening']</w:t>
      </w:r>
    </w:p>
    <w:p>
      <w:r>
        <w:rPr>
          <w:rFonts w:ascii="Courier New" w:hAnsi="Courier New" w:eastAsia="Courier New"/>
          <w:sz w:val="18"/>
        </w:rPr>
        <w:t># --- Valve1_before_end ---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--- Valve1_after ---</w:t>
      </w:r>
    </w:p>
    <w:p>
      <w:r>
        <w:rPr>
          <w:rFonts w:ascii="Courier New" w:hAnsi="Courier New" w:eastAsia="Courier New"/>
          <w:sz w:val="18"/>
        </w:rPr>
        <w:t>inlet = self.inlet_ports[0].stream</w:t>
      </w:r>
    </w:p>
    <w:p>
      <w:r>
        <w:rPr>
          <w:rFonts w:ascii="Courier New" w:hAnsi="Courier New" w:eastAsia="Courier New"/>
          <w:sz w:val="18"/>
        </w:rPr>
        <w:t>outlet = self.outlet_ports[0].stream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Outlet conditions</w:t>
      </w:r>
    </w:p>
    <w:p>
      <w:r>
        <w:rPr>
          <w:rFonts w:ascii="Courier New" w:hAnsi="Courier New" w:eastAsia="Courier New"/>
          <w:sz w:val="18"/>
        </w:rPr>
        <w:t>self.arrayed_vars['P_out'] = outlet.P / 1e5</w:t>
      </w:r>
    </w:p>
    <w:p>
      <w:r>
        <w:rPr>
          <w:rFonts w:ascii="Courier New" w:hAnsi="Courier New" w:eastAsia="Courier New"/>
          <w:sz w:val="18"/>
        </w:rPr>
        <w:t>self.arrayed_vars['T_out'] = outlet.T</w:t>
      </w:r>
    </w:p>
    <w:p>
      <w:r>
        <w:rPr>
          <w:rFonts w:ascii="Courier New" w:hAnsi="Courier New" w:eastAsia="Courier New"/>
          <w:sz w:val="18"/>
        </w:rPr>
        <w:t>self.arrayed_vars['F_out'] = outlet.F</w:t>
      </w:r>
    </w:p>
    <w:p>
      <w:r>
        <w:rPr>
          <w:rFonts w:ascii="Courier New" w:hAnsi="Courier New" w:eastAsia="Courier New"/>
          <w:sz w:val="18"/>
        </w:rPr>
        <w:t>self.arrayed_vars['dP'] = self.results.get('dP', 0) / 1e5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Thermodynamic properties</w:t>
      </w:r>
    </w:p>
    <w:p>
      <w:r>
        <w:rPr>
          <w:rFonts w:ascii="Courier New" w:hAnsi="Courier New" w:eastAsia="Courier New"/>
          <w:sz w:val="18"/>
        </w:rPr>
        <w:t>self.arrayed_vars['vapor_fraction'] = self.results.get('vapor_fraction', 0)</w:t>
      </w:r>
    </w:p>
    <w:p>
      <w:r>
        <w:rPr>
          <w:rFonts w:ascii="Courier New" w:hAnsi="Courier New" w:eastAsia="Courier New"/>
          <w:sz w:val="18"/>
        </w:rPr>
        <w:t>self.arrayed_vars['gamma'] = self.results.get('gamma', 1.4)</w:t>
      </w:r>
    </w:p>
    <w:p>
      <w:r>
        <w:rPr>
          <w:rFonts w:ascii="Courier New" w:hAnsi="Courier New" w:eastAsia="Courier New"/>
          <w:sz w:val="18"/>
        </w:rPr>
        <w:t>self.arrayed_vars['Z_inlet'] = self.results.get('Z_inlet', 1.0)</w:t>
      </w:r>
    </w:p>
    <w:p>
      <w:r>
        <w:rPr>
          <w:rFonts w:ascii="Courier New" w:hAnsi="Courier New" w:eastAsia="Courier New"/>
          <w:sz w:val="18"/>
        </w:rPr>
        <w:t>self.arrayed_vars['Z_outlet'] = self.results.get('Z_outlet', 1.0)</w:t>
      </w:r>
    </w:p>
    <w:p>
      <w:r>
        <w:rPr>
          <w:rFonts w:ascii="Courier New" w:hAnsi="Courier New" w:eastAsia="Courier New"/>
          <w:sz w:val="18"/>
        </w:rPr>
        <w:t>self.arrayed_vars['Cv_effective'] = self.results.get('Cv_effective', 0)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Flash results</w:t>
      </w:r>
    </w:p>
    <w:p>
      <w:r>
        <w:rPr>
          <w:rFonts w:ascii="Courier New" w:hAnsi="Courier New" w:eastAsia="Courier New"/>
          <w:sz w:val="18"/>
        </w:rPr>
        <w:t>flash_result = self.results.get('flash_result', {})</w:t>
      </w:r>
    </w:p>
    <w:p>
      <w:r>
        <w:rPr>
          <w:rFonts w:ascii="Courier New" w:hAnsi="Courier New" w:eastAsia="Courier New"/>
          <w:sz w:val="18"/>
        </w:rPr>
        <w:t>self.arrayed_vars['H_outlet'] = flash_result.get('enthalpy', 0)</w:t>
      </w:r>
    </w:p>
    <w:p>
      <w:r>
        <w:rPr>
          <w:rFonts w:ascii="Courier New" w:hAnsi="Courier New" w:eastAsia="Courier New"/>
          <w:sz w:val="18"/>
        </w:rPr>
        <w:t>self.arrayed_vars['S_outlet'] = flash_result.get('entropy', 0)</w:t>
      </w:r>
    </w:p>
    <w:p>
      <w:r>
        <w:rPr>
          <w:rFonts w:ascii="Courier New" w:hAnsi="Courier New" w:eastAsia="Courier New"/>
          <w:sz w:val="18"/>
        </w:rPr>
        <w:t>self.arrayed_vars['rho_outlet'] = flash_result.get('density', 0)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Flow characteristics</w:t>
      </w:r>
    </w:p>
    <w:p>
      <w:r>
        <w:rPr>
          <w:rFonts w:ascii="Courier New" w:hAnsi="Courier New" w:eastAsia="Courier New"/>
          <w:sz w:val="18"/>
        </w:rPr>
        <w:t>self.arrayed_vars['is_choked'] = int(self.results.get('is_choked', False))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Status</w:t>
      </w:r>
    </w:p>
    <w:p>
      <w:r>
        <w:rPr>
          <w:rFonts w:ascii="Courier New" w:hAnsi="Courier New" w:eastAsia="Courier New"/>
          <w:sz w:val="18"/>
        </w:rPr>
        <w:t>self.arrayed_vars['status'] = 1 if self.results.get('status') == 'open' else 0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Print summary</w:t>
      </w:r>
    </w:p>
    <w:p>
      <w:r>
        <w:rPr>
          <w:rFonts w:ascii="Courier New" w:hAnsi="Courier New" w:eastAsia="Courier New"/>
          <w:sz w:val="18"/>
        </w:rPr>
        <w:t>print(f"\n{'='*80}")</w:t>
      </w:r>
    </w:p>
    <w:p>
      <w:r>
        <w:rPr>
          <w:rFonts w:ascii="Courier New" w:hAnsi="Courier New" w:eastAsia="Courier New"/>
          <w:sz w:val="18"/>
        </w:rPr>
        <w:t>print(f"VALVE: {self.name}")</w:t>
      </w:r>
    </w:p>
    <w:p>
      <w:r>
        <w:rPr>
          <w:rFonts w:ascii="Courier New" w:hAnsi="Courier New" w:eastAsia="Courier New"/>
          <w:sz w:val="18"/>
        </w:rPr>
        <w:t>print(f"{'='*80}")</w:t>
      </w:r>
    </w:p>
    <w:p>
      <w:r>
        <w:rPr>
          <w:rFonts w:ascii="Courier New" w:hAnsi="Courier New" w:eastAsia="Courier New"/>
          <w:sz w:val="18"/>
        </w:rPr>
        <w:t>print(f"TIME: {CT:.4f}s")</w:t>
      </w:r>
    </w:p>
    <w:p>
      <w:r>
        <w:rPr>
          <w:rFonts w:ascii="Courier New" w:hAnsi="Courier New" w:eastAsia="Courier New"/>
          <w:sz w:val="18"/>
        </w:rPr>
        <w:t>print(f"\n{'INLET':-^80}")</w:t>
      </w:r>
    </w:p>
    <w:p>
      <w:r>
        <w:rPr>
          <w:rFonts w:ascii="Courier New" w:hAnsi="Courier New" w:eastAsia="Courier New"/>
          <w:sz w:val="18"/>
        </w:rPr>
        <w:t>print(f"  Pressure:    {inlet.P/1e5:&gt;10.3f} bar")</w:t>
      </w:r>
    </w:p>
    <w:p>
      <w:r>
        <w:rPr>
          <w:rFonts w:ascii="Courier New" w:hAnsi="Courier New" w:eastAsia="Courier New"/>
          <w:sz w:val="18"/>
        </w:rPr>
        <w:t>print(f"  Temperature: {inlet.T:&gt;10.2f} K")</w:t>
      </w:r>
    </w:p>
    <w:p>
      <w:r>
        <w:rPr>
          <w:rFonts w:ascii="Courier New" w:hAnsi="Courier New" w:eastAsia="Courier New"/>
          <w:sz w:val="18"/>
        </w:rPr>
        <w:t>print(f"  Flow Rate:   {inlet.F:&gt;10.4f} kg/s")</w:t>
      </w:r>
    </w:p>
    <w:p>
      <w:r>
        <w:rPr>
          <w:rFonts w:ascii="Courier New" w:hAnsi="Courier New" w:eastAsia="Courier New"/>
          <w:sz w:val="18"/>
        </w:rPr>
        <w:t>print(f"\n{'VALVE SETTINGS':-^80}")</w:t>
      </w:r>
    </w:p>
    <w:p>
      <w:r>
        <w:rPr>
          <w:rFonts w:ascii="Courier New" w:hAnsi="Courier New" w:eastAsia="Courier New"/>
          <w:sz w:val="18"/>
        </w:rPr>
        <w:t>print(f"  Opening:     {self.parameters['opening']*100:&gt;10.1f}%")</w:t>
      </w:r>
    </w:p>
    <w:p>
      <w:r>
        <w:rPr>
          <w:rFonts w:ascii="Courier New" w:hAnsi="Courier New" w:eastAsia="Courier New"/>
          <w:sz w:val="18"/>
        </w:rPr>
        <w:t>print(f"  Cv (base):   {self.parameters['Cv']:&gt;10.2f}")</w:t>
      </w:r>
    </w:p>
    <w:p>
      <w:r>
        <w:rPr>
          <w:rFonts w:ascii="Courier New" w:hAnsi="Courier New" w:eastAsia="Courier New"/>
          <w:sz w:val="18"/>
        </w:rPr>
        <w:t>print(f"  Cv (eff):    {self.results.get('Cv_effective', 0):&gt;10.4f}")</w:t>
      </w:r>
    </w:p>
    <w:p>
      <w:r>
        <w:rPr>
          <w:rFonts w:ascii="Courier New" w:hAnsi="Courier New" w:eastAsia="Courier New"/>
          <w:sz w:val="18"/>
        </w:rPr>
        <w:t>print(f"\n{'OUTLET':-^80}")</w:t>
      </w:r>
    </w:p>
    <w:p>
      <w:r>
        <w:rPr>
          <w:rFonts w:ascii="Courier New" w:hAnsi="Courier New" w:eastAsia="Courier New"/>
          <w:sz w:val="18"/>
        </w:rPr>
        <w:t>print(f"  Pressure:    {outlet.P/1e5:&gt;10.3f} bar (target: 8.00)")</w:t>
      </w:r>
    </w:p>
    <w:p>
      <w:r>
        <w:rPr>
          <w:rFonts w:ascii="Courier New" w:hAnsi="Courier New" w:eastAsia="Courier New"/>
          <w:sz w:val="18"/>
        </w:rPr>
        <w:t>print(f"  Temperature: {outlet.T:&gt;10.2f} K")</w:t>
      </w:r>
    </w:p>
    <w:p>
      <w:r>
        <w:rPr>
          <w:rFonts w:ascii="Courier New" w:hAnsi="Courier New" w:eastAsia="Courier New"/>
          <w:sz w:val="18"/>
        </w:rPr>
        <w:t>print(f"  Flow Rate:   {outlet.F:&gt;10.4f} kg/s")</w:t>
      </w:r>
    </w:p>
    <w:p>
      <w:r>
        <w:rPr>
          <w:rFonts w:ascii="Courier New" w:hAnsi="Courier New" w:eastAsia="Courier New"/>
          <w:sz w:val="18"/>
        </w:rPr>
        <w:t>print(f"  Vapor Frac:  {self.results.get('vapor_fraction', 0):&gt;10.2%}")</w:t>
      </w:r>
    </w:p>
    <w:p>
      <w:r>
        <w:rPr>
          <w:rFonts w:ascii="Courier New" w:hAnsi="Courier New" w:eastAsia="Courier New"/>
          <w:sz w:val="18"/>
        </w:rPr>
        <w:t>print(f"\n{'THERMODYNAMICS':-^80}")</w:t>
      </w:r>
    </w:p>
    <w:p>
      <w:r>
        <w:rPr>
          <w:rFonts w:ascii="Courier New" w:hAnsi="Courier New" w:eastAsia="Courier New"/>
          <w:sz w:val="18"/>
        </w:rPr>
        <w:t>print(f"  ΔP:          {self.results.get('dP', 0)/1e5:&gt;10.3f} bar")</w:t>
      </w:r>
    </w:p>
    <w:p>
      <w:r>
        <w:rPr>
          <w:rFonts w:ascii="Courier New" w:hAnsi="Courier New" w:eastAsia="Courier New"/>
          <w:sz w:val="18"/>
        </w:rPr>
        <w:t>print(f"  ΔT:          {inlet.T - outlet.T:&gt;10.2f} K")</w:t>
      </w:r>
    </w:p>
    <w:p>
      <w:r>
        <w:rPr>
          <w:rFonts w:ascii="Courier New" w:hAnsi="Courier New" w:eastAsia="Courier New"/>
          <w:sz w:val="18"/>
        </w:rPr>
        <w:t>print(f"  Z (inlet):   {self.results.get('Z_inlet', 1.0):&gt;10.4f}")</w:t>
      </w:r>
    </w:p>
    <w:p>
      <w:r>
        <w:rPr>
          <w:rFonts w:ascii="Courier New" w:hAnsi="Courier New" w:eastAsia="Courier New"/>
          <w:sz w:val="18"/>
        </w:rPr>
        <w:t>print(f"  Z (outlet):  {self.results.get('Z_outlet', 1.0):&gt;10.4f}")</w:t>
      </w:r>
    </w:p>
    <w:p>
      <w:r>
        <w:rPr>
          <w:rFonts w:ascii="Courier New" w:hAnsi="Courier New" w:eastAsia="Courier New"/>
          <w:sz w:val="18"/>
        </w:rPr>
        <w:t>print(f"  γ:           {self.results.get('gamma', 1.4):&gt;10.4f}")</w:t>
      </w:r>
    </w:p>
    <w:p>
      <w:r>
        <w:rPr>
          <w:rFonts w:ascii="Courier New" w:hAnsi="Courier New" w:eastAsia="Courier New"/>
          <w:sz w:val="18"/>
        </w:rPr>
        <w:t>print(f"  Choked:      {'YES' if self.results.get('is_choked') else 'NO':&gt;10}")</w:t>
      </w:r>
    </w:p>
    <w:p>
      <w:r>
        <w:rPr>
          <w:rFonts w:ascii="Courier New" w:hAnsi="Courier New" w:eastAsia="Courier New"/>
          <w:sz w:val="18"/>
        </w:rPr>
        <w:t>print(f"{'='*80}\n")</w:t>
      </w:r>
    </w:p>
    <w:p>
      <w:r>
        <w:rPr>
          <w:rFonts w:ascii="Courier New" w:hAnsi="Courier New" w:eastAsia="Courier New"/>
          <w:sz w:val="18"/>
        </w:rPr>
        <w:t># --- Valve1_after_end ---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VOLUME - Pressure Vessel/Accumulator</w:t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--- Volume_1_before ---</w:t>
      </w:r>
    </w:p>
    <w:p>
      <w:r>
        <w:rPr>
          <w:rFonts w:ascii="Courier New" w:hAnsi="Courier New" w:eastAsia="Courier New"/>
          <w:sz w:val="18"/>
        </w:rPr>
        <w:t>inlet = self.inlet_ports[0].stream</w:t>
      </w:r>
    </w:p>
    <w:p>
      <w:r>
        <w:rPr>
          <w:rFonts w:ascii="Courier New" w:hAnsi="Courier New" w:eastAsia="Courier New"/>
          <w:sz w:val="18"/>
        </w:rPr>
        <w:t>self.arrayed_vars['inlet_P'] = inlet.P / 1e5</w:t>
      </w:r>
    </w:p>
    <w:p>
      <w:r>
        <w:rPr>
          <w:rFonts w:ascii="Courier New" w:hAnsi="Courier New" w:eastAsia="Courier New"/>
          <w:sz w:val="18"/>
        </w:rPr>
        <w:t>self.arrayed_vars['inlet_T'] = inlet.T</w:t>
      </w:r>
    </w:p>
    <w:p>
      <w:r>
        <w:rPr>
          <w:rFonts w:ascii="Courier New" w:hAnsi="Courier New" w:eastAsia="Courier New"/>
          <w:sz w:val="18"/>
        </w:rPr>
        <w:t>self.arrayed_vars['inlet_F'] = inlet.F</w:t>
      </w:r>
    </w:p>
    <w:p>
      <w:r>
        <w:rPr>
          <w:rFonts w:ascii="Courier New" w:hAnsi="Courier New" w:eastAsia="Courier New"/>
          <w:sz w:val="18"/>
        </w:rPr>
        <w:t># --- Volume_1_before_end ---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--- Volume_1_after ---</w:t>
      </w:r>
    </w:p>
    <w:p>
      <w:r>
        <w:rPr>
          <w:rFonts w:ascii="Courier New" w:hAnsi="Courier New" w:eastAsia="Courier New"/>
          <w:sz w:val="18"/>
        </w:rPr>
        <w:t>inlet = self.inlet_ports[0].stream</w:t>
      </w:r>
    </w:p>
    <w:p>
      <w:r>
        <w:rPr>
          <w:rFonts w:ascii="Courier New" w:hAnsi="Courier New" w:eastAsia="Courier New"/>
          <w:sz w:val="18"/>
        </w:rPr>
        <w:t>outlet = self.outlet_ports[0].stream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self.arrayed_vars['P'] = self.P / 1e5</w:t>
      </w:r>
    </w:p>
    <w:p>
      <w:r>
        <w:rPr>
          <w:rFonts w:ascii="Courier New" w:hAnsi="Courier New" w:eastAsia="Courier New"/>
          <w:sz w:val="18"/>
        </w:rPr>
        <w:t>self.arrayed_vars['T'] = self.T</w:t>
      </w:r>
    </w:p>
    <w:p>
      <w:r>
        <w:rPr>
          <w:rFonts w:ascii="Courier New" w:hAnsi="Courier New" w:eastAsia="Courier New"/>
          <w:sz w:val="18"/>
        </w:rPr>
        <w:t>self.arrayed_vars['F_in'] = inlet.F</w:t>
      </w:r>
    </w:p>
    <w:p>
      <w:r>
        <w:rPr>
          <w:rFonts w:ascii="Courier New" w:hAnsi="Courier New" w:eastAsia="Courier New"/>
          <w:sz w:val="18"/>
        </w:rPr>
        <w:t>self.arrayed_vars['F_out'] = outlet.F</w:t>
      </w:r>
    </w:p>
    <w:p>
      <w:r>
        <w:rPr>
          <w:rFonts w:ascii="Courier New" w:hAnsi="Courier New" w:eastAsia="Courier New"/>
          <w:sz w:val="18"/>
        </w:rPr>
        <w:t>self.arrayed_vars['dP_inlet_to_vessel'] = (inlet.P - self.P) / 1e5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print(f"\n{'='*80}")</w:t>
      </w:r>
    </w:p>
    <w:p>
      <w:r>
        <w:rPr>
          <w:rFonts w:ascii="Courier New" w:hAnsi="Courier New" w:eastAsia="Courier New"/>
          <w:sz w:val="18"/>
        </w:rPr>
        <w:t>print(f"VOLUME: {self.name}")</w:t>
      </w:r>
    </w:p>
    <w:p>
      <w:r>
        <w:rPr>
          <w:rFonts w:ascii="Courier New" w:hAnsi="Courier New" w:eastAsia="Courier New"/>
          <w:sz w:val="18"/>
        </w:rPr>
        <w:t>print(f"{'='*80}")</w:t>
      </w:r>
    </w:p>
    <w:p>
      <w:r>
        <w:rPr>
          <w:rFonts w:ascii="Courier New" w:hAnsi="Courier New" w:eastAsia="Courier New"/>
          <w:sz w:val="18"/>
        </w:rPr>
        <w:t>print(f"TIME: {CT:.4f}s")</w:t>
      </w:r>
    </w:p>
    <w:p>
      <w:r>
        <w:rPr>
          <w:rFonts w:ascii="Courier New" w:hAnsi="Courier New" w:eastAsia="Courier New"/>
          <w:sz w:val="18"/>
        </w:rPr>
        <w:t>print(f"\n{'INLET CONDITIONS':-^80}")</w:t>
      </w:r>
    </w:p>
    <w:p>
      <w:r>
        <w:rPr>
          <w:rFonts w:ascii="Courier New" w:hAnsi="Courier New" w:eastAsia="Courier New"/>
          <w:sz w:val="18"/>
        </w:rPr>
        <w:t>print(f"  Pressure:    {inlet.P/1e5:&gt;10.3f} bar")</w:t>
      </w:r>
    </w:p>
    <w:p>
      <w:r>
        <w:rPr>
          <w:rFonts w:ascii="Courier New" w:hAnsi="Courier New" w:eastAsia="Courier New"/>
          <w:sz w:val="18"/>
        </w:rPr>
        <w:t>print(f"  Temperature: {inlet.T:&gt;10.2f} K")</w:t>
      </w:r>
    </w:p>
    <w:p>
      <w:r>
        <w:rPr>
          <w:rFonts w:ascii="Courier New" w:hAnsi="Courier New" w:eastAsia="Courier New"/>
          <w:sz w:val="18"/>
        </w:rPr>
        <w:t>print(f"  Flow Rate:   {inlet.F:&gt;10.4f} kg/s")</w:t>
      </w:r>
    </w:p>
    <w:p>
      <w:r>
        <w:rPr>
          <w:rFonts w:ascii="Courier New" w:hAnsi="Courier New" w:eastAsia="Courier New"/>
          <w:sz w:val="18"/>
        </w:rPr>
        <w:t>print(f"\n{'VESSEL STATE':-^80}")</w:t>
      </w:r>
    </w:p>
    <w:p>
      <w:r>
        <w:rPr>
          <w:rFonts w:ascii="Courier New" w:hAnsi="Courier New" w:eastAsia="Courier New"/>
          <w:sz w:val="18"/>
        </w:rPr>
        <w:t>print(f"  Volume:      {self.V_total:&gt;10.2f} m³")</w:t>
      </w:r>
    </w:p>
    <w:p>
      <w:r>
        <w:rPr>
          <w:rFonts w:ascii="Courier New" w:hAnsi="Courier New" w:eastAsia="Courier New"/>
          <w:sz w:val="18"/>
        </w:rPr>
        <w:t>print(f"  Pressure:    {self.P/1e5:&gt;10.3f} bar")</w:t>
      </w:r>
    </w:p>
    <w:p>
      <w:r>
        <w:rPr>
          <w:rFonts w:ascii="Courier New" w:hAnsi="Courier New" w:eastAsia="Courier New"/>
          <w:sz w:val="18"/>
        </w:rPr>
        <w:t>print(f"  Temperature: {self.T:&gt;10.2f} K")</w:t>
      </w:r>
    </w:p>
    <w:p>
      <w:r>
        <w:rPr>
          <w:rFonts w:ascii="Courier New" w:hAnsi="Courier New" w:eastAsia="Courier New"/>
          <w:sz w:val="18"/>
        </w:rPr>
        <w:t>print(f"  Inlet-Vessel ΔP: {(inlet.P - self.P)/1e5:&gt;10.3f} bar")</w:t>
      </w:r>
    </w:p>
    <w:p>
      <w:r>
        <w:rPr>
          <w:rFonts w:ascii="Courier New" w:hAnsi="Courier New" w:eastAsia="Courier New"/>
          <w:sz w:val="18"/>
        </w:rPr>
        <w:t>print(f"\n{'OUTLET CONDITIONS':-^80}")</w:t>
      </w:r>
    </w:p>
    <w:p>
      <w:r>
        <w:rPr>
          <w:rFonts w:ascii="Courier New" w:hAnsi="Courier New" w:eastAsia="Courier New"/>
          <w:sz w:val="18"/>
        </w:rPr>
        <w:t>print(f"  Pressure:    {outlet.P/1e5:&gt;10.3f} bar")</w:t>
      </w:r>
    </w:p>
    <w:p>
      <w:r>
        <w:rPr>
          <w:rFonts w:ascii="Courier New" w:hAnsi="Courier New" w:eastAsia="Courier New"/>
          <w:sz w:val="18"/>
        </w:rPr>
        <w:t>print(f"  Temperature: {outlet.T:&gt;10.2f} K")</w:t>
      </w:r>
    </w:p>
    <w:p>
      <w:r>
        <w:rPr>
          <w:rFonts w:ascii="Courier New" w:hAnsi="Courier New" w:eastAsia="Courier New"/>
          <w:sz w:val="18"/>
        </w:rPr>
        <w:t>print(f"  Flow Rate:   {outlet.F:&gt;10.4f} kg/s")</w:t>
      </w:r>
    </w:p>
    <w:p>
      <w:r>
        <w:rPr>
          <w:rFonts w:ascii="Courier New" w:hAnsi="Courier New" w:eastAsia="Courier New"/>
          <w:sz w:val="18"/>
        </w:rPr>
        <w:t>print(f"{'='*80}\n")</w:t>
      </w:r>
    </w:p>
    <w:p>
      <w:r>
        <w:rPr>
          <w:rFonts w:ascii="Courier New" w:hAnsi="Courier New" w:eastAsia="Courier New"/>
          <w:sz w:val="18"/>
        </w:rPr>
        <w:t># --- Volume_1_after_end ---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VALVE2 - Relief Valve (8 bar → 1.5 bar)</w:t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--- Valve2_before ---</w:t>
      </w:r>
    </w:p>
    <w:p>
      <w:r>
        <w:rPr>
          <w:rFonts w:ascii="Courier New" w:hAnsi="Courier New" w:eastAsia="Courier New"/>
          <w:sz w:val="18"/>
        </w:rPr>
        <w:t>inlet = self.inlet_ports[0].stream</w:t>
      </w:r>
    </w:p>
    <w:p>
      <w:r>
        <w:rPr>
          <w:rFonts w:ascii="Courier New" w:hAnsi="Courier New" w:eastAsia="Courier New"/>
          <w:sz w:val="18"/>
        </w:rPr>
        <w:t>self.arrayed_vars['P_in'] = inlet.P / 1e5</w:t>
      </w:r>
    </w:p>
    <w:p>
      <w:r>
        <w:rPr>
          <w:rFonts w:ascii="Courier New" w:hAnsi="Courier New" w:eastAsia="Courier New"/>
          <w:sz w:val="18"/>
        </w:rPr>
        <w:t>self.arrayed_vars['T_in'] = inlet.T</w:t>
      </w:r>
    </w:p>
    <w:p>
      <w:r>
        <w:rPr>
          <w:rFonts w:ascii="Courier New" w:hAnsi="Courier New" w:eastAsia="Courier New"/>
          <w:sz w:val="18"/>
        </w:rPr>
        <w:t>self.arrayed_vars['F_in'] = inlet.F</w:t>
      </w:r>
    </w:p>
    <w:p>
      <w:r>
        <w:rPr>
          <w:rFonts w:ascii="Courier New" w:hAnsi="Courier New" w:eastAsia="Courier New"/>
          <w:sz w:val="18"/>
        </w:rPr>
        <w:t>self.arrayed_vars['opening'] = self.parameters['opening']</w:t>
      </w:r>
    </w:p>
    <w:p>
      <w:r>
        <w:rPr>
          <w:rFonts w:ascii="Courier New" w:hAnsi="Courier New" w:eastAsia="Courier New"/>
          <w:sz w:val="18"/>
        </w:rPr>
        <w:t># --- Valve2_before_end ---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--- Valve2_after ---</w:t>
      </w:r>
    </w:p>
    <w:p>
      <w:r>
        <w:rPr>
          <w:rFonts w:ascii="Courier New" w:hAnsi="Courier New" w:eastAsia="Courier New"/>
          <w:sz w:val="18"/>
        </w:rPr>
        <w:t>inlet = self.inlet_ports[0].stream</w:t>
      </w:r>
    </w:p>
    <w:p>
      <w:r>
        <w:rPr>
          <w:rFonts w:ascii="Courier New" w:hAnsi="Courier New" w:eastAsia="Courier New"/>
          <w:sz w:val="18"/>
        </w:rPr>
        <w:t>outlet = self.outlet_ports[0].stream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Outlet conditions</w:t>
      </w:r>
    </w:p>
    <w:p>
      <w:r>
        <w:rPr>
          <w:rFonts w:ascii="Courier New" w:hAnsi="Courier New" w:eastAsia="Courier New"/>
          <w:sz w:val="18"/>
        </w:rPr>
        <w:t>self.arrayed_vars['P_out'] = outlet.P / 1e5</w:t>
      </w:r>
    </w:p>
    <w:p>
      <w:r>
        <w:rPr>
          <w:rFonts w:ascii="Courier New" w:hAnsi="Courier New" w:eastAsia="Courier New"/>
          <w:sz w:val="18"/>
        </w:rPr>
        <w:t>self.arrayed_vars['T_out'] = outlet.T</w:t>
      </w:r>
    </w:p>
    <w:p>
      <w:r>
        <w:rPr>
          <w:rFonts w:ascii="Courier New" w:hAnsi="Courier New" w:eastAsia="Courier New"/>
          <w:sz w:val="18"/>
        </w:rPr>
        <w:t>self.arrayed_vars['F_out'] = outlet.F</w:t>
      </w:r>
    </w:p>
    <w:p>
      <w:r>
        <w:rPr>
          <w:rFonts w:ascii="Courier New" w:hAnsi="Courier New" w:eastAsia="Courier New"/>
          <w:sz w:val="18"/>
        </w:rPr>
        <w:t>self.arrayed_vars['dP'] = self.results.get('dP', 0) / 1e5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Thermodynamic properties</w:t>
      </w:r>
    </w:p>
    <w:p>
      <w:r>
        <w:rPr>
          <w:rFonts w:ascii="Courier New" w:hAnsi="Courier New" w:eastAsia="Courier New"/>
          <w:sz w:val="18"/>
        </w:rPr>
        <w:t>self.arrayed_vars['vapor_fraction'] = self.results.get('vapor_fraction', 0)</w:t>
      </w:r>
    </w:p>
    <w:p>
      <w:r>
        <w:rPr>
          <w:rFonts w:ascii="Courier New" w:hAnsi="Courier New" w:eastAsia="Courier New"/>
          <w:sz w:val="18"/>
        </w:rPr>
        <w:t>self.arrayed_vars['gamma'] = self.results.get('gamma', 1.4)</w:t>
      </w:r>
    </w:p>
    <w:p>
      <w:r>
        <w:rPr>
          <w:rFonts w:ascii="Courier New" w:hAnsi="Courier New" w:eastAsia="Courier New"/>
          <w:sz w:val="18"/>
        </w:rPr>
        <w:t>self.arrayed_vars['Z_inlet'] = self.results.get('Z_inlet', 1.0)</w:t>
      </w:r>
    </w:p>
    <w:p>
      <w:r>
        <w:rPr>
          <w:rFonts w:ascii="Courier New" w:hAnsi="Courier New" w:eastAsia="Courier New"/>
          <w:sz w:val="18"/>
        </w:rPr>
        <w:t>self.arrayed_vars['Z_outlet'] = self.results.get('Z_outlet', 1.0)</w:t>
      </w:r>
    </w:p>
    <w:p>
      <w:r>
        <w:rPr>
          <w:rFonts w:ascii="Courier New" w:hAnsi="Courier New" w:eastAsia="Courier New"/>
          <w:sz w:val="18"/>
        </w:rPr>
        <w:t>self.arrayed_vars['Cv_effective'] = self.results.get('Cv_effective', 0)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Flash results</w:t>
      </w:r>
    </w:p>
    <w:p>
      <w:r>
        <w:rPr>
          <w:rFonts w:ascii="Courier New" w:hAnsi="Courier New" w:eastAsia="Courier New"/>
          <w:sz w:val="18"/>
        </w:rPr>
        <w:t>flash_result = self.results.get('flash_result', {})</w:t>
      </w:r>
    </w:p>
    <w:p>
      <w:r>
        <w:rPr>
          <w:rFonts w:ascii="Courier New" w:hAnsi="Courier New" w:eastAsia="Courier New"/>
          <w:sz w:val="18"/>
        </w:rPr>
        <w:t>self.arrayed_vars['H_outlet'] = flash_result.get('enthalpy', 0)</w:t>
      </w:r>
    </w:p>
    <w:p>
      <w:r>
        <w:rPr>
          <w:rFonts w:ascii="Courier New" w:hAnsi="Courier New" w:eastAsia="Courier New"/>
          <w:sz w:val="18"/>
        </w:rPr>
        <w:t>self.arrayed_vars['S_outlet'] = flash_result.get('entropy', 0)</w:t>
      </w:r>
    </w:p>
    <w:p>
      <w:r>
        <w:rPr>
          <w:rFonts w:ascii="Courier New" w:hAnsi="Courier New" w:eastAsia="Courier New"/>
          <w:sz w:val="18"/>
        </w:rPr>
        <w:t>self.arrayed_vars['rho_outlet'] = flash_result.get('density', 0)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Flow characteristics</w:t>
      </w:r>
    </w:p>
    <w:p>
      <w:r>
        <w:rPr>
          <w:rFonts w:ascii="Courier New" w:hAnsi="Courier New" w:eastAsia="Courier New"/>
          <w:sz w:val="18"/>
        </w:rPr>
        <w:t>self.arrayed_vars['is_choked'] = int(self.results.get('is_choked', False))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Status</w:t>
      </w:r>
    </w:p>
    <w:p>
      <w:r>
        <w:rPr>
          <w:rFonts w:ascii="Courier New" w:hAnsi="Courier New" w:eastAsia="Courier New"/>
          <w:sz w:val="18"/>
        </w:rPr>
        <w:t>self.arrayed_vars['status'] = 1 if self.results.get('status') == 'open' else 0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Print summary</w:t>
      </w:r>
    </w:p>
    <w:p>
      <w:r>
        <w:rPr>
          <w:rFonts w:ascii="Courier New" w:hAnsi="Courier New" w:eastAsia="Courier New"/>
          <w:sz w:val="18"/>
        </w:rPr>
        <w:t>print(f"\n{'='*80}")</w:t>
      </w:r>
    </w:p>
    <w:p>
      <w:r>
        <w:rPr>
          <w:rFonts w:ascii="Courier New" w:hAnsi="Courier New" w:eastAsia="Courier New"/>
          <w:sz w:val="18"/>
        </w:rPr>
        <w:t>print(f"VALVE: {self.name}")</w:t>
      </w:r>
    </w:p>
    <w:p>
      <w:r>
        <w:rPr>
          <w:rFonts w:ascii="Courier New" w:hAnsi="Courier New" w:eastAsia="Courier New"/>
          <w:sz w:val="18"/>
        </w:rPr>
        <w:t>print(f"{'='*80}")</w:t>
      </w:r>
    </w:p>
    <w:p>
      <w:r>
        <w:rPr>
          <w:rFonts w:ascii="Courier New" w:hAnsi="Courier New" w:eastAsia="Courier New"/>
          <w:sz w:val="18"/>
        </w:rPr>
        <w:t>print(f"TIME: {CT:.4f}s")</w:t>
      </w:r>
    </w:p>
    <w:p>
      <w:r>
        <w:rPr>
          <w:rFonts w:ascii="Courier New" w:hAnsi="Courier New" w:eastAsia="Courier New"/>
          <w:sz w:val="18"/>
        </w:rPr>
        <w:t>print(f"\n{'INLET':-^80}")</w:t>
      </w:r>
    </w:p>
    <w:p>
      <w:r>
        <w:rPr>
          <w:rFonts w:ascii="Courier New" w:hAnsi="Courier New" w:eastAsia="Courier New"/>
          <w:sz w:val="18"/>
        </w:rPr>
        <w:t>print(f"  Pressure:    {inlet.P/1e5:&gt;10.3f} bar")</w:t>
      </w:r>
    </w:p>
    <w:p>
      <w:r>
        <w:rPr>
          <w:rFonts w:ascii="Courier New" w:hAnsi="Courier New" w:eastAsia="Courier New"/>
          <w:sz w:val="18"/>
        </w:rPr>
        <w:t>print(f"  Temperature: {inlet.T:&gt;10.2f} K")</w:t>
      </w:r>
    </w:p>
    <w:p>
      <w:r>
        <w:rPr>
          <w:rFonts w:ascii="Courier New" w:hAnsi="Courier New" w:eastAsia="Courier New"/>
          <w:sz w:val="18"/>
        </w:rPr>
        <w:t>print(f"  Flow Rate:   {inlet.F:&gt;10.4f} kg/s")</w:t>
      </w:r>
    </w:p>
    <w:p>
      <w:r>
        <w:rPr>
          <w:rFonts w:ascii="Courier New" w:hAnsi="Courier New" w:eastAsia="Courier New"/>
          <w:sz w:val="18"/>
        </w:rPr>
        <w:t>print(f"\n{'VALVE SETTINGS':-^80}")</w:t>
      </w:r>
    </w:p>
    <w:p>
      <w:r>
        <w:rPr>
          <w:rFonts w:ascii="Courier New" w:hAnsi="Courier New" w:eastAsia="Courier New"/>
          <w:sz w:val="18"/>
        </w:rPr>
        <w:t>print(f"  Opening:     {self.parameters['opening']*100:&gt;10.1f}%")</w:t>
      </w:r>
    </w:p>
    <w:p>
      <w:r>
        <w:rPr>
          <w:rFonts w:ascii="Courier New" w:hAnsi="Courier New" w:eastAsia="Courier New"/>
          <w:sz w:val="18"/>
        </w:rPr>
        <w:t>print(f"  Cv (base):   {self.parameters['Cv']:&gt;10.2f}")</w:t>
      </w:r>
    </w:p>
    <w:p>
      <w:r>
        <w:rPr>
          <w:rFonts w:ascii="Courier New" w:hAnsi="Courier New" w:eastAsia="Courier New"/>
          <w:sz w:val="18"/>
        </w:rPr>
        <w:t>print(f"  Cv (eff):    {self.results.get('Cv_effective', 0):&gt;10.4f}")</w:t>
      </w:r>
    </w:p>
    <w:p>
      <w:r>
        <w:rPr>
          <w:rFonts w:ascii="Courier New" w:hAnsi="Courier New" w:eastAsia="Courier New"/>
          <w:sz w:val="18"/>
        </w:rPr>
        <w:t>print(f"\n{'OUTLET':-^80}")</w:t>
      </w:r>
    </w:p>
    <w:p>
      <w:r>
        <w:rPr>
          <w:rFonts w:ascii="Courier New" w:hAnsi="Courier New" w:eastAsia="Courier New"/>
          <w:sz w:val="18"/>
        </w:rPr>
        <w:t>print(f"  Pressure:    {outlet.P/1e5:&gt;10.3f} bar (target: 1.50)")</w:t>
      </w:r>
    </w:p>
    <w:p>
      <w:r>
        <w:rPr>
          <w:rFonts w:ascii="Courier New" w:hAnsi="Courier New" w:eastAsia="Courier New"/>
          <w:sz w:val="18"/>
        </w:rPr>
        <w:t>print(f"  Temperature: {outlet.T:&gt;10.2f} K")</w:t>
      </w:r>
    </w:p>
    <w:p>
      <w:r>
        <w:rPr>
          <w:rFonts w:ascii="Courier New" w:hAnsi="Courier New" w:eastAsia="Courier New"/>
          <w:sz w:val="18"/>
        </w:rPr>
        <w:t>print(f"  Flow Rate:   {outlet.F:&gt;10.4f} kg/s")</w:t>
      </w:r>
    </w:p>
    <w:p>
      <w:r>
        <w:rPr>
          <w:rFonts w:ascii="Courier New" w:hAnsi="Courier New" w:eastAsia="Courier New"/>
          <w:sz w:val="18"/>
        </w:rPr>
        <w:t>print(f"  Vapor Frac:  {self.results.get('vapor_fraction', 0):&gt;10.2%}")</w:t>
      </w:r>
    </w:p>
    <w:p>
      <w:r>
        <w:rPr>
          <w:rFonts w:ascii="Courier New" w:hAnsi="Courier New" w:eastAsia="Courier New"/>
          <w:sz w:val="18"/>
        </w:rPr>
        <w:t>print(f"\n{'THERMODYNAMICS':-^80}")</w:t>
      </w:r>
    </w:p>
    <w:p>
      <w:r>
        <w:rPr>
          <w:rFonts w:ascii="Courier New" w:hAnsi="Courier New" w:eastAsia="Courier New"/>
          <w:sz w:val="18"/>
        </w:rPr>
        <w:t>print(f"  ΔP:          {self.results.get('dP', 0)/1e5:&gt;10.3f} bar")</w:t>
      </w:r>
    </w:p>
    <w:p>
      <w:r>
        <w:rPr>
          <w:rFonts w:ascii="Courier New" w:hAnsi="Courier New" w:eastAsia="Courier New"/>
          <w:sz w:val="18"/>
        </w:rPr>
        <w:t>print(f"  ΔT:          {inlet.T - outlet.T:&gt;10.2f} K")</w:t>
      </w:r>
    </w:p>
    <w:p>
      <w:r>
        <w:rPr>
          <w:rFonts w:ascii="Courier New" w:hAnsi="Courier New" w:eastAsia="Courier New"/>
          <w:sz w:val="18"/>
        </w:rPr>
        <w:t>print(f"  Z (inlet):   {self.results.get('Z_inlet', 1.0):&gt;10.4f}")</w:t>
      </w:r>
    </w:p>
    <w:p>
      <w:r>
        <w:rPr>
          <w:rFonts w:ascii="Courier New" w:hAnsi="Courier New" w:eastAsia="Courier New"/>
          <w:sz w:val="18"/>
        </w:rPr>
        <w:t>print(f"  Z (outlet):  {self.results.get('Z_outlet', 1.0):&gt;10.4f}")</w:t>
      </w:r>
    </w:p>
    <w:p>
      <w:r>
        <w:rPr>
          <w:rFonts w:ascii="Courier New" w:hAnsi="Courier New" w:eastAsia="Courier New"/>
          <w:sz w:val="18"/>
        </w:rPr>
        <w:t>print(f"  γ:           {self.results.get('gamma', 1.4):&gt;10.4f}")</w:t>
      </w:r>
    </w:p>
    <w:p>
      <w:r>
        <w:rPr>
          <w:rFonts w:ascii="Courier New" w:hAnsi="Courier New" w:eastAsia="Courier New"/>
          <w:sz w:val="18"/>
        </w:rPr>
        <w:t>print(f"  Choked:      {'YES' if self.results.get('is_choked') else 'NO':&gt;10}")</w:t>
      </w:r>
    </w:p>
    <w:p>
      <w:r>
        <w:rPr>
          <w:rFonts w:ascii="Courier New" w:hAnsi="Courier New" w:eastAsia="Courier New"/>
          <w:sz w:val="18"/>
        </w:rPr>
        <w:t>print(f"{'='*80}\n")</w:t>
      </w:r>
    </w:p>
    <w:p>
      <w:r>
        <w:rPr>
          <w:rFonts w:ascii="Courier New" w:hAnsi="Courier New" w:eastAsia="Courier New"/>
          <w:sz w:val="18"/>
        </w:rPr>
        <w:t># --- Valve2_after_end ---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PRODUCT BOUNDARY - Exit</w:t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--- Product_before ---</w:t>
      </w:r>
    </w:p>
    <w:p>
      <w:r>
        <w:rPr>
          <w:rFonts w:ascii="Courier New" w:hAnsi="Courier New" w:eastAsia="Courier New"/>
          <w:sz w:val="18"/>
        </w:rPr>
        <w:t># Nothing to do before product</w:t>
      </w:r>
    </w:p>
    <w:p>
      <w:r>
        <w:rPr>
          <w:rFonts w:ascii="Courier New" w:hAnsi="Courier New" w:eastAsia="Courier New"/>
          <w:sz w:val="18"/>
        </w:rPr>
        <w:t># --- Product_before_end ---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--- Product_after ---</w:t>
      </w:r>
    </w:p>
    <w:p>
      <w:r>
        <w:rPr>
          <w:rFonts w:ascii="Courier New" w:hAnsi="Courier New" w:eastAsia="Courier New"/>
          <w:sz w:val="18"/>
        </w:rPr>
        <w:t>inlet = self.inlet_ports[0].stream</w:t>
      </w:r>
    </w:p>
    <w:p>
      <w:r>
        <w:rPr>
          <w:rFonts w:ascii="Courier New" w:hAnsi="Courier New" w:eastAsia="Courier New"/>
          <w:sz w:val="18"/>
        </w:rPr>
        <w:t>self.arrayed_vars['P_in'] = inlet.P / 1e5</w:t>
      </w:r>
    </w:p>
    <w:p>
      <w:r>
        <w:rPr>
          <w:rFonts w:ascii="Courier New" w:hAnsi="Courier New" w:eastAsia="Courier New"/>
          <w:sz w:val="18"/>
        </w:rPr>
        <w:t>self.arrayed_vars['T_in'] = inlet.T</w:t>
      </w:r>
    </w:p>
    <w:p>
      <w:r>
        <w:rPr>
          <w:rFonts w:ascii="Courier New" w:hAnsi="Courier New" w:eastAsia="Courier New"/>
          <w:sz w:val="18"/>
        </w:rPr>
        <w:t>self.arrayed_vars['F_in'] = inlet.F</w:t>
      </w:r>
    </w:p>
    <w:p>
      <w:r>
        <w:rPr>
          <w:rFonts w:ascii="Courier New" w:hAnsi="Courier New" w:eastAsia="Courier New"/>
          <w:sz w:val="18"/>
        </w:rPr>
        <w:t># --- Product_after_end ---</w:t>
      </w:r>
    </w:p>
    <w:p/>
    <w:p>
      <w:pPr>
        <w:pStyle w:val="Heading2"/>
      </w:pPr>
      <w:r>
        <w:t>Folder: config</w:t>
      </w:r>
    </w:p>
    <w:p>
      <w:pPr>
        <w:pStyle w:val="Heading3"/>
      </w:pPr>
      <w:r>
        <w:t>File: __init__.py</w:t>
      </w:r>
    </w:p>
    <w:p>
      <w:r>
        <w:t>Path: config\__init__.py</w:t>
      </w:r>
    </w:p>
    <w:p/>
    <w:p/>
    <w:p>
      <w:pPr>
        <w:pStyle w:val="Heading3"/>
      </w:pPr>
      <w:r>
        <w:t>File: components.py</w:t>
      </w:r>
    </w:p>
    <w:p>
      <w:r>
        <w:t>Path: config\components.py</w:t>
      </w:r>
    </w:p>
    <w:p>
      <w:r>
        <w:rPr>
          <w:rFonts w:ascii="Courier New" w:hAnsi="Courier New" w:eastAsia="Courier New"/>
          <w:sz w:val="18"/>
        </w:rPr>
        <w:t># config/components.py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List of chemical components in the simulation</w:t>
      </w:r>
    </w:p>
    <w:p>
      <w:r>
        <w:rPr>
          <w:rFonts w:ascii="Courier New" w:hAnsi="Courier New" w:eastAsia="Courier New"/>
          <w:sz w:val="18"/>
        </w:rPr>
        <w:t>COMPONENTS = ['methane', 'ethane', 'propane']</w:t>
      </w:r>
    </w:p>
    <w:p/>
    <w:p>
      <w:pPr>
        <w:pStyle w:val="Heading3"/>
      </w:pPr>
      <w:r>
        <w:t>File: sim_settings.py</w:t>
      </w:r>
    </w:p>
    <w:p>
      <w:r>
        <w:t>Path: config\sim_settings.py</w:t>
      </w:r>
    </w:p>
    <w:p>
      <w:r>
        <w:rPr>
          <w:rFonts w:ascii="Courier New" w:hAnsi="Courier New" w:eastAsia="Courier New"/>
          <w:sz w:val="18"/>
        </w:rPr>
        <w:t># config/sim_settings.py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These lists can be appended to as the simulation progresses or as the user schedules changes</w:t>
      </w:r>
    </w:p>
    <w:p>
      <w:r>
        <w:rPr>
          <w:rFonts w:ascii="Courier New" w:hAnsi="Courier New" w:eastAsia="Courier New"/>
          <w:sz w:val="18"/>
        </w:rPr>
        <w:t># config/sim_settings.py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CT = 0.0      # Current time, will be updated by simulator</w:t>
      </w:r>
    </w:p>
    <w:p>
      <w:r>
        <w:rPr>
          <w:rFonts w:ascii="Courier New" w:hAnsi="Courier New" w:eastAsia="Courier New"/>
          <w:sz w:val="18"/>
        </w:rPr>
        <w:t>DT = 0.05     # Time step</w:t>
      </w:r>
    </w:p>
    <w:p>
      <w:r>
        <w:rPr>
          <w:rFonts w:ascii="Courier New" w:hAnsi="Courier New" w:eastAsia="Courier New"/>
          <w:sz w:val="18"/>
        </w:rPr>
        <w:t>RT = 0.5      # Result interval</w:t>
      </w:r>
    </w:p>
    <w:p>
      <w:r>
        <w:rPr>
          <w:rFonts w:ascii="Courier New" w:hAnsi="Courier New" w:eastAsia="Courier New"/>
          <w:sz w:val="18"/>
        </w:rPr>
        <w:t>TOTAL_TIME = 10.0</w:t>
      </w:r>
    </w:p>
    <w:p/>
    <w:p>
      <w:pPr>
        <w:pStyle w:val="Heading2"/>
      </w:pPr>
      <w:r>
        <w:t>Folder: flowsheet</w:t>
      </w:r>
    </w:p>
    <w:p>
      <w:pPr>
        <w:pStyle w:val="Heading3"/>
      </w:pPr>
      <w:r>
        <w:t>File: __init__.py</w:t>
      </w:r>
    </w:p>
    <w:p>
      <w:r>
        <w:t>Path: flowsheet\__init__.py</w:t>
      </w:r>
    </w:p>
    <w:p/>
    <w:p/>
    <w:p>
      <w:pPr>
        <w:pStyle w:val="Heading3"/>
      </w:pPr>
      <w:r>
        <w:t>File: flowsheet.py</w:t>
      </w:r>
    </w:p>
    <w:p>
      <w:r>
        <w:t>Path: flowsheet\flowsheet.py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Improved Test Flowsheet: Natural Gas Expansion System</w:t>
      </w:r>
    </w:p>
    <w:p>
      <w:r>
        <w:rPr>
          <w:rFonts w:ascii="Courier New" w:hAnsi="Courier New" w:eastAsia="Courier New"/>
          <w:sz w:val="18"/>
        </w:rPr>
        <w:t>Format: Using FeedBoundary, Boundary, Valve, and Volume units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IMPROVEMENTS:</w:t>
      </w:r>
    </w:p>
    <w:p>
      <w:r>
        <w:rPr>
          <w:rFonts w:ascii="Courier New" w:hAnsi="Courier New" w:eastAsia="Courier New"/>
          <w:sz w:val="18"/>
        </w:rPr>
        <w:t>1. More moderate pressure drops (better for numerical stability)</w:t>
      </w:r>
    </w:p>
    <w:p>
      <w:r>
        <w:rPr>
          <w:rFonts w:ascii="Courier New" w:hAnsi="Courier New" w:eastAsia="Courier New"/>
          <w:sz w:val="18"/>
        </w:rPr>
        <w:t>2. Realistic valve Cv values</w:t>
      </w:r>
    </w:p>
    <w:p>
      <w:r>
        <w:rPr>
          <w:rFonts w:ascii="Courier New" w:hAnsi="Courier New" w:eastAsia="Courier New"/>
          <w:sz w:val="18"/>
        </w:rPr>
        <w:t>3. Better initial conditions</w:t>
      </w:r>
    </w:p>
    <w:p>
      <w:r>
        <w:rPr>
          <w:rFonts w:ascii="Courier New" w:hAnsi="Courier New" w:eastAsia="Courier New"/>
          <w:sz w:val="18"/>
        </w:rPr>
        <w:t>4. Added intermediate pressure levels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System Layout (IMPROVED):</w:t>
      </w:r>
    </w:p>
    <w:p>
      <w:r>
        <w:rPr>
          <w:rFonts w:ascii="Courier New" w:hAnsi="Courier New" w:eastAsia="Courier New"/>
          <w:sz w:val="18"/>
        </w:rPr>
        <w:t>┌──────────┐     ┌────────┐     ┌─────────┐     ┌────────┐     ┌──────────┐</w:t>
      </w:r>
    </w:p>
    <w:p>
      <w:r>
        <w:rPr>
          <w:rFonts w:ascii="Courier New" w:hAnsi="Courier New" w:eastAsia="Courier New"/>
          <w:sz w:val="18"/>
        </w:rPr>
        <w:t>│   Feed   │────▶│ Valve1 │────▶│ Volume  │────▶│ Valve2 │────▶│ Product  │</w:t>
      </w:r>
    </w:p>
    <w:p>
      <w:r>
        <w:rPr>
          <w:rFonts w:ascii="Courier New" w:hAnsi="Courier New" w:eastAsia="Courier New"/>
          <w:sz w:val="18"/>
        </w:rPr>
        <w:t>│10b,300K  │     │10→7bar │     │  7bar   │     │7→3bar  │     │3b,~295K  │</w:t>
      </w:r>
    </w:p>
    <w:p>
      <w:r>
        <w:rPr>
          <w:rFonts w:ascii="Courier New" w:hAnsi="Courier New" w:eastAsia="Courier New"/>
          <w:sz w:val="18"/>
        </w:rPr>
        <w:t>└──────────┘     └────────┘     └─────────┘     └────────┘     └──────────┘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KEY CHANGES FROM ORIGINAL:</w:t>
      </w:r>
    </w:p>
    <w:p>
      <w:r>
        <w:rPr>
          <w:rFonts w:ascii="Courier New" w:hAnsi="Courier New" w:eastAsia="Courier New"/>
          <w:sz w:val="18"/>
        </w:rPr>
        <w:t>- Valve1: 10→7 bar (was 10→8, more gradual drop)</w:t>
      </w:r>
    </w:p>
    <w:p>
      <w:r>
        <w:rPr>
          <w:rFonts w:ascii="Courier New" w:hAnsi="Courier New" w:eastAsia="Courier New"/>
          <w:sz w:val="18"/>
        </w:rPr>
        <w:t>- Volume: 7 bar setpoint (was 8 bar)</w:t>
      </w:r>
    </w:p>
    <w:p>
      <w:r>
        <w:rPr>
          <w:rFonts w:ascii="Courier New" w:hAnsi="Courier New" w:eastAsia="Courier New"/>
          <w:sz w:val="18"/>
        </w:rPr>
        <w:t>- Valve2: 7→3 bar (was 8→1.5, less extreme)</w:t>
      </w:r>
    </w:p>
    <w:p>
      <w:r>
        <w:rPr>
          <w:rFonts w:ascii="Courier New" w:hAnsi="Courier New" w:eastAsia="Courier New"/>
          <w:sz w:val="18"/>
        </w:rPr>
        <w:t>- Product: 3 bar boundary (was 1.5 bar)</w:t>
      </w:r>
    </w:p>
    <w:p>
      <w:r>
        <w:rPr>
          <w:rFonts w:ascii="Courier New" w:hAnsi="Courier New" w:eastAsia="Courier New"/>
          <w:sz w:val="18"/>
        </w:rPr>
        <w:t>- Larger Cv values for smoother flow</w:t>
      </w:r>
    </w:p>
    <w:p>
      <w:r>
        <w:rPr>
          <w:rFonts w:ascii="Courier New" w:hAnsi="Courier New" w:eastAsia="Courier New"/>
          <w:sz w:val="18"/>
        </w:rPr>
        <w:t>- Expected temp drop: 2-3K per valve (total ~5-6K)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from units.stream import Stream</w:t>
      </w:r>
    </w:p>
    <w:p>
      <w:r>
        <w:rPr>
          <w:rFonts w:ascii="Courier New" w:hAnsi="Courier New" w:eastAsia="Courier New"/>
          <w:sz w:val="18"/>
        </w:rPr>
        <w:t>from units.feed import FeedBoundary</w:t>
      </w:r>
    </w:p>
    <w:p>
      <w:r>
        <w:rPr>
          <w:rFonts w:ascii="Courier New" w:hAnsi="Courier New" w:eastAsia="Courier New"/>
          <w:sz w:val="18"/>
        </w:rPr>
        <w:t>from units.valve import Valve</w:t>
      </w:r>
    </w:p>
    <w:p>
      <w:r>
        <w:rPr>
          <w:rFonts w:ascii="Courier New" w:hAnsi="Courier New" w:eastAsia="Courier New"/>
          <w:sz w:val="18"/>
        </w:rPr>
        <w:t>from units.volume import Volume</w:t>
      </w:r>
    </w:p>
    <w:p>
      <w:r>
        <w:rPr>
          <w:rFonts w:ascii="Courier New" w:hAnsi="Courier New" w:eastAsia="Courier New"/>
          <w:sz w:val="18"/>
        </w:rPr>
        <w:t>from units.boundary import Boundary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build_flowsheet(sim, compounds):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Build the improved natural gas expansion test system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 xml:space="preserve">    # CREATE STREAMS WITH BETTER INITIAL CONDITIONS</w:t>
      </w:r>
    </w:p>
    <w:p>
      <w:r>
        <w:rPr>
          <w:rFonts w:ascii="Courier New" w:hAnsi="Courier New" w:eastAsia="Courier New"/>
          <w:sz w:val="18"/>
        </w:rPr>
        <w:t xml:space="preserve">    # 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Stream 1: Feed outlet (10 bar, 300K)</w:t>
      </w:r>
    </w:p>
    <w:p>
      <w:r>
        <w:rPr>
          <w:rFonts w:ascii="Courier New" w:hAnsi="Courier New" w:eastAsia="Courier New"/>
          <w:sz w:val="18"/>
        </w:rPr>
        <w:t xml:space="preserve">    s1 = Stream(</w:t>
      </w:r>
    </w:p>
    <w:p>
      <w:r>
        <w:rPr>
          <w:rFonts w:ascii="Courier New" w:hAnsi="Courier New" w:eastAsia="Courier New"/>
          <w:sz w:val="18"/>
        </w:rPr>
        <w:t xml:space="preserve">        name='s1_FeedOutlet',</w:t>
      </w:r>
    </w:p>
    <w:p>
      <w:r>
        <w:rPr>
          <w:rFonts w:ascii="Courier New" w:hAnsi="Courier New" w:eastAsia="Courier New"/>
          <w:sz w:val="18"/>
        </w:rPr>
        <w:t xml:space="preserve">        compounds=compounds,</w:t>
      </w:r>
    </w:p>
    <w:p>
      <w:r>
        <w:rPr>
          <w:rFonts w:ascii="Courier New" w:hAnsi="Courier New" w:eastAsia="Courier New"/>
          <w:sz w:val="18"/>
        </w:rPr>
        <w:t xml:space="preserve">        P_init=10e5,           # 10 bar</w:t>
      </w:r>
    </w:p>
    <w:p>
      <w:r>
        <w:rPr>
          <w:rFonts w:ascii="Courier New" w:hAnsi="Courier New" w:eastAsia="Courier New"/>
          <w:sz w:val="18"/>
        </w:rPr>
        <w:t xml:space="preserve">        T_init=300,            # 300 K</w:t>
      </w:r>
    </w:p>
    <w:p>
      <w:r>
        <w:rPr>
          <w:rFonts w:ascii="Courier New" w:hAnsi="Courier New" w:eastAsia="Courier New"/>
          <w:sz w:val="18"/>
        </w:rPr>
        <w:t xml:space="preserve">        z_init=[0.5, 0.3, 0.2],  # CH4: 50%, C2H6: 30%, C3H8: 20%</w:t>
      </w:r>
    </w:p>
    <w:p>
      <w:r>
        <w:rPr>
          <w:rFonts w:ascii="Courier New" w:hAnsi="Courier New" w:eastAsia="Courier New"/>
          <w:sz w:val="18"/>
        </w:rPr>
        <w:t xml:space="preserve">        F_init=10.0            # 10 kg/s</w:t>
      </w:r>
    </w:p>
    <w:p>
      <w:r>
        <w:rPr>
          <w:rFonts w:ascii="Courier New" w:hAnsi="Courier New" w:eastAsia="Courier New"/>
          <w:sz w:val="18"/>
        </w:rPr>
        <w:t xml:space="preserve">    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Stream 2: Valve1 outlet (7 bar, ~298K expected)</w:t>
      </w:r>
    </w:p>
    <w:p>
      <w:r>
        <w:rPr>
          <w:rFonts w:ascii="Courier New" w:hAnsi="Courier New" w:eastAsia="Courier New"/>
          <w:sz w:val="18"/>
        </w:rPr>
        <w:t xml:space="preserve">    s2 = Stream(</w:t>
      </w:r>
    </w:p>
    <w:p>
      <w:r>
        <w:rPr>
          <w:rFonts w:ascii="Courier New" w:hAnsi="Courier New" w:eastAsia="Courier New"/>
          <w:sz w:val="18"/>
        </w:rPr>
        <w:t xml:space="preserve">        name='s2_Valve1Outlet',</w:t>
      </w:r>
    </w:p>
    <w:p>
      <w:r>
        <w:rPr>
          <w:rFonts w:ascii="Courier New" w:hAnsi="Courier New" w:eastAsia="Courier New"/>
          <w:sz w:val="18"/>
        </w:rPr>
        <w:t xml:space="preserve">        compounds=compounds,</w:t>
      </w:r>
    </w:p>
    <w:p>
      <w:r>
        <w:rPr>
          <w:rFonts w:ascii="Courier New" w:hAnsi="Courier New" w:eastAsia="Courier New"/>
          <w:sz w:val="18"/>
        </w:rPr>
        <w:t xml:space="preserve">        P_init=7e5,            # 7 bar (more moderate drop)</w:t>
      </w:r>
    </w:p>
    <w:p>
      <w:r>
        <w:rPr>
          <w:rFonts w:ascii="Courier New" w:hAnsi="Courier New" w:eastAsia="Courier New"/>
          <w:sz w:val="18"/>
        </w:rPr>
        <w:t xml:space="preserve">        T_init=298,            # Slight temp drop expected</w:t>
      </w:r>
    </w:p>
    <w:p>
      <w:r>
        <w:rPr>
          <w:rFonts w:ascii="Courier New" w:hAnsi="Courier New" w:eastAsia="Courier New"/>
          <w:sz w:val="18"/>
        </w:rPr>
        <w:t xml:space="preserve">        z_init=[0.5, 0.3, 0.2],</w:t>
      </w:r>
    </w:p>
    <w:p>
      <w:r>
        <w:rPr>
          <w:rFonts w:ascii="Courier New" w:hAnsi="Courier New" w:eastAsia="Courier New"/>
          <w:sz w:val="18"/>
        </w:rPr>
        <w:t xml:space="preserve">        F_init=10.0            # Initialize with flow</w:t>
      </w:r>
    </w:p>
    <w:p>
      <w:r>
        <w:rPr>
          <w:rFonts w:ascii="Courier New" w:hAnsi="Courier New" w:eastAsia="Courier New"/>
          <w:sz w:val="18"/>
        </w:rPr>
        <w:t xml:space="preserve">    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Stream 3: Volume outlet (7 bar, stabilized)</w:t>
      </w:r>
    </w:p>
    <w:p>
      <w:r>
        <w:rPr>
          <w:rFonts w:ascii="Courier New" w:hAnsi="Courier New" w:eastAsia="Courier New"/>
          <w:sz w:val="18"/>
        </w:rPr>
        <w:t xml:space="preserve">    s3 = Stream(</w:t>
      </w:r>
    </w:p>
    <w:p>
      <w:r>
        <w:rPr>
          <w:rFonts w:ascii="Courier New" w:hAnsi="Courier New" w:eastAsia="Courier New"/>
          <w:sz w:val="18"/>
        </w:rPr>
        <w:t xml:space="preserve">        name='s3_VolumeOutlet',</w:t>
      </w:r>
    </w:p>
    <w:p>
      <w:r>
        <w:rPr>
          <w:rFonts w:ascii="Courier New" w:hAnsi="Courier New" w:eastAsia="Courier New"/>
          <w:sz w:val="18"/>
        </w:rPr>
        <w:t xml:space="preserve">        compounds=compounds,</w:t>
      </w:r>
    </w:p>
    <w:p>
      <w:r>
        <w:rPr>
          <w:rFonts w:ascii="Courier New" w:hAnsi="Courier New" w:eastAsia="Courier New"/>
          <w:sz w:val="18"/>
        </w:rPr>
        <w:t xml:space="preserve">        P_init=7e5,            # 7 bar</w:t>
      </w:r>
    </w:p>
    <w:p>
      <w:r>
        <w:rPr>
          <w:rFonts w:ascii="Courier New" w:hAnsi="Courier New" w:eastAsia="Courier New"/>
          <w:sz w:val="18"/>
        </w:rPr>
        <w:t xml:space="preserve">        T_init=298,</w:t>
      </w:r>
    </w:p>
    <w:p>
      <w:r>
        <w:rPr>
          <w:rFonts w:ascii="Courier New" w:hAnsi="Courier New" w:eastAsia="Courier New"/>
          <w:sz w:val="18"/>
        </w:rPr>
        <w:t xml:space="preserve">        z_init=[0.5, 0.3, 0.2],</w:t>
      </w:r>
    </w:p>
    <w:p>
      <w:r>
        <w:rPr>
          <w:rFonts w:ascii="Courier New" w:hAnsi="Courier New" w:eastAsia="Courier New"/>
          <w:sz w:val="18"/>
        </w:rPr>
        <w:t xml:space="preserve">        F_init=10.0</w:t>
      </w:r>
    </w:p>
    <w:p>
      <w:r>
        <w:rPr>
          <w:rFonts w:ascii="Courier New" w:hAnsi="Courier New" w:eastAsia="Courier New"/>
          <w:sz w:val="18"/>
        </w:rPr>
        <w:t xml:space="preserve">    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Stream 4: Valve2 outlet (3 bar, ~295K expected)</w:t>
      </w:r>
    </w:p>
    <w:p>
      <w:r>
        <w:rPr>
          <w:rFonts w:ascii="Courier New" w:hAnsi="Courier New" w:eastAsia="Courier New"/>
          <w:sz w:val="18"/>
        </w:rPr>
        <w:t xml:space="preserve">    s4 = Stream(</w:t>
      </w:r>
    </w:p>
    <w:p>
      <w:r>
        <w:rPr>
          <w:rFonts w:ascii="Courier New" w:hAnsi="Courier New" w:eastAsia="Courier New"/>
          <w:sz w:val="18"/>
        </w:rPr>
        <w:t xml:space="preserve">        name='s4_Valve2Outlet',</w:t>
      </w:r>
    </w:p>
    <w:p>
      <w:r>
        <w:rPr>
          <w:rFonts w:ascii="Courier New" w:hAnsi="Courier New" w:eastAsia="Courier New"/>
          <w:sz w:val="18"/>
        </w:rPr>
        <w:t xml:space="preserve">        compounds=compounds,</w:t>
      </w:r>
    </w:p>
    <w:p>
      <w:r>
        <w:rPr>
          <w:rFonts w:ascii="Courier New" w:hAnsi="Courier New" w:eastAsia="Courier New"/>
          <w:sz w:val="18"/>
        </w:rPr>
        <w:t xml:space="preserve">        P_init=3e5,            # 3 bar (more moderate than 1.5)</w:t>
      </w:r>
    </w:p>
    <w:p>
      <w:r>
        <w:rPr>
          <w:rFonts w:ascii="Courier New" w:hAnsi="Courier New" w:eastAsia="Courier New"/>
          <w:sz w:val="18"/>
        </w:rPr>
        <w:t xml:space="preserve">        T_init=295,            # Further temp drop</w:t>
      </w:r>
    </w:p>
    <w:p>
      <w:r>
        <w:rPr>
          <w:rFonts w:ascii="Courier New" w:hAnsi="Courier New" w:eastAsia="Courier New"/>
          <w:sz w:val="18"/>
        </w:rPr>
        <w:t xml:space="preserve">        z_init=[0.5, 0.3, 0.2],</w:t>
      </w:r>
    </w:p>
    <w:p>
      <w:r>
        <w:rPr>
          <w:rFonts w:ascii="Courier New" w:hAnsi="Courier New" w:eastAsia="Courier New"/>
          <w:sz w:val="18"/>
        </w:rPr>
        <w:t xml:space="preserve">        F_init=10.0</w:t>
      </w:r>
    </w:p>
    <w:p>
      <w:r>
        <w:rPr>
          <w:rFonts w:ascii="Courier New" w:hAnsi="Courier New" w:eastAsia="Courier New"/>
          <w:sz w:val="18"/>
        </w:rPr>
        <w:t xml:space="preserve">    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Add all streams to simulator</w:t>
      </w:r>
    </w:p>
    <w:p>
      <w:r>
        <w:rPr>
          <w:rFonts w:ascii="Courier New" w:hAnsi="Courier New" w:eastAsia="Courier New"/>
          <w:sz w:val="18"/>
        </w:rPr>
        <w:t xml:space="preserve">    for s in [s1, s2, s3, s4]:</w:t>
      </w:r>
    </w:p>
    <w:p>
      <w:r>
        <w:rPr>
          <w:rFonts w:ascii="Courier New" w:hAnsi="Courier New" w:eastAsia="Courier New"/>
          <w:sz w:val="18"/>
        </w:rPr>
        <w:t xml:space="preserve">        sim.add_stream(s)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 xml:space="preserve">    # CREATE UNITS WITH IMPROVED SETTINGS</w:t>
      </w:r>
    </w:p>
    <w:p>
      <w:r>
        <w:rPr>
          <w:rFonts w:ascii="Courier New" w:hAnsi="Courier New" w:eastAsia="Courier New"/>
          <w:sz w:val="18"/>
        </w:rPr>
        <w:t xml:space="preserve">    # 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FEED BOUNDARY - Source boundary condition</w:t>
      </w:r>
    </w:p>
    <w:p>
      <w:r>
        <w:rPr>
          <w:rFonts w:ascii="Courier New" w:hAnsi="Courier New" w:eastAsia="Courier New"/>
          <w:sz w:val="18"/>
        </w:rPr>
        <w:t xml:space="preserve">    feed = FeedBoundary(</w:t>
      </w:r>
    </w:p>
    <w:p>
      <w:r>
        <w:rPr>
          <w:rFonts w:ascii="Courier New" w:hAnsi="Courier New" w:eastAsia="Courier New"/>
          <w:sz w:val="18"/>
        </w:rPr>
        <w:t xml:space="preserve">        name='Feed',</w:t>
      </w:r>
    </w:p>
    <w:p>
      <w:r>
        <w:rPr>
          <w:rFonts w:ascii="Courier New" w:hAnsi="Courier New" w:eastAsia="Courier New"/>
          <w:sz w:val="18"/>
        </w:rPr>
        <w:t xml:space="preserve">        P_fixed=10e5,                # Fixed at 10 bar</w:t>
      </w:r>
    </w:p>
    <w:p>
      <w:r>
        <w:rPr>
          <w:rFonts w:ascii="Courier New" w:hAnsi="Courier New" w:eastAsia="Courier New"/>
          <w:sz w:val="18"/>
        </w:rPr>
        <w:t xml:space="preserve">        T_fixed=300,                 # Fixed at 300 K</w:t>
      </w:r>
    </w:p>
    <w:p>
      <w:r>
        <w:rPr>
          <w:rFonts w:ascii="Courier New" w:hAnsi="Courier New" w:eastAsia="Courier New"/>
          <w:sz w:val="18"/>
        </w:rPr>
        <w:t xml:space="preserve">        z_fixed=[0.5, 0.3, 0.2],    # Fixed composition</w:t>
      </w:r>
    </w:p>
    <w:p>
      <w:r>
        <w:rPr>
          <w:rFonts w:ascii="Courier New" w:hAnsi="Courier New" w:eastAsia="Courier New"/>
          <w:sz w:val="18"/>
        </w:rPr>
        <w:t xml:space="preserve">        compounds=compounds,</w:t>
      </w:r>
    </w:p>
    <w:p>
      <w:r>
        <w:rPr>
          <w:rFonts w:ascii="Courier New" w:hAnsi="Courier New" w:eastAsia="Courier New"/>
          <w:sz w:val="18"/>
        </w:rPr>
        <w:t xml:space="preserve">        F_fixed=10.0                 # Fixed flow rate 10 kg/s</w:t>
      </w:r>
    </w:p>
    <w:p>
      <w:r>
        <w:rPr>
          <w:rFonts w:ascii="Courier New" w:hAnsi="Courier New" w:eastAsia="Courier New"/>
          <w:sz w:val="18"/>
        </w:rPr>
        <w:t xml:space="preserve">    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VALVE1 - Expansion valve (10 bar → 7 bar)</w:t>
      </w:r>
    </w:p>
    <w:p>
      <w:r>
        <w:rPr>
          <w:rFonts w:ascii="Courier New" w:hAnsi="Courier New" w:eastAsia="Courier New"/>
          <w:sz w:val="18"/>
        </w:rPr>
        <w:t xml:space="preserve">    # IMPROVED: Larger Cv and more moderate pressure drop</w:t>
      </w:r>
    </w:p>
    <w:p>
      <w:r>
        <w:rPr>
          <w:rFonts w:ascii="Courier New" w:hAnsi="Courier New" w:eastAsia="Courier New"/>
          <w:sz w:val="18"/>
        </w:rPr>
        <w:t xml:space="preserve">    valve1 = Valve(</w:t>
      </w:r>
    </w:p>
    <w:p>
      <w:r>
        <w:rPr>
          <w:rFonts w:ascii="Courier New" w:hAnsi="Courier New" w:eastAsia="Courier New"/>
          <w:sz w:val="18"/>
        </w:rPr>
        <w:t xml:space="preserve">        name='Valve1',</w:t>
      </w:r>
    </w:p>
    <w:p>
      <w:r>
        <w:rPr>
          <w:rFonts w:ascii="Courier New" w:hAnsi="Courier New" w:eastAsia="Courier New"/>
          <w:sz w:val="18"/>
        </w:rPr>
        <w:t xml:space="preserve">        Cv=12.0,                 # Larger Cv for smoother flow (was 8.0)</w:t>
      </w:r>
    </w:p>
    <w:p>
      <w:r>
        <w:rPr>
          <w:rFonts w:ascii="Courier New" w:hAnsi="Courier New" w:eastAsia="Courier New"/>
          <w:sz w:val="18"/>
        </w:rPr>
        <w:t xml:space="preserve">        opening=1.0,             # Fully open</w:t>
      </w:r>
    </w:p>
    <w:p>
      <w:r>
        <w:rPr>
          <w:rFonts w:ascii="Courier New" w:hAnsi="Courier New" w:eastAsia="Courier New"/>
          <w:sz w:val="18"/>
        </w:rPr>
        <w:t xml:space="preserve">        boundary_P=7e5,          # Target: 7 bar (was 8 bar)</w:t>
      </w:r>
    </w:p>
    <w:p>
      <w:r>
        <w:rPr>
          <w:rFonts w:ascii="Courier New" w:hAnsi="Courier New" w:eastAsia="Courier New"/>
          <w:sz w:val="18"/>
        </w:rPr>
        <w:t xml:space="preserve">        valve_type='globe'</w:t>
      </w:r>
    </w:p>
    <w:p>
      <w:r>
        <w:rPr>
          <w:rFonts w:ascii="Courier New" w:hAnsi="Courier New" w:eastAsia="Courier New"/>
          <w:sz w:val="18"/>
        </w:rPr>
        <w:t xml:space="preserve">    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VOLUME - Pressure vessel/accumulator (2 m³)</w:t>
      </w:r>
    </w:p>
    <w:p>
      <w:r>
        <w:rPr>
          <w:rFonts w:ascii="Courier New" w:hAnsi="Courier New" w:eastAsia="Courier New"/>
          <w:sz w:val="18"/>
        </w:rPr>
        <w:t xml:space="preserve">    # IMPROVED: Larger volume for better stability</w:t>
      </w:r>
    </w:p>
    <w:p>
      <w:r>
        <w:rPr>
          <w:rFonts w:ascii="Courier New" w:hAnsi="Courier New" w:eastAsia="Courier New"/>
          <w:sz w:val="18"/>
        </w:rPr>
        <w:t xml:space="preserve">    volume = Volume(</w:t>
      </w:r>
    </w:p>
    <w:p>
      <w:r>
        <w:rPr>
          <w:rFonts w:ascii="Courier New" w:hAnsi="Courier New" w:eastAsia="Courier New"/>
          <w:sz w:val="18"/>
        </w:rPr>
        <w:t xml:space="preserve">        name='Volume_1',</w:t>
      </w:r>
    </w:p>
    <w:p>
      <w:r>
        <w:rPr>
          <w:rFonts w:ascii="Courier New" w:hAnsi="Courier New" w:eastAsia="Courier New"/>
          <w:sz w:val="18"/>
        </w:rPr>
        <w:t xml:space="preserve">        V_total=200.0,             # 2 m³ (was 1 m³, more stable)</w:t>
      </w:r>
    </w:p>
    <w:p>
      <w:r>
        <w:rPr>
          <w:rFonts w:ascii="Courier New" w:hAnsi="Courier New" w:eastAsia="Courier New"/>
          <w:sz w:val="18"/>
        </w:rPr>
        <w:t xml:space="preserve">        compounds=compounds,</w:t>
      </w:r>
    </w:p>
    <w:p>
      <w:r>
        <w:rPr>
          <w:rFonts w:ascii="Courier New" w:hAnsi="Courier New" w:eastAsia="Courier New"/>
          <w:sz w:val="18"/>
        </w:rPr>
        <w:t xml:space="preserve">        P_init=7e5,              # Initialize at 7 bar</w:t>
      </w:r>
    </w:p>
    <w:p>
      <w:r>
        <w:rPr>
          <w:rFonts w:ascii="Courier New" w:hAnsi="Courier New" w:eastAsia="Courier New"/>
          <w:sz w:val="18"/>
        </w:rPr>
        <w:t xml:space="preserve">        T_init=298,</w:t>
      </w:r>
    </w:p>
    <w:p>
      <w:r>
        <w:rPr>
          <w:rFonts w:ascii="Courier New" w:hAnsi="Courier New" w:eastAsia="Courier New"/>
          <w:sz w:val="18"/>
        </w:rPr>
        <w:t xml:space="preserve">        z_init=[0.5, 0.3, 0.2]</w:t>
      </w:r>
    </w:p>
    <w:p>
      <w:r>
        <w:rPr>
          <w:rFonts w:ascii="Courier New" w:hAnsi="Courier New" w:eastAsia="Courier New"/>
          <w:sz w:val="18"/>
        </w:rPr>
        <w:t xml:space="preserve">    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VALVE2 - Relief valve (7 bar → 3 bar)</w:t>
      </w:r>
    </w:p>
    <w:p>
      <w:r>
        <w:rPr>
          <w:rFonts w:ascii="Courier New" w:hAnsi="Courier New" w:eastAsia="Courier New"/>
          <w:sz w:val="18"/>
        </w:rPr>
        <w:t xml:space="preserve">    # IMPROVED: Less extreme pressure drop</w:t>
      </w:r>
    </w:p>
    <w:p>
      <w:r>
        <w:rPr>
          <w:rFonts w:ascii="Courier New" w:hAnsi="Courier New" w:eastAsia="Courier New"/>
          <w:sz w:val="18"/>
        </w:rPr>
        <w:t xml:space="preserve">    valve2 = Valve(</w:t>
      </w:r>
    </w:p>
    <w:p>
      <w:r>
        <w:rPr>
          <w:rFonts w:ascii="Courier New" w:hAnsi="Courier New" w:eastAsia="Courier New"/>
          <w:sz w:val="18"/>
        </w:rPr>
        <w:t xml:space="preserve">        name='Valve2',</w:t>
      </w:r>
    </w:p>
    <w:p>
      <w:r>
        <w:rPr>
          <w:rFonts w:ascii="Courier New" w:hAnsi="Courier New" w:eastAsia="Courier New"/>
          <w:sz w:val="18"/>
        </w:rPr>
        <w:t xml:space="preserve">        Cv=8.0,                  # Reasonable Cv (was 5.0)</w:t>
      </w:r>
    </w:p>
    <w:p>
      <w:r>
        <w:rPr>
          <w:rFonts w:ascii="Courier New" w:hAnsi="Courier New" w:eastAsia="Courier New"/>
          <w:sz w:val="18"/>
        </w:rPr>
        <w:t xml:space="preserve">        opening=1.0,             # 90% open (was 80%, less restriction)</w:t>
      </w:r>
    </w:p>
    <w:p>
      <w:r>
        <w:rPr>
          <w:rFonts w:ascii="Courier New" w:hAnsi="Courier New" w:eastAsia="Courier New"/>
          <w:sz w:val="18"/>
        </w:rPr>
        <w:t xml:space="preserve">        boundary_P=3e5,          # Target: 3 bar (was 1.5 bar)</w:t>
      </w:r>
    </w:p>
    <w:p>
      <w:r>
        <w:rPr>
          <w:rFonts w:ascii="Courier New" w:hAnsi="Courier New" w:eastAsia="Courier New"/>
          <w:sz w:val="18"/>
        </w:rPr>
        <w:t xml:space="preserve">        valve_type='ball'</w:t>
      </w:r>
    </w:p>
    <w:p>
      <w:r>
        <w:rPr>
          <w:rFonts w:ascii="Courier New" w:hAnsi="Courier New" w:eastAsia="Courier New"/>
          <w:sz w:val="18"/>
        </w:rPr>
        <w:t xml:space="preserve">    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PRODUCT BOUNDARY - Exit boundary condition</w:t>
      </w:r>
    </w:p>
    <w:p>
      <w:r>
        <w:rPr>
          <w:rFonts w:ascii="Courier New" w:hAnsi="Courier New" w:eastAsia="Courier New"/>
          <w:sz w:val="18"/>
        </w:rPr>
        <w:t xml:space="preserve">    product = Boundary(</w:t>
      </w:r>
    </w:p>
    <w:p>
      <w:r>
        <w:rPr>
          <w:rFonts w:ascii="Courier New" w:hAnsi="Courier New" w:eastAsia="Courier New"/>
          <w:sz w:val="18"/>
        </w:rPr>
        <w:t xml:space="preserve">        name='Product',</w:t>
      </w:r>
    </w:p>
    <w:p>
      <w:r>
        <w:rPr>
          <w:rFonts w:ascii="Courier New" w:hAnsi="Courier New" w:eastAsia="Courier New"/>
          <w:sz w:val="18"/>
        </w:rPr>
        <w:t xml:space="preserve">        P_fixed=3e5,                  # Fixed at 3 bar (was 1.5)</w:t>
      </w:r>
    </w:p>
    <w:p>
      <w:r>
        <w:rPr>
          <w:rFonts w:ascii="Courier New" w:hAnsi="Courier New" w:eastAsia="Courier New"/>
          <w:sz w:val="18"/>
        </w:rPr>
        <w:t xml:space="preserve">        T_fixed=300,                  # Fixed at 300 K (sink temperature)</w:t>
      </w:r>
    </w:p>
    <w:p>
      <w:r>
        <w:rPr>
          <w:rFonts w:ascii="Courier New" w:hAnsi="Courier New" w:eastAsia="Courier New"/>
          <w:sz w:val="18"/>
        </w:rPr>
        <w:t xml:space="preserve">        z_fixed=[0.5, 0.3, 0.2],     # Fixed composition</w:t>
      </w:r>
    </w:p>
    <w:p>
      <w:r>
        <w:rPr>
          <w:rFonts w:ascii="Courier New" w:hAnsi="Courier New" w:eastAsia="Courier New"/>
          <w:sz w:val="18"/>
        </w:rPr>
        <w:t xml:space="preserve">        compounds=compounds</w:t>
      </w:r>
    </w:p>
    <w:p>
      <w:r>
        <w:rPr>
          <w:rFonts w:ascii="Courier New" w:hAnsi="Courier New" w:eastAsia="Courier New"/>
          <w:sz w:val="18"/>
        </w:rPr>
        <w:t xml:space="preserve">    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 xml:space="preserve">    # CONNECT PORTS</w:t>
      </w:r>
    </w:p>
    <w:p>
      <w:r>
        <w:rPr>
          <w:rFonts w:ascii="Courier New" w:hAnsi="Courier New" w:eastAsia="Courier New"/>
          <w:sz w:val="18"/>
        </w:rPr>
        <w:t xml:space="preserve">    # 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Feed → Valve1</w:t>
      </w:r>
    </w:p>
    <w:p>
      <w:r>
        <w:rPr>
          <w:rFonts w:ascii="Courier New" w:hAnsi="Courier New" w:eastAsia="Courier New"/>
          <w:sz w:val="18"/>
        </w:rPr>
        <w:t xml:space="preserve">    feed.connect_outlet(0, s1)</w:t>
      </w:r>
    </w:p>
    <w:p>
      <w:r>
        <w:rPr>
          <w:rFonts w:ascii="Courier New" w:hAnsi="Courier New" w:eastAsia="Courier New"/>
          <w:sz w:val="18"/>
        </w:rPr>
        <w:t xml:space="preserve">    valve1.connect_inlet(0, s1)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Valve1 → Volume</w:t>
      </w:r>
    </w:p>
    <w:p>
      <w:r>
        <w:rPr>
          <w:rFonts w:ascii="Courier New" w:hAnsi="Courier New" w:eastAsia="Courier New"/>
          <w:sz w:val="18"/>
        </w:rPr>
        <w:t xml:space="preserve">    valve1.connect_outlet(0, s2)</w:t>
      </w:r>
    </w:p>
    <w:p>
      <w:r>
        <w:rPr>
          <w:rFonts w:ascii="Courier New" w:hAnsi="Courier New" w:eastAsia="Courier New"/>
          <w:sz w:val="18"/>
        </w:rPr>
        <w:t xml:space="preserve">    volume.connect_inlet(0, s2)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Volume → Valve2</w:t>
      </w:r>
    </w:p>
    <w:p>
      <w:r>
        <w:rPr>
          <w:rFonts w:ascii="Courier New" w:hAnsi="Courier New" w:eastAsia="Courier New"/>
          <w:sz w:val="18"/>
        </w:rPr>
        <w:t xml:space="preserve">    volume.connect_outlet(0, s3)</w:t>
      </w:r>
    </w:p>
    <w:p>
      <w:r>
        <w:rPr>
          <w:rFonts w:ascii="Courier New" w:hAnsi="Courier New" w:eastAsia="Courier New"/>
          <w:sz w:val="18"/>
        </w:rPr>
        <w:t xml:space="preserve">    valve2.connect_inlet(0, s3)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Valve2 → Product</w:t>
      </w:r>
    </w:p>
    <w:p>
      <w:r>
        <w:rPr>
          <w:rFonts w:ascii="Courier New" w:hAnsi="Courier New" w:eastAsia="Courier New"/>
          <w:sz w:val="18"/>
        </w:rPr>
        <w:t xml:space="preserve">    valve2.connect_outlet(0, s4)</w:t>
      </w:r>
    </w:p>
    <w:p>
      <w:r>
        <w:rPr>
          <w:rFonts w:ascii="Courier New" w:hAnsi="Courier New" w:eastAsia="Courier New"/>
          <w:sz w:val="18"/>
        </w:rPr>
        <w:t xml:space="preserve">    product.connect_inlet(0, s4)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 xml:space="preserve">    # ADD UNITS TO SIMULATOR</w:t>
      </w:r>
    </w:p>
    <w:p>
      <w:r>
        <w:rPr>
          <w:rFonts w:ascii="Courier New" w:hAnsi="Courier New" w:eastAsia="Courier New"/>
          <w:sz w:val="18"/>
        </w:rPr>
        <w:t xml:space="preserve">    # 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 xml:space="preserve">    units = [feed, valve1, volume, valve2, product]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for unit in units:</w:t>
      </w:r>
    </w:p>
    <w:p>
      <w:r>
        <w:rPr>
          <w:rFonts w:ascii="Courier New" w:hAnsi="Courier New" w:eastAsia="Courier New"/>
          <w:sz w:val="18"/>
        </w:rPr>
        <w:t xml:space="preserve">        # Load user code from master file</w:t>
      </w:r>
    </w:p>
    <w:p>
      <w:r>
        <w:rPr>
          <w:rFonts w:ascii="Courier New" w:hAnsi="Courier New" w:eastAsia="Courier New"/>
          <w:sz w:val="18"/>
        </w:rPr>
        <w:t xml:space="preserve">        unit.load_user_code_from_master_file()</w:t>
      </w:r>
    </w:p>
    <w:p>
      <w:r>
        <w:rPr>
          <w:rFonts w:ascii="Courier New" w:hAnsi="Courier New" w:eastAsia="Courier New"/>
          <w:sz w:val="18"/>
        </w:rPr>
        <w:t xml:space="preserve">        # Add to simulator</w:t>
      </w:r>
    </w:p>
    <w:p>
      <w:r>
        <w:rPr>
          <w:rFonts w:ascii="Courier New" w:hAnsi="Courier New" w:eastAsia="Courier New"/>
          <w:sz w:val="18"/>
        </w:rPr>
        <w:t xml:space="preserve">        sim.add_unit(unit)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print("\n" + "="*80)</w:t>
      </w:r>
    </w:p>
    <w:p>
      <w:r>
        <w:rPr>
          <w:rFonts w:ascii="Courier New" w:hAnsi="Courier New" w:eastAsia="Courier New"/>
          <w:sz w:val="18"/>
        </w:rPr>
        <w:t xml:space="preserve">    print("IMPROVED FLOWSHEET BUILT SUCCESSFULLY")</w:t>
      </w:r>
    </w:p>
    <w:p>
      <w:r>
        <w:rPr>
          <w:rFonts w:ascii="Courier New" w:hAnsi="Courier New" w:eastAsia="Courier New"/>
          <w:sz w:val="18"/>
        </w:rPr>
        <w:t xml:space="preserve">    print("="*80)</w:t>
      </w:r>
    </w:p>
    <w:p>
      <w:r>
        <w:rPr>
          <w:rFonts w:ascii="Courier New" w:hAnsi="Courier New" w:eastAsia="Courier New"/>
          <w:sz w:val="18"/>
        </w:rPr>
        <w:t xml:space="preserve">    print(f"\nStreams:  {[s.name for s in [s1, s2, s3, s4]]}")</w:t>
      </w:r>
    </w:p>
    <w:p>
      <w:r>
        <w:rPr>
          <w:rFonts w:ascii="Courier New" w:hAnsi="Courier New" w:eastAsia="Courier New"/>
          <w:sz w:val="18"/>
        </w:rPr>
        <w:t xml:space="preserve">    print(f"Units:    {[u.name for u in units]}")</w:t>
      </w:r>
    </w:p>
    <w:p>
      <w:r>
        <w:rPr>
          <w:rFonts w:ascii="Courier New" w:hAnsi="Courier New" w:eastAsia="Courier New"/>
          <w:sz w:val="18"/>
        </w:rPr>
        <w:t xml:space="preserve">    print(f"\nSystem Architecture (IMPROVED):")</w:t>
      </w:r>
    </w:p>
    <w:p>
      <w:r>
        <w:rPr>
          <w:rFonts w:ascii="Courier New" w:hAnsi="Courier New" w:eastAsia="Courier New"/>
          <w:sz w:val="18"/>
        </w:rPr>
        <w:t xml:space="preserve">    print(f"  Feed (10 bar, 300K, 10 kg/s)")</w:t>
      </w:r>
    </w:p>
    <w:p>
      <w:r>
        <w:rPr>
          <w:rFonts w:ascii="Courier New" w:hAnsi="Courier New" w:eastAsia="Courier New"/>
          <w:sz w:val="18"/>
        </w:rPr>
        <w:t xml:space="preserve">    print(f"    ↓")</w:t>
      </w:r>
    </w:p>
    <w:p>
      <w:r>
        <w:rPr>
          <w:rFonts w:ascii="Courier New" w:hAnsi="Courier New" w:eastAsia="Courier New"/>
          <w:sz w:val="18"/>
        </w:rPr>
        <w:t xml:space="preserve">    print(f"  [Valve1: 10→7 bar, Cv=12.0, 100% open]")</w:t>
      </w:r>
    </w:p>
    <w:p>
      <w:r>
        <w:rPr>
          <w:rFonts w:ascii="Courier New" w:hAnsi="Courier New" w:eastAsia="Courier New"/>
          <w:sz w:val="18"/>
        </w:rPr>
        <w:t xml:space="preserve">    print(f"    ↓  (Expected ΔT: ~2K)")</w:t>
      </w:r>
    </w:p>
    <w:p>
      <w:r>
        <w:rPr>
          <w:rFonts w:ascii="Courier New" w:hAnsi="Courier New" w:eastAsia="Courier New"/>
          <w:sz w:val="18"/>
        </w:rPr>
        <w:t xml:space="preserve">    print(f"  [Volume: 2 m³ accumulator @ 7 bar]")</w:t>
      </w:r>
    </w:p>
    <w:p>
      <w:r>
        <w:rPr>
          <w:rFonts w:ascii="Courier New" w:hAnsi="Courier New" w:eastAsia="Courier New"/>
          <w:sz w:val="18"/>
        </w:rPr>
        <w:t xml:space="preserve">    print(f"    ↓")</w:t>
      </w:r>
    </w:p>
    <w:p>
      <w:r>
        <w:rPr>
          <w:rFonts w:ascii="Courier New" w:hAnsi="Courier New" w:eastAsia="Courier New"/>
          <w:sz w:val="18"/>
        </w:rPr>
        <w:t xml:space="preserve">    print(f"  [Valve2: 7→3 bar, Cv=8.0, 90% open]")</w:t>
      </w:r>
    </w:p>
    <w:p>
      <w:r>
        <w:rPr>
          <w:rFonts w:ascii="Courier New" w:hAnsi="Courier New" w:eastAsia="Courier New"/>
          <w:sz w:val="18"/>
        </w:rPr>
        <w:t xml:space="preserve">    print(f"    ↓  (Expected ΔT: ~3K)")</w:t>
      </w:r>
    </w:p>
    <w:p>
      <w:r>
        <w:rPr>
          <w:rFonts w:ascii="Courier New" w:hAnsi="Courier New" w:eastAsia="Courier New"/>
          <w:sz w:val="18"/>
        </w:rPr>
        <w:t xml:space="preserve">    print(f"  Product (3 bar, ~295K)")</w:t>
      </w:r>
    </w:p>
    <w:p>
      <w:r>
        <w:rPr>
          <w:rFonts w:ascii="Courier New" w:hAnsi="Courier New" w:eastAsia="Courier New"/>
          <w:sz w:val="18"/>
        </w:rPr>
        <w:t xml:space="preserve">    print(f"\nEXPECTED BEHAVIOR:")</w:t>
      </w:r>
    </w:p>
    <w:p>
      <w:r>
        <w:rPr>
          <w:rFonts w:ascii="Courier New" w:hAnsi="Courier New" w:eastAsia="Courier New"/>
          <w:sz w:val="18"/>
        </w:rPr>
        <w:t xml:space="preserve">    print(f"  • Total pressure drop: 10→3 bar (7 bar)")</w:t>
      </w:r>
    </w:p>
    <w:p>
      <w:r>
        <w:rPr>
          <w:rFonts w:ascii="Courier New" w:hAnsi="Courier New" w:eastAsia="Courier New"/>
          <w:sz w:val="18"/>
        </w:rPr>
        <w:t xml:space="preserve">    print(f"  • Total temp drop: ~5-6 K (300→294-295 K)")</w:t>
      </w:r>
    </w:p>
    <w:p>
      <w:r>
        <w:rPr>
          <w:rFonts w:ascii="Courier New" w:hAnsi="Courier New" w:eastAsia="Courier New"/>
          <w:sz w:val="18"/>
        </w:rPr>
        <w:t xml:space="preserve">    print(f"  • Flow maintained at ~10 kg/s")</w:t>
      </w:r>
    </w:p>
    <w:p>
      <w:r>
        <w:rPr>
          <w:rFonts w:ascii="Courier New" w:hAnsi="Courier New" w:eastAsia="Courier New"/>
          <w:sz w:val="18"/>
        </w:rPr>
        <w:t xml:space="preserve">    print(f"  • Volume stabilizes pressure at 7 bar")</w:t>
      </w:r>
    </w:p>
    <w:p>
      <w:r>
        <w:rPr>
          <w:rFonts w:ascii="Courier New" w:hAnsi="Courier New" w:eastAsia="Courier New"/>
          <w:sz w:val="18"/>
        </w:rPr>
        <w:t xml:space="preserve">    print(f"  • Less extreme than original (better stability)")</w:t>
      </w:r>
    </w:p>
    <w:p>
      <w:r>
        <w:rPr>
          <w:rFonts w:ascii="Courier New" w:hAnsi="Courier New" w:eastAsia="Courier New"/>
          <w:sz w:val="18"/>
        </w:rPr>
        <w:t xml:space="preserve">    print("="*80 + "\n")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return sim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  <w:t># ALTERNATIVE SCENARIOS TO TEST</w:t>
      </w:r>
    </w:p>
    <w:p>
      <w:r>
        <w:rPr>
          <w:rFonts w:ascii="Courier New" w:hAnsi="Courier New" w:eastAsia="Courier New"/>
          <w:sz w:val="18"/>
        </w:rPr>
        <w:t># ============================================================================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build_flowsheet_mild(sim, compounds):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SCENARIO 1: Very mild conditions (minimal pressure drop)</w:t>
      </w:r>
    </w:p>
    <w:p>
      <w:r>
        <w:rPr>
          <w:rFonts w:ascii="Courier New" w:hAnsi="Courier New" w:eastAsia="Courier New"/>
          <w:sz w:val="18"/>
        </w:rPr>
        <w:t xml:space="preserve">    Good for testing basic functionality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10 bar → 9 bar → 9 bar → 8 bar → 8 bar</w:t>
      </w:r>
    </w:p>
    <w:p>
      <w:r>
        <w:rPr>
          <w:rFonts w:ascii="Courier New" w:hAnsi="Courier New" w:eastAsia="Courier New"/>
          <w:sz w:val="18"/>
        </w:rPr>
        <w:t xml:space="preserve">    Total drop: 2 bar, Expected ΔT: ~1-2K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s1 = Stream('s1', compounds, P_init=10e5, T_init=300, z_init=[0.5, 0.3, 0.2], F_init=10.0)</w:t>
      </w:r>
    </w:p>
    <w:p>
      <w:r>
        <w:rPr>
          <w:rFonts w:ascii="Courier New" w:hAnsi="Courier New" w:eastAsia="Courier New"/>
          <w:sz w:val="18"/>
        </w:rPr>
        <w:t xml:space="preserve">    s2 = Stream('s2', compounds, P_init=9e5, T_init=299.5, z_init=[0.5, 0.3, 0.2], F_init=10.0)</w:t>
      </w:r>
    </w:p>
    <w:p>
      <w:r>
        <w:rPr>
          <w:rFonts w:ascii="Courier New" w:hAnsi="Courier New" w:eastAsia="Courier New"/>
          <w:sz w:val="18"/>
        </w:rPr>
        <w:t xml:space="preserve">    s3 = Stream('s3', compounds, P_init=9e5, T_init=299.5, z_init=[0.5, 0.3, 0.2], F_init=10.0)</w:t>
      </w:r>
    </w:p>
    <w:p>
      <w:r>
        <w:rPr>
          <w:rFonts w:ascii="Courier New" w:hAnsi="Courier New" w:eastAsia="Courier New"/>
          <w:sz w:val="18"/>
        </w:rPr>
        <w:t xml:space="preserve">    s4 = Stream('s4', compounds, P_init=8e5, T_init=299, z_init=[0.5, 0.3, 0.2], F_init=10.0)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for s in [s1, s2, s3, s4]:</w:t>
      </w:r>
    </w:p>
    <w:p>
      <w:r>
        <w:rPr>
          <w:rFonts w:ascii="Courier New" w:hAnsi="Courier New" w:eastAsia="Courier New"/>
          <w:sz w:val="18"/>
        </w:rPr>
        <w:t xml:space="preserve">        sim.add_stream(s)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feed = FeedBoundary('Feed', P_fixed=10e5, T_fixed=300, z_fixed=[0.5, 0.3, 0.2], </w:t>
      </w:r>
    </w:p>
    <w:p>
      <w:r>
        <w:rPr>
          <w:rFonts w:ascii="Courier New" w:hAnsi="Courier New" w:eastAsia="Courier New"/>
          <w:sz w:val="18"/>
        </w:rPr>
        <w:t xml:space="preserve">                        compounds=compounds, F_fixed=10.0)</w:t>
      </w:r>
    </w:p>
    <w:p>
      <w:r>
        <w:rPr>
          <w:rFonts w:ascii="Courier New" w:hAnsi="Courier New" w:eastAsia="Courier New"/>
          <w:sz w:val="18"/>
        </w:rPr>
        <w:t xml:space="preserve">    valve1 = Valve('Valve1', Cv=15.0, opening=1.0, boundary_P=9e5, valve_type='globe')</w:t>
      </w:r>
    </w:p>
    <w:p>
      <w:r>
        <w:rPr>
          <w:rFonts w:ascii="Courier New" w:hAnsi="Courier New" w:eastAsia="Courier New"/>
          <w:sz w:val="18"/>
        </w:rPr>
        <w:t xml:space="preserve">    volume = Volume('Volume_1', V_total=3.0, compounds=compounds, P_init=9e5, T_init=299.5, z_init=[0.5, 0.3, 0.2])</w:t>
      </w:r>
    </w:p>
    <w:p>
      <w:r>
        <w:rPr>
          <w:rFonts w:ascii="Courier New" w:hAnsi="Courier New" w:eastAsia="Courier New"/>
          <w:sz w:val="18"/>
        </w:rPr>
        <w:t xml:space="preserve">    valve2 = Valve('Valve2', Cv=10.0, opening=1.0, boundary_P=8e5, valve_type='ball')</w:t>
      </w:r>
    </w:p>
    <w:p>
      <w:r>
        <w:rPr>
          <w:rFonts w:ascii="Courier New" w:hAnsi="Courier New" w:eastAsia="Courier New"/>
          <w:sz w:val="18"/>
        </w:rPr>
        <w:t xml:space="preserve">    product = Boundary('Product', P_fixed=8e5, T_fixed=300, z_fixed=[0.5, 0.3, 0.2], compounds=compounds)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feed.connect_outlet(0, s1)</w:t>
      </w:r>
    </w:p>
    <w:p>
      <w:r>
        <w:rPr>
          <w:rFonts w:ascii="Courier New" w:hAnsi="Courier New" w:eastAsia="Courier New"/>
          <w:sz w:val="18"/>
        </w:rPr>
        <w:t xml:space="preserve">    valve1.connect_inlet(0, s1)</w:t>
      </w:r>
    </w:p>
    <w:p>
      <w:r>
        <w:rPr>
          <w:rFonts w:ascii="Courier New" w:hAnsi="Courier New" w:eastAsia="Courier New"/>
          <w:sz w:val="18"/>
        </w:rPr>
        <w:t xml:space="preserve">    valve1.connect_outlet(0, s2)</w:t>
      </w:r>
    </w:p>
    <w:p>
      <w:r>
        <w:rPr>
          <w:rFonts w:ascii="Courier New" w:hAnsi="Courier New" w:eastAsia="Courier New"/>
          <w:sz w:val="18"/>
        </w:rPr>
        <w:t xml:space="preserve">    volume.connect_inlet(0, s2)</w:t>
      </w:r>
    </w:p>
    <w:p>
      <w:r>
        <w:rPr>
          <w:rFonts w:ascii="Courier New" w:hAnsi="Courier New" w:eastAsia="Courier New"/>
          <w:sz w:val="18"/>
        </w:rPr>
        <w:t xml:space="preserve">    volume.connect_outlet(0, s3)</w:t>
      </w:r>
    </w:p>
    <w:p>
      <w:r>
        <w:rPr>
          <w:rFonts w:ascii="Courier New" w:hAnsi="Courier New" w:eastAsia="Courier New"/>
          <w:sz w:val="18"/>
        </w:rPr>
        <w:t xml:space="preserve">    valve2.connect_inlet(0, s3)</w:t>
      </w:r>
    </w:p>
    <w:p>
      <w:r>
        <w:rPr>
          <w:rFonts w:ascii="Courier New" w:hAnsi="Courier New" w:eastAsia="Courier New"/>
          <w:sz w:val="18"/>
        </w:rPr>
        <w:t xml:space="preserve">    valve2.connect_outlet(0, s4)</w:t>
      </w:r>
    </w:p>
    <w:p>
      <w:r>
        <w:rPr>
          <w:rFonts w:ascii="Courier New" w:hAnsi="Courier New" w:eastAsia="Courier New"/>
          <w:sz w:val="18"/>
        </w:rPr>
        <w:t xml:space="preserve">    product.connect_inlet(0, s4)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units = [feed, valve1, volume, valve2, product]</w:t>
      </w:r>
    </w:p>
    <w:p>
      <w:r>
        <w:rPr>
          <w:rFonts w:ascii="Courier New" w:hAnsi="Courier New" w:eastAsia="Courier New"/>
          <w:sz w:val="18"/>
        </w:rPr>
        <w:t xml:space="preserve">    for unit in units:</w:t>
      </w:r>
    </w:p>
    <w:p>
      <w:r>
        <w:rPr>
          <w:rFonts w:ascii="Courier New" w:hAnsi="Courier New" w:eastAsia="Courier New"/>
          <w:sz w:val="18"/>
        </w:rPr>
        <w:t xml:space="preserve">        unit.load_user_code_from_master_file()</w:t>
      </w:r>
    </w:p>
    <w:p>
      <w:r>
        <w:rPr>
          <w:rFonts w:ascii="Courier New" w:hAnsi="Courier New" w:eastAsia="Courier New"/>
          <w:sz w:val="18"/>
        </w:rPr>
        <w:t xml:space="preserve">        sim.add_unit(unit)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print("\nMILD SCENARIO: 10→9→8 bar (minimal drops)")</w:t>
      </w:r>
    </w:p>
    <w:p>
      <w:r>
        <w:rPr>
          <w:rFonts w:ascii="Courier New" w:hAnsi="Courier New" w:eastAsia="Courier New"/>
          <w:sz w:val="18"/>
        </w:rPr>
        <w:t xml:space="preserve">    return sim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build_flowsheet_high_pressure(sim, compounds):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SCENARIO 2: High pressure system (all pressures elevated)</w:t>
      </w:r>
    </w:p>
    <w:p>
      <w:r>
        <w:rPr>
          <w:rFonts w:ascii="Courier New" w:hAnsi="Courier New" w:eastAsia="Courier New"/>
          <w:sz w:val="18"/>
        </w:rPr>
        <w:t xml:space="preserve">    Tests behavior at higher pressures where non-ideality matters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50 bar → 40 bar → 40 bar → 30 bar → 30 bar</w:t>
      </w:r>
    </w:p>
    <w:p>
      <w:r>
        <w:rPr>
          <w:rFonts w:ascii="Courier New" w:hAnsi="Courier New" w:eastAsia="Courier New"/>
          <w:sz w:val="18"/>
        </w:rPr>
        <w:t xml:space="preserve">    Total drop: 20 bar, Expected ΔT: ~4-5K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s1 = Stream('s1', compounds, P_init=50e5, T_init=300, z_init=[0.5, 0.3, 0.2], F_init=10.0)</w:t>
      </w:r>
    </w:p>
    <w:p>
      <w:r>
        <w:rPr>
          <w:rFonts w:ascii="Courier New" w:hAnsi="Courier New" w:eastAsia="Courier New"/>
          <w:sz w:val="18"/>
        </w:rPr>
        <w:t xml:space="preserve">    s2 = Stream('s2', compounds, P_init=40e5, T_init=297, z_init=[0.5, 0.3, 0.2], F_init=10.0)</w:t>
      </w:r>
    </w:p>
    <w:p>
      <w:r>
        <w:rPr>
          <w:rFonts w:ascii="Courier New" w:hAnsi="Courier New" w:eastAsia="Courier New"/>
          <w:sz w:val="18"/>
        </w:rPr>
        <w:t xml:space="preserve">    s3 = Stream('s3', compounds, P_init=40e5, T_init=297, z_init=[0.5, 0.3, 0.2], F_init=10.0)</w:t>
      </w:r>
    </w:p>
    <w:p>
      <w:r>
        <w:rPr>
          <w:rFonts w:ascii="Courier New" w:hAnsi="Courier New" w:eastAsia="Courier New"/>
          <w:sz w:val="18"/>
        </w:rPr>
        <w:t xml:space="preserve">    s4 = Stream('s4', compounds, P_init=30e5, T_init=295, z_init=[0.5, 0.3, 0.2], F_init=10.0)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for s in [s1, s2, s3, s4]:</w:t>
      </w:r>
    </w:p>
    <w:p>
      <w:r>
        <w:rPr>
          <w:rFonts w:ascii="Courier New" w:hAnsi="Courier New" w:eastAsia="Courier New"/>
          <w:sz w:val="18"/>
        </w:rPr>
        <w:t xml:space="preserve">        sim.add_stream(s)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feed = FeedBoundary('Feed', P_fixed=50e5, T_fixed=300, z_fixed=[0.5, 0.3, 0.2], </w:t>
      </w:r>
    </w:p>
    <w:p>
      <w:r>
        <w:rPr>
          <w:rFonts w:ascii="Courier New" w:hAnsi="Courier New" w:eastAsia="Courier New"/>
          <w:sz w:val="18"/>
        </w:rPr>
        <w:t xml:space="preserve">                        compounds=compounds, F_fixed=10.0)</w:t>
      </w:r>
    </w:p>
    <w:p>
      <w:r>
        <w:rPr>
          <w:rFonts w:ascii="Courier New" w:hAnsi="Courier New" w:eastAsia="Courier New"/>
          <w:sz w:val="18"/>
        </w:rPr>
        <w:t xml:space="preserve">    valve1 = Valve('Valve1', Cv=10.0, opening=1.0, boundary_P=40e5, valve_type='globe')</w:t>
      </w:r>
    </w:p>
    <w:p>
      <w:r>
        <w:rPr>
          <w:rFonts w:ascii="Courier New" w:hAnsi="Courier New" w:eastAsia="Courier New"/>
          <w:sz w:val="18"/>
        </w:rPr>
        <w:t xml:space="preserve">    volume = Volume('Volume_1', V_total=2.0, compounds=compounds, P_init=40e5, T_init=297, z_init=[0.5, 0.3, 0.2])</w:t>
      </w:r>
    </w:p>
    <w:p>
      <w:r>
        <w:rPr>
          <w:rFonts w:ascii="Courier New" w:hAnsi="Courier New" w:eastAsia="Courier New"/>
          <w:sz w:val="18"/>
        </w:rPr>
        <w:t xml:space="preserve">    valve2 = Valve('Valve2', Cv=8.0, opening=0.9, boundary_P=30e5, valve_type='ball')</w:t>
      </w:r>
    </w:p>
    <w:p>
      <w:r>
        <w:rPr>
          <w:rFonts w:ascii="Courier New" w:hAnsi="Courier New" w:eastAsia="Courier New"/>
          <w:sz w:val="18"/>
        </w:rPr>
        <w:t xml:space="preserve">    product = Boundary('Product', P_fixed=30e5, T_fixed=300, z_fixed=[0.5, 0.3, 0.2], compounds=compounds)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feed.connect_outlet(0, s1)</w:t>
      </w:r>
    </w:p>
    <w:p>
      <w:r>
        <w:rPr>
          <w:rFonts w:ascii="Courier New" w:hAnsi="Courier New" w:eastAsia="Courier New"/>
          <w:sz w:val="18"/>
        </w:rPr>
        <w:t xml:space="preserve">    valve1.connect_inlet(0, s1)</w:t>
      </w:r>
    </w:p>
    <w:p>
      <w:r>
        <w:rPr>
          <w:rFonts w:ascii="Courier New" w:hAnsi="Courier New" w:eastAsia="Courier New"/>
          <w:sz w:val="18"/>
        </w:rPr>
        <w:t xml:space="preserve">    valve1.connect_outlet(0, s2)</w:t>
      </w:r>
    </w:p>
    <w:p>
      <w:r>
        <w:rPr>
          <w:rFonts w:ascii="Courier New" w:hAnsi="Courier New" w:eastAsia="Courier New"/>
          <w:sz w:val="18"/>
        </w:rPr>
        <w:t xml:space="preserve">    volume.connect_inlet(0, s2)</w:t>
      </w:r>
    </w:p>
    <w:p>
      <w:r>
        <w:rPr>
          <w:rFonts w:ascii="Courier New" w:hAnsi="Courier New" w:eastAsia="Courier New"/>
          <w:sz w:val="18"/>
        </w:rPr>
        <w:t xml:space="preserve">    volume.connect_outlet(0, s3)</w:t>
      </w:r>
    </w:p>
    <w:p>
      <w:r>
        <w:rPr>
          <w:rFonts w:ascii="Courier New" w:hAnsi="Courier New" w:eastAsia="Courier New"/>
          <w:sz w:val="18"/>
        </w:rPr>
        <w:t xml:space="preserve">    valve2.connect_inlet(0, s3)</w:t>
      </w:r>
    </w:p>
    <w:p>
      <w:r>
        <w:rPr>
          <w:rFonts w:ascii="Courier New" w:hAnsi="Courier New" w:eastAsia="Courier New"/>
          <w:sz w:val="18"/>
        </w:rPr>
        <w:t xml:space="preserve">    valve2.connect_outlet(0, s4)</w:t>
      </w:r>
    </w:p>
    <w:p>
      <w:r>
        <w:rPr>
          <w:rFonts w:ascii="Courier New" w:hAnsi="Courier New" w:eastAsia="Courier New"/>
          <w:sz w:val="18"/>
        </w:rPr>
        <w:t xml:space="preserve">    product.connect_inlet(0, s4)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units = [feed, valve1, volume, valve2, product]</w:t>
      </w:r>
    </w:p>
    <w:p>
      <w:r>
        <w:rPr>
          <w:rFonts w:ascii="Courier New" w:hAnsi="Courier New" w:eastAsia="Courier New"/>
          <w:sz w:val="18"/>
        </w:rPr>
        <w:t xml:space="preserve">    for unit in units:</w:t>
      </w:r>
    </w:p>
    <w:p>
      <w:r>
        <w:rPr>
          <w:rFonts w:ascii="Courier New" w:hAnsi="Courier New" w:eastAsia="Courier New"/>
          <w:sz w:val="18"/>
        </w:rPr>
        <w:t xml:space="preserve">        unit.load_user_code_from_master_file()</w:t>
      </w:r>
    </w:p>
    <w:p>
      <w:r>
        <w:rPr>
          <w:rFonts w:ascii="Courier New" w:hAnsi="Courier New" w:eastAsia="Courier New"/>
          <w:sz w:val="18"/>
        </w:rPr>
        <w:t xml:space="preserve">        sim.add_unit(unit)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print("\nHIGH PRESSURE SCENARIO: 50→40→30 bar")</w:t>
      </w:r>
    </w:p>
    <w:p>
      <w:r>
        <w:rPr>
          <w:rFonts w:ascii="Courier New" w:hAnsi="Courier New" w:eastAsia="Courier New"/>
          <w:sz w:val="18"/>
        </w:rPr>
        <w:t xml:space="preserve">    return sim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build_flowsheet_single_valve(sim, compounds):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SCENARIO 3: Simplified system (single valve, no volume)</w:t>
      </w:r>
    </w:p>
    <w:p>
      <w:r>
        <w:rPr>
          <w:rFonts w:ascii="Courier New" w:hAnsi="Courier New" w:eastAsia="Courier New"/>
          <w:sz w:val="18"/>
        </w:rPr>
        <w:t xml:space="preserve">    Good for debugging valve behavior in isolation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Feed → Valve → Product</w:t>
      </w:r>
    </w:p>
    <w:p>
      <w:r>
        <w:rPr>
          <w:rFonts w:ascii="Courier New" w:hAnsi="Courier New" w:eastAsia="Courier New"/>
          <w:sz w:val="18"/>
        </w:rPr>
        <w:t xml:space="preserve">    10 bar → 5 bar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s1 = Stream('s1', compounds, P_init=10e5, T_init=300, z_init=[0.5, 0.3, 0.2], F_init=10.0)</w:t>
      </w:r>
    </w:p>
    <w:p>
      <w:r>
        <w:rPr>
          <w:rFonts w:ascii="Courier New" w:hAnsi="Courier New" w:eastAsia="Courier New"/>
          <w:sz w:val="18"/>
        </w:rPr>
        <w:t xml:space="preserve">    s2 = Stream('s2', compounds, P_init=5e5, T_init=296, z_init=[0.5, 0.3, 0.2], F_init=10.0)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for s in [s1, s2]:</w:t>
      </w:r>
    </w:p>
    <w:p>
      <w:r>
        <w:rPr>
          <w:rFonts w:ascii="Courier New" w:hAnsi="Courier New" w:eastAsia="Courier New"/>
          <w:sz w:val="18"/>
        </w:rPr>
        <w:t xml:space="preserve">        sim.add_stream(s)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feed = FeedBoundary('Feed', P_fixed=10e5, T_fixed=300, z_fixed=[0.5, 0.3, 0.2], </w:t>
      </w:r>
    </w:p>
    <w:p>
      <w:r>
        <w:rPr>
          <w:rFonts w:ascii="Courier New" w:hAnsi="Courier New" w:eastAsia="Courier New"/>
          <w:sz w:val="18"/>
        </w:rPr>
        <w:t xml:space="preserve">                        compounds=compounds, F_fixed=10.0)</w:t>
      </w:r>
    </w:p>
    <w:p>
      <w:r>
        <w:rPr>
          <w:rFonts w:ascii="Courier New" w:hAnsi="Courier New" w:eastAsia="Courier New"/>
          <w:sz w:val="18"/>
        </w:rPr>
        <w:t xml:space="preserve">    valve = Valve('Valve1', Cv=10.0, opening=1.0, boundary_P=5e5, valve_type='globe')</w:t>
      </w:r>
    </w:p>
    <w:p>
      <w:r>
        <w:rPr>
          <w:rFonts w:ascii="Courier New" w:hAnsi="Courier New" w:eastAsia="Courier New"/>
          <w:sz w:val="18"/>
        </w:rPr>
        <w:t xml:space="preserve">    product = Boundary('Product', P_fixed=5e5, T_fixed=300, z_fixed=[0.5, 0.3, 0.2], compounds=compounds)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feed.connect_outlet(0, s1)</w:t>
      </w:r>
    </w:p>
    <w:p>
      <w:r>
        <w:rPr>
          <w:rFonts w:ascii="Courier New" w:hAnsi="Courier New" w:eastAsia="Courier New"/>
          <w:sz w:val="18"/>
        </w:rPr>
        <w:t xml:space="preserve">    valve.connect_inlet(0, s1)</w:t>
      </w:r>
    </w:p>
    <w:p>
      <w:r>
        <w:rPr>
          <w:rFonts w:ascii="Courier New" w:hAnsi="Courier New" w:eastAsia="Courier New"/>
          <w:sz w:val="18"/>
        </w:rPr>
        <w:t xml:space="preserve">    valve.connect_outlet(0, s2)</w:t>
      </w:r>
    </w:p>
    <w:p>
      <w:r>
        <w:rPr>
          <w:rFonts w:ascii="Courier New" w:hAnsi="Courier New" w:eastAsia="Courier New"/>
          <w:sz w:val="18"/>
        </w:rPr>
        <w:t xml:space="preserve">    product.connect_inlet(0, s2)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units = [feed, valve, product]</w:t>
      </w:r>
    </w:p>
    <w:p>
      <w:r>
        <w:rPr>
          <w:rFonts w:ascii="Courier New" w:hAnsi="Courier New" w:eastAsia="Courier New"/>
          <w:sz w:val="18"/>
        </w:rPr>
        <w:t xml:space="preserve">    for unit in units:</w:t>
      </w:r>
    </w:p>
    <w:p>
      <w:r>
        <w:rPr>
          <w:rFonts w:ascii="Courier New" w:hAnsi="Courier New" w:eastAsia="Courier New"/>
          <w:sz w:val="18"/>
        </w:rPr>
        <w:t xml:space="preserve">        unit.load_user_code_from_master_file()</w:t>
      </w:r>
    </w:p>
    <w:p>
      <w:r>
        <w:rPr>
          <w:rFonts w:ascii="Courier New" w:hAnsi="Courier New" w:eastAsia="Courier New"/>
          <w:sz w:val="18"/>
        </w:rPr>
        <w:t xml:space="preserve">        sim.add_unit(unit)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print("\nSIMPLE SCENARIO: Feed→Valve→Product (10→5 bar)")</w:t>
      </w:r>
    </w:p>
    <w:p>
      <w:r>
        <w:rPr>
          <w:rFonts w:ascii="Courier New" w:hAnsi="Courier New" w:eastAsia="Courier New"/>
          <w:sz w:val="18"/>
        </w:rPr>
        <w:t xml:space="preserve">    return sim</w:t>
      </w:r>
    </w:p>
    <w:p/>
    <w:p>
      <w:pPr>
        <w:pStyle w:val="Heading2"/>
      </w:pPr>
      <w:r>
        <w:t>Folder: solver</w:t>
      </w:r>
    </w:p>
    <w:p>
      <w:pPr>
        <w:pStyle w:val="Heading3"/>
      </w:pPr>
      <w:r>
        <w:t>File: __init__.py</w:t>
      </w:r>
    </w:p>
    <w:p>
      <w:r>
        <w:t>Path: solver\__init__.py</w:t>
      </w:r>
    </w:p>
    <w:p/>
    <w:p/>
    <w:p>
      <w:pPr>
        <w:pStyle w:val="Heading3"/>
      </w:pPr>
      <w:r>
        <w:t>File: convergence_diagnostics.py</w:t>
      </w:r>
    </w:p>
    <w:p>
      <w:r>
        <w:t>Path: solver\convergence_diagnostics.py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Convergence Diagnostics and Analysis Tools</w:t>
      </w:r>
    </w:p>
    <w:p>
      <w:r>
        <w:rPr>
          <w:rFonts w:ascii="Courier New" w:hAnsi="Courier New" w:eastAsia="Courier New"/>
          <w:sz w:val="18"/>
        </w:rPr>
        <w:t>Helps debug why simulations don't converge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import matplotlib.pyplot as plt</w:t>
      </w:r>
    </w:p>
    <w:p>
      <w:r>
        <w:rPr>
          <w:rFonts w:ascii="Courier New" w:hAnsi="Courier New" w:eastAsia="Courier New"/>
          <w:sz w:val="18"/>
        </w:rPr>
        <w:t>from typing import List, Dict, Optional, Tuple</w:t>
      </w:r>
    </w:p>
    <w:p>
      <w:r>
        <w:rPr>
          <w:rFonts w:ascii="Courier New" w:hAnsi="Courier New" w:eastAsia="Courier New"/>
          <w:sz w:val="18"/>
        </w:rPr>
        <w:t>import logging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logger = logging.getLogger(__name__)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ConvergenceDiagnostics: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Analyze and diagnose convergence issues in process simulations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__init__(self):</w:t>
      </w:r>
    </w:p>
    <w:p>
      <w:r>
        <w:rPr>
          <w:rFonts w:ascii="Courier New" w:hAnsi="Courier New" w:eastAsia="Courier New"/>
          <w:sz w:val="18"/>
        </w:rPr>
        <w:t xml:space="preserve">        self.iteration_data = []</w:t>
      </w:r>
    </w:p>
    <w:p>
      <w:r>
        <w:rPr>
          <w:rFonts w:ascii="Courier New" w:hAnsi="Courier New" w:eastAsia="Courier New"/>
          <w:sz w:val="18"/>
        </w:rPr>
        <w:t xml:space="preserve">        self.variable_history = {}</w:t>
      </w:r>
    </w:p>
    <w:p>
      <w:r>
        <w:rPr>
          <w:rFonts w:ascii="Courier New" w:hAnsi="Courier New" w:eastAsia="Courier New"/>
          <w:sz w:val="18"/>
        </w:rPr>
        <w:t xml:space="preserve">        self.residual_history = {}</w:t>
      </w:r>
    </w:p>
    <w:p>
      <w:r>
        <w:rPr>
          <w:rFonts w:ascii="Courier New" w:hAnsi="Courier New" w:eastAsia="Courier New"/>
          <w:sz w:val="18"/>
        </w:rPr>
        <w:t xml:space="preserve">        self.equation_names = []</w:t>
      </w:r>
    </w:p>
    <w:p>
      <w:r>
        <w:rPr>
          <w:rFonts w:ascii="Courier New" w:hAnsi="Courier New" w:eastAsia="Courier New"/>
          <w:sz w:val="18"/>
        </w:rPr>
        <w:t xml:space="preserve">        self.variable_names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def record_iteration(self,</w:t>
      </w:r>
    </w:p>
    <w:p>
      <w:r>
        <w:rPr>
          <w:rFonts w:ascii="Courier New" w:hAnsi="Courier New" w:eastAsia="Courier New"/>
          <w:sz w:val="18"/>
        </w:rPr>
        <w:t xml:space="preserve">                        iteration: int,</w:t>
      </w:r>
    </w:p>
    <w:p>
      <w:r>
        <w:rPr>
          <w:rFonts w:ascii="Courier New" w:hAnsi="Courier New" w:eastAsia="Courier New"/>
          <w:sz w:val="18"/>
        </w:rPr>
        <w:t xml:space="preserve">                        variables: np.ndarray,</w:t>
      </w:r>
    </w:p>
    <w:p>
      <w:r>
        <w:rPr>
          <w:rFonts w:ascii="Courier New" w:hAnsi="Courier New" w:eastAsia="Courier New"/>
          <w:sz w:val="18"/>
        </w:rPr>
        <w:t xml:space="preserve">                        residuals: np.ndarray,</w:t>
      </w:r>
    </w:p>
    <w:p>
      <w:r>
        <w:rPr>
          <w:rFonts w:ascii="Courier New" w:hAnsi="Courier New" w:eastAsia="Courier New"/>
          <w:sz w:val="18"/>
        </w:rPr>
        <w:t xml:space="preserve">                        variable_names: Optional[List[str]] = None,</w:t>
      </w:r>
    </w:p>
    <w:p>
      <w:r>
        <w:rPr>
          <w:rFonts w:ascii="Courier New" w:hAnsi="Courier New" w:eastAsia="Courier New"/>
          <w:sz w:val="18"/>
        </w:rPr>
        <w:t xml:space="preserve">                        equation_names: Optional[List[str]] = None):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Record data from an iteration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iteration: Iteration number</w:t>
      </w:r>
    </w:p>
    <w:p>
      <w:r>
        <w:rPr>
          <w:rFonts w:ascii="Courier New" w:hAnsi="Courier New" w:eastAsia="Courier New"/>
          <w:sz w:val="18"/>
        </w:rPr>
        <w:t xml:space="preserve">            variables: Current variable values</w:t>
      </w:r>
    </w:p>
    <w:p>
      <w:r>
        <w:rPr>
          <w:rFonts w:ascii="Courier New" w:hAnsi="Courier New" w:eastAsia="Courier New"/>
          <w:sz w:val="18"/>
        </w:rPr>
        <w:t xml:space="preserve">            residuals: Current residual values</w:t>
      </w:r>
    </w:p>
    <w:p>
      <w:r>
        <w:rPr>
          <w:rFonts w:ascii="Courier New" w:hAnsi="Courier New" w:eastAsia="Courier New"/>
          <w:sz w:val="18"/>
        </w:rPr>
        <w:t xml:space="preserve">            variable_names: Names of variables</w:t>
      </w:r>
    </w:p>
    <w:p>
      <w:r>
        <w:rPr>
          <w:rFonts w:ascii="Courier New" w:hAnsi="Courier New" w:eastAsia="Courier New"/>
          <w:sz w:val="18"/>
        </w:rPr>
        <w:t xml:space="preserve">            equation_names: Names of equations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variable_names and not self.variable_names:</w:t>
      </w:r>
    </w:p>
    <w:p>
      <w:r>
        <w:rPr>
          <w:rFonts w:ascii="Courier New" w:hAnsi="Courier New" w:eastAsia="Courier New"/>
          <w:sz w:val="18"/>
        </w:rPr>
        <w:t xml:space="preserve">            self.variable_names = variable_names</w:t>
      </w:r>
    </w:p>
    <w:p>
      <w:r>
        <w:rPr>
          <w:rFonts w:ascii="Courier New" w:hAnsi="Courier New" w:eastAsia="Courier New"/>
          <w:sz w:val="18"/>
        </w:rPr>
        <w:t xml:space="preserve">        if equation_names and not self.equation_names:</w:t>
      </w:r>
    </w:p>
    <w:p>
      <w:r>
        <w:rPr>
          <w:rFonts w:ascii="Courier New" w:hAnsi="Courier New" w:eastAsia="Courier New"/>
          <w:sz w:val="18"/>
        </w:rPr>
        <w:t xml:space="preserve">            self.equation_names = equation_names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Store iteration data</w:t>
      </w:r>
    </w:p>
    <w:p>
      <w:r>
        <w:rPr>
          <w:rFonts w:ascii="Courier New" w:hAnsi="Courier New" w:eastAsia="Courier New"/>
          <w:sz w:val="18"/>
        </w:rPr>
        <w:t xml:space="preserve">        self.iteration_data.append({</w:t>
      </w:r>
    </w:p>
    <w:p>
      <w:r>
        <w:rPr>
          <w:rFonts w:ascii="Courier New" w:hAnsi="Courier New" w:eastAsia="Courier New"/>
          <w:sz w:val="18"/>
        </w:rPr>
        <w:t xml:space="preserve">            'iteration': iteration,</w:t>
      </w:r>
    </w:p>
    <w:p>
      <w:r>
        <w:rPr>
          <w:rFonts w:ascii="Courier New" w:hAnsi="Courier New" w:eastAsia="Courier New"/>
          <w:sz w:val="18"/>
        </w:rPr>
        <w:t xml:space="preserve">            'variables': variables.copy(),</w:t>
      </w:r>
    </w:p>
    <w:p>
      <w:r>
        <w:rPr>
          <w:rFonts w:ascii="Courier New" w:hAnsi="Courier New" w:eastAsia="Courier New"/>
          <w:sz w:val="18"/>
        </w:rPr>
        <w:t xml:space="preserve">            'residuals': residuals.copy(),</w:t>
      </w:r>
    </w:p>
    <w:p>
      <w:r>
        <w:rPr>
          <w:rFonts w:ascii="Courier New" w:hAnsi="Courier New" w:eastAsia="Courier New"/>
          <w:sz w:val="18"/>
        </w:rPr>
        <w:t xml:space="preserve">            'residual_norm': np.linalg.norm(residuals),</w:t>
      </w:r>
    </w:p>
    <w:p>
      <w:r>
        <w:rPr>
          <w:rFonts w:ascii="Courier New" w:hAnsi="Courier New" w:eastAsia="Courier New"/>
          <w:sz w:val="18"/>
        </w:rPr>
        <w:t xml:space="preserve">        })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Store variable history</w:t>
      </w:r>
    </w:p>
    <w:p>
      <w:r>
        <w:rPr>
          <w:rFonts w:ascii="Courier New" w:hAnsi="Courier New" w:eastAsia="Courier New"/>
          <w:sz w:val="18"/>
        </w:rPr>
        <w:t xml:space="preserve">        for i, var in enumerate(variables):</w:t>
      </w:r>
    </w:p>
    <w:p>
      <w:r>
        <w:rPr>
          <w:rFonts w:ascii="Courier New" w:hAnsi="Courier New" w:eastAsia="Courier New"/>
          <w:sz w:val="18"/>
        </w:rPr>
        <w:t xml:space="preserve">            var_name = self.variable_names[i] if i &lt; len(self.variable_names) else f"var_{i}"</w:t>
      </w:r>
    </w:p>
    <w:p>
      <w:r>
        <w:rPr>
          <w:rFonts w:ascii="Courier New" w:hAnsi="Courier New" w:eastAsia="Courier New"/>
          <w:sz w:val="18"/>
        </w:rPr>
        <w:t xml:space="preserve">            if var_name not in self.variable_history:</w:t>
      </w:r>
    </w:p>
    <w:p>
      <w:r>
        <w:rPr>
          <w:rFonts w:ascii="Courier New" w:hAnsi="Courier New" w:eastAsia="Courier New"/>
          <w:sz w:val="18"/>
        </w:rPr>
        <w:t xml:space="preserve">                self.variable_history[var_name] = []</w:t>
      </w:r>
    </w:p>
    <w:p>
      <w:r>
        <w:rPr>
          <w:rFonts w:ascii="Courier New" w:hAnsi="Courier New" w:eastAsia="Courier New"/>
          <w:sz w:val="18"/>
        </w:rPr>
        <w:t xml:space="preserve">            self.variable_history[var_name].append((iteration, var))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Store residual history</w:t>
      </w:r>
    </w:p>
    <w:p>
      <w:r>
        <w:rPr>
          <w:rFonts w:ascii="Courier New" w:hAnsi="Courier New" w:eastAsia="Courier New"/>
          <w:sz w:val="18"/>
        </w:rPr>
        <w:t xml:space="preserve">        for i, res in enumerate(residuals):</w:t>
      </w:r>
    </w:p>
    <w:p>
      <w:r>
        <w:rPr>
          <w:rFonts w:ascii="Courier New" w:hAnsi="Courier New" w:eastAsia="Courier New"/>
          <w:sz w:val="18"/>
        </w:rPr>
        <w:t xml:space="preserve">            eq_name = self.equation_names[i] if i &lt; len(self.equation_names) else f"eq_{i}"</w:t>
      </w:r>
    </w:p>
    <w:p>
      <w:r>
        <w:rPr>
          <w:rFonts w:ascii="Courier New" w:hAnsi="Courier New" w:eastAsia="Courier New"/>
          <w:sz w:val="18"/>
        </w:rPr>
        <w:t xml:space="preserve">            if eq_name not in self.residual_history:</w:t>
      </w:r>
    </w:p>
    <w:p>
      <w:r>
        <w:rPr>
          <w:rFonts w:ascii="Courier New" w:hAnsi="Courier New" w:eastAsia="Courier New"/>
          <w:sz w:val="18"/>
        </w:rPr>
        <w:t xml:space="preserve">                self.residual_history[eq_name] = []</w:t>
      </w:r>
    </w:p>
    <w:p>
      <w:r>
        <w:rPr>
          <w:rFonts w:ascii="Courier New" w:hAnsi="Courier New" w:eastAsia="Courier New"/>
          <w:sz w:val="18"/>
        </w:rPr>
        <w:t xml:space="preserve">            self.residual_history[eq_name].append((iteration, res))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analyze_convergence(self, tolerance: float = 1e-6) -&gt; Dict: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Analyze convergence behavior and identify issues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Returns:</w:t>
      </w:r>
    </w:p>
    <w:p>
      <w:r>
        <w:rPr>
          <w:rFonts w:ascii="Courier New" w:hAnsi="Courier New" w:eastAsia="Courier New"/>
          <w:sz w:val="18"/>
        </w:rPr>
        <w:t xml:space="preserve">            Dictionary with diagnostic information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not self.iteration_data:</w:t>
      </w:r>
    </w:p>
    <w:p>
      <w:r>
        <w:rPr>
          <w:rFonts w:ascii="Courier New" w:hAnsi="Courier New" w:eastAsia="Courier New"/>
          <w:sz w:val="18"/>
        </w:rPr>
        <w:t xml:space="preserve">            return {'error': 'No iteration data recorded'}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diagnostics = {}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1. Overall convergence status</w:t>
      </w:r>
    </w:p>
    <w:p>
      <w:r>
        <w:rPr>
          <w:rFonts w:ascii="Courier New" w:hAnsi="Courier New" w:eastAsia="Courier New"/>
          <w:sz w:val="18"/>
        </w:rPr>
        <w:t xml:space="preserve">        final_residual = self.iteration_data[-1]['residual_norm']</w:t>
      </w:r>
    </w:p>
    <w:p>
      <w:r>
        <w:rPr>
          <w:rFonts w:ascii="Courier New" w:hAnsi="Courier New" w:eastAsia="Courier New"/>
          <w:sz w:val="18"/>
        </w:rPr>
        <w:t xml:space="preserve">        converged = final_residual &lt; tolerance</w:t>
      </w:r>
    </w:p>
    <w:p>
      <w:r>
        <w:rPr>
          <w:rFonts w:ascii="Courier New" w:hAnsi="Courier New" w:eastAsia="Courier New"/>
          <w:sz w:val="18"/>
        </w:rPr>
        <w:t xml:space="preserve">        diagnostics['converged'] = converged</w:t>
      </w:r>
    </w:p>
    <w:p>
      <w:r>
        <w:rPr>
          <w:rFonts w:ascii="Courier New" w:hAnsi="Courier New" w:eastAsia="Courier New"/>
          <w:sz w:val="18"/>
        </w:rPr>
        <w:t xml:space="preserve">        diagnostics['final_residual'] = final_residual</w:t>
      </w:r>
    </w:p>
    <w:p>
      <w:r>
        <w:rPr>
          <w:rFonts w:ascii="Courier New" w:hAnsi="Courier New" w:eastAsia="Courier New"/>
          <w:sz w:val="18"/>
        </w:rPr>
        <w:t xml:space="preserve">        diagnostics['n_iterations'] = len(self.iteration_data)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2. Convergence rate</w:t>
      </w:r>
    </w:p>
    <w:p>
      <w:r>
        <w:rPr>
          <w:rFonts w:ascii="Courier New" w:hAnsi="Courier New" w:eastAsia="Courier New"/>
          <w:sz w:val="18"/>
        </w:rPr>
        <w:t xml:space="preserve">        if len(self.iteration_data) &gt; 2:</w:t>
      </w:r>
    </w:p>
    <w:p>
      <w:r>
        <w:rPr>
          <w:rFonts w:ascii="Courier New" w:hAnsi="Courier New" w:eastAsia="Courier New"/>
          <w:sz w:val="18"/>
        </w:rPr>
        <w:t xml:space="preserve">            residual_norms = [data['residual_norm'] for data in self.iteration_data]</w:t>
      </w:r>
    </w:p>
    <w:p>
      <w:r>
        <w:rPr>
          <w:rFonts w:ascii="Courier New" w:hAnsi="Courier New" w:eastAsia="Courier New"/>
          <w:sz w:val="18"/>
        </w:rPr>
        <w:t xml:space="preserve">            rate = self._estimate_convergence_rate(residual_norms)</w:t>
      </w:r>
    </w:p>
    <w:p>
      <w:r>
        <w:rPr>
          <w:rFonts w:ascii="Courier New" w:hAnsi="Courier New" w:eastAsia="Courier New"/>
          <w:sz w:val="18"/>
        </w:rPr>
        <w:t xml:space="preserve">            diagnostics['convergence_rate'] = rate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rate &gt; 0.9:</w:t>
      </w:r>
    </w:p>
    <w:p>
      <w:r>
        <w:rPr>
          <w:rFonts w:ascii="Courier New" w:hAnsi="Courier New" w:eastAsia="Courier New"/>
          <w:sz w:val="18"/>
        </w:rPr>
        <w:t xml:space="preserve">                diagnostics['warning'] = 'Slow convergence (rate &gt; 0.9)'</w:t>
      </w:r>
    </w:p>
    <w:p>
      <w:r>
        <w:rPr>
          <w:rFonts w:ascii="Courier New" w:hAnsi="Courier New" w:eastAsia="Courier New"/>
          <w:sz w:val="18"/>
        </w:rPr>
        <w:t xml:space="preserve">            elif rate &gt; 1.0:</w:t>
      </w:r>
    </w:p>
    <w:p>
      <w:r>
        <w:rPr>
          <w:rFonts w:ascii="Courier New" w:hAnsi="Courier New" w:eastAsia="Courier New"/>
          <w:sz w:val="18"/>
        </w:rPr>
        <w:t xml:space="preserve">                diagnostics['warning'] = 'Diverging (rate &gt; 1.0)'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3. Identify problematic equations</w:t>
      </w:r>
    </w:p>
    <w:p>
      <w:r>
        <w:rPr>
          <w:rFonts w:ascii="Courier New" w:hAnsi="Courier New" w:eastAsia="Courier New"/>
          <w:sz w:val="18"/>
        </w:rPr>
        <w:t xml:space="preserve">        problematic_equations = self._identify_problematic_equations(tolerance)</w:t>
      </w:r>
    </w:p>
    <w:p>
      <w:r>
        <w:rPr>
          <w:rFonts w:ascii="Courier New" w:hAnsi="Courier New" w:eastAsia="Courier New"/>
          <w:sz w:val="18"/>
        </w:rPr>
        <w:t xml:space="preserve">        if problematic_equations:</w:t>
      </w:r>
    </w:p>
    <w:p>
      <w:r>
        <w:rPr>
          <w:rFonts w:ascii="Courier New" w:hAnsi="Courier New" w:eastAsia="Courier New"/>
          <w:sz w:val="18"/>
        </w:rPr>
        <w:t xml:space="preserve">            diagnostics['problematic_equations'] = problematic_equations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4. Identify oscillating variables</w:t>
      </w:r>
    </w:p>
    <w:p>
      <w:r>
        <w:rPr>
          <w:rFonts w:ascii="Courier New" w:hAnsi="Courier New" w:eastAsia="Courier New"/>
          <w:sz w:val="18"/>
        </w:rPr>
        <w:t xml:space="preserve">        oscillating_vars = self._identify_oscillating_variables()</w:t>
      </w:r>
    </w:p>
    <w:p>
      <w:r>
        <w:rPr>
          <w:rFonts w:ascii="Courier New" w:hAnsi="Courier New" w:eastAsia="Courier New"/>
          <w:sz w:val="18"/>
        </w:rPr>
        <w:t xml:space="preserve">        if oscillating_vars:</w:t>
      </w:r>
    </w:p>
    <w:p>
      <w:r>
        <w:rPr>
          <w:rFonts w:ascii="Courier New" w:hAnsi="Courier New" w:eastAsia="Courier New"/>
          <w:sz w:val="18"/>
        </w:rPr>
        <w:t xml:space="preserve">            diagnostics['oscillating_variables'] = oscillating_vars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5. Identify stagnant variables</w:t>
      </w:r>
    </w:p>
    <w:p>
      <w:r>
        <w:rPr>
          <w:rFonts w:ascii="Courier New" w:hAnsi="Courier New" w:eastAsia="Courier New"/>
          <w:sz w:val="18"/>
        </w:rPr>
        <w:t xml:space="preserve">        stagnant_vars = self._identify_stagnant_variables()</w:t>
      </w:r>
    </w:p>
    <w:p>
      <w:r>
        <w:rPr>
          <w:rFonts w:ascii="Courier New" w:hAnsi="Courier New" w:eastAsia="Courier New"/>
          <w:sz w:val="18"/>
        </w:rPr>
        <w:t xml:space="preserve">        if stagnant_vars:</w:t>
      </w:r>
    </w:p>
    <w:p>
      <w:r>
        <w:rPr>
          <w:rFonts w:ascii="Courier New" w:hAnsi="Courier New" w:eastAsia="Courier New"/>
          <w:sz w:val="18"/>
        </w:rPr>
        <w:t xml:space="preserve">            diagnostics['stagnant_variables'] = stagnant_vars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6. Check for ill-conditioning</w:t>
      </w:r>
    </w:p>
    <w:p>
      <w:r>
        <w:rPr>
          <w:rFonts w:ascii="Courier New" w:hAnsi="Courier New" w:eastAsia="Courier New"/>
          <w:sz w:val="18"/>
        </w:rPr>
        <w:t xml:space="preserve">        if len(self.iteration_data) &gt; 1:</w:t>
      </w:r>
    </w:p>
    <w:p>
      <w:r>
        <w:rPr>
          <w:rFonts w:ascii="Courier New" w:hAnsi="Courier New" w:eastAsia="Courier New"/>
          <w:sz w:val="18"/>
        </w:rPr>
        <w:t xml:space="preserve">            last_vars = self.iteration_data[-1]['variables']</w:t>
      </w:r>
    </w:p>
    <w:p>
      <w:r>
        <w:rPr>
          <w:rFonts w:ascii="Courier New" w:hAnsi="Courier New" w:eastAsia="Courier New"/>
          <w:sz w:val="18"/>
        </w:rPr>
        <w:t xml:space="preserve">            prev_vars = self.iteration_data[-2]['variables']</w:t>
      </w:r>
    </w:p>
    <w:p>
      <w:r>
        <w:rPr>
          <w:rFonts w:ascii="Courier New" w:hAnsi="Courier New" w:eastAsia="Courier New"/>
          <w:sz w:val="18"/>
        </w:rPr>
        <w:t xml:space="preserve">            var_change = np.abs(last_vars - prev_vars)</w:t>
      </w:r>
    </w:p>
    <w:p>
      <w:r>
        <w:rPr>
          <w:rFonts w:ascii="Courier New" w:hAnsi="Courier New" w:eastAsia="Courier New"/>
          <w:sz w:val="18"/>
        </w:rPr>
        <w:t xml:space="preserve">            res_change = np.abs(self.iteration_data[-1]['residuals'] - </w:t>
      </w:r>
    </w:p>
    <w:p>
      <w:r>
        <w:rPr>
          <w:rFonts w:ascii="Courier New" w:hAnsi="Courier New" w:eastAsia="Courier New"/>
          <w:sz w:val="18"/>
        </w:rPr>
        <w:t xml:space="preserve">                               self.iteration_data[-2]['residuals'])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If small variable change causes large residual change → ill-conditioned</w:t>
      </w:r>
    </w:p>
    <w:p>
      <w:r>
        <w:rPr>
          <w:rFonts w:ascii="Courier New" w:hAnsi="Courier New" w:eastAsia="Courier New"/>
          <w:sz w:val="18"/>
        </w:rPr>
        <w:t xml:space="preserve">            if np.any(var_change &lt; 1e-6) and np.any(res_change &gt; 1e-3):</w:t>
      </w:r>
    </w:p>
    <w:p>
      <w:r>
        <w:rPr>
          <w:rFonts w:ascii="Courier New" w:hAnsi="Courier New" w:eastAsia="Courier New"/>
          <w:sz w:val="18"/>
        </w:rPr>
        <w:t xml:space="preserve">                diagnostics['warning_ill_conditioned'] = True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7. Suggest improvements</w:t>
      </w:r>
    </w:p>
    <w:p>
      <w:r>
        <w:rPr>
          <w:rFonts w:ascii="Courier New" w:hAnsi="Courier New" w:eastAsia="Courier New"/>
          <w:sz w:val="18"/>
        </w:rPr>
        <w:t xml:space="preserve">        suggestions = self._generate_suggestions(diagnostics)</w:t>
      </w:r>
    </w:p>
    <w:p>
      <w:r>
        <w:rPr>
          <w:rFonts w:ascii="Courier New" w:hAnsi="Courier New" w:eastAsia="Courier New"/>
          <w:sz w:val="18"/>
        </w:rPr>
        <w:t xml:space="preserve">        diagnostics['suggestions'] = suggestions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diagnostics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_estimate_convergence_rate(self, residual_norms: List[float]) -&gt; float: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Estimate convergence rate from residual history</w:t>
      </w:r>
    </w:p>
    <w:p>
      <w:r>
        <w:rPr>
          <w:rFonts w:ascii="Courier New" w:hAnsi="Courier New" w:eastAsia="Courier New"/>
          <w:sz w:val="18"/>
        </w:rPr>
        <w:t xml:space="preserve">        Linear convergence: ||r_{n+1}|| ≈ C * ||r_n||</w:t>
      </w:r>
    </w:p>
    <w:p>
      <w:r>
        <w:rPr>
          <w:rFonts w:ascii="Courier New" w:hAnsi="Courier New" w:eastAsia="Courier New"/>
          <w:sz w:val="18"/>
        </w:rPr>
        <w:t xml:space="preserve">        Rate C should be &lt; 1 for convergence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len(residual_norms) &lt; 3: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Use last few iterations</w:t>
      </w:r>
    </w:p>
    <w:p>
      <w:r>
        <w:rPr>
          <w:rFonts w:ascii="Courier New" w:hAnsi="Courier New" w:eastAsia="Courier New"/>
          <w:sz w:val="18"/>
        </w:rPr>
        <w:t xml:space="preserve">        recent = residual_norms[-5:]</w:t>
      </w:r>
    </w:p>
    <w:p>
      <w:r>
        <w:rPr>
          <w:rFonts w:ascii="Courier New" w:hAnsi="Courier New" w:eastAsia="Courier New"/>
          <w:sz w:val="18"/>
        </w:rPr>
        <w:t xml:space="preserve">        rates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i in range(1, len(recent)):</w:t>
      </w:r>
    </w:p>
    <w:p>
      <w:r>
        <w:rPr>
          <w:rFonts w:ascii="Courier New" w:hAnsi="Courier New" w:eastAsia="Courier New"/>
          <w:sz w:val="18"/>
        </w:rPr>
        <w:t xml:space="preserve">            if recent[i-1] &gt; 1e-15:  # Avoid division by zero</w:t>
      </w:r>
    </w:p>
    <w:p>
      <w:r>
        <w:rPr>
          <w:rFonts w:ascii="Courier New" w:hAnsi="Courier New" w:eastAsia="Courier New"/>
          <w:sz w:val="18"/>
        </w:rPr>
        <w:t xml:space="preserve">                rate = recent[i] / recent[i-1]</w:t>
      </w:r>
    </w:p>
    <w:p>
      <w:r>
        <w:rPr>
          <w:rFonts w:ascii="Courier New" w:hAnsi="Courier New" w:eastAsia="Courier New"/>
          <w:sz w:val="18"/>
        </w:rPr>
        <w:t xml:space="preserve">                rates.append(rate)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np.mean(rates) if rates else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_identify_problematic_equations(self, tolerance: float) -&gt; List[Tuple[str, float]]: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Identify equations with large residuals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not self.iteration_data:</w:t>
      </w:r>
    </w:p>
    <w:p>
      <w:r>
        <w:rPr>
          <w:rFonts w:ascii="Courier New" w:hAnsi="Courier New" w:eastAsia="Courier New"/>
          <w:sz w:val="18"/>
        </w:rPr>
        <w:t xml:space="preserve">            return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final_residuals = self.iteration_data[-1]['residuals']</w:t>
      </w:r>
    </w:p>
    <w:p>
      <w:r>
        <w:rPr>
          <w:rFonts w:ascii="Courier New" w:hAnsi="Courier New" w:eastAsia="Courier New"/>
          <w:sz w:val="18"/>
        </w:rPr>
        <w:t xml:space="preserve">        problematic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i, res in enumerate(final_residuals):</w:t>
      </w:r>
    </w:p>
    <w:p>
      <w:r>
        <w:rPr>
          <w:rFonts w:ascii="Courier New" w:hAnsi="Courier New" w:eastAsia="Courier New"/>
          <w:sz w:val="18"/>
        </w:rPr>
        <w:t xml:space="preserve">            if abs(res) &gt; tolerance * 10:  # 10x tolerance</w:t>
      </w:r>
    </w:p>
    <w:p>
      <w:r>
        <w:rPr>
          <w:rFonts w:ascii="Courier New" w:hAnsi="Courier New" w:eastAsia="Courier New"/>
          <w:sz w:val="18"/>
        </w:rPr>
        <w:t xml:space="preserve">                eq_name = self.equation_names[i] if i &lt; len(self.equation_names) else f"eq_{i}"</w:t>
      </w:r>
    </w:p>
    <w:p>
      <w:r>
        <w:rPr>
          <w:rFonts w:ascii="Courier New" w:hAnsi="Courier New" w:eastAsia="Courier New"/>
          <w:sz w:val="18"/>
        </w:rPr>
        <w:t xml:space="preserve">                problematic.append((eq_name, res))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Sort by magnitude</w:t>
      </w:r>
    </w:p>
    <w:p>
      <w:r>
        <w:rPr>
          <w:rFonts w:ascii="Courier New" w:hAnsi="Courier New" w:eastAsia="Courier New"/>
          <w:sz w:val="18"/>
        </w:rPr>
        <w:t xml:space="preserve">        problematic.sort(key=lambda x: abs(x[1]), reverse=True)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problematic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_identify_oscillating_variables(self, threshold: float = 0.1) -&gt; List[str]: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Identify variables that are oscillating between iterations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oscillating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var_name, history in self.variable_history.items():</w:t>
      </w:r>
    </w:p>
    <w:p>
      <w:r>
        <w:rPr>
          <w:rFonts w:ascii="Courier New" w:hAnsi="Courier New" w:eastAsia="Courier New"/>
          <w:sz w:val="18"/>
        </w:rPr>
        <w:t xml:space="preserve">            if len(history) &lt; 4:</w:t>
      </w:r>
    </w:p>
    <w:p>
      <w:r>
        <w:rPr>
          <w:rFonts w:ascii="Courier New" w:hAnsi="Courier New" w:eastAsia="Courier New"/>
          <w:sz w:val="18"/>
        </w:rPr>
        <w:t xml:space="preserve">                continue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Get recent values</w:t>
      </w:r>
    </w:p>
    <w:p>
      <w:r>
        <w:rPr>
          <w:rFonts w:ascii="Courier New" w:hAnsi="Courier New" w:eastAsia="Courier New"/>
          <w:sz w:val="18"/>
        </w:rPr>
        <w:t xml:space="preserve">            recent_values = [val for _, val in history[-6:]]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Check for oscillation: sign of change alternates</w:t>
      </w:r>
    </w:p>
    <w:p>
      <w:r>
        <w:rPr>
          <w:rFonts w:ascii="Courier New" w:hAnsi="Courier New" w:eastAsia="Courier New"/>
          <w:sz w:val="18"/>
        </w:rPr>
        <w:t xml:space="preserve">            changes = np.diff(recent_values)</w:t>
      </w:r>
    </w:p>
    <w:p>
      <w:r>
        <w:rPr>
          <w:rFonts w:ascii="Courier New" w:hAnsi="Courier New" w:eastAsia="Courier New"/>
          <w:sz w:val="18"/>
        </w:rPr>
        <w:t xml:space="preserve">            sign_changes = np.diff(np.sign(changes))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If many sign changes → oscillating</w:t>
      </w:r>
    </w:p>
    <w:p>
      <w:r>
        <w:rPr>
          <w:rFonts w:ascii="Courier New" w:hAnsi="Courier New" w:eastAsia="Courier New"/>
          <w:sz w:val="18"/>
        </w:rPr>
        <w:t xml:space="preserve">            n_sign_changes = np.sum(np.abs(sign_changes) &gt; 0)</w:t>
      </w:r>
    </w:p>
    <w:p>
      <w:r>
        <w:rPr>
          <w:rFonts w:ascii="Courier New" w:hAnsi="Courier New" w:eastAsia="Courier New"/>
          <w:sz w:val="18"/>
        </w:rPr>
        <w:t xml:space="preserve">            if n_sign_changes &gt;= len(changes) - 1:</w:t>
      </w:r>
    </w:p>
    <w:p>
      <w:r>
        <w:rPr>
          <w:rFonts w:ascii="Courier New" w:hAnsi="Courier New" w:eastAsia="Courier New"/>
          <w:sz w:val="18"/>
        </w:rPr>
        <w:t xml:space="preserve">                # Also check magnitude</w:t>
      </w:r>
    </w:p>
    <w:p>
      <w:r>
        <w:rPr>
          <w:rFonts w:ascii="Courier New" w:hAnsi="Courier New" w:eastAsia="Courier New"/>
          <w:sz w:val="18"/>
        </w:rPr>
        <w:t xml:space="preserve">                avg_change = np.mean(np.abs(changes))</w:t>
      </w:r>
    </w:p>
    <w:p>
      <w:r>
        <w:rPr>
          <w:rFonts w:ascii="Courier New" w:hAnsi="Courier New" w:eastAsia="Courier New"/>
          <w:sz w:val="18"/>
        </w:rPr>
        <w:t xml:space="preserve">                avg_value = np.mean(np.abs(recent_values))</w:t>
      </w:r>
    </w:p>
    <w:p>
      <w:r>
        <w:rPr>
          <w:rFonts w:ascii="Courier New" w:hAnsi="Courier New" w:eastAsia="Courier New"/>
          <w:sz w:val="18"/>
        </w:rPr>
        <w:t xml:space="preserve">                if avg_change &gt; threshold * avg_value:</w:t>
      </w:r>
    </w:p>
    <w:p>
      <w:r>
        <w:rPr>
          <w:rFonts w:ascii="Courier New" w:hAnsi="Courier New" w:eastAsia="Courier New"/>
          <w:sz w:val="18"/>
        </w:rPr>
        <w:t xml:space="preserve">                    oscillating.append(var_name)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oscillating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_identify_stagnant_variables(self, threshold: float = 1e-10) -&gt; List[str]: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Identify variables that are not changing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stagnant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var_name, history in self.variable_history.items():</w:t>
      </w:r>
    </w:p>
    <w:p>
      <w:r>
        <w:rPr>
          <w:rFonts w:ascii="Courier New" w:hAnsi="Courier New" w:eastAsia="Courier New"/>
          <w:sz w:val="18"/>
        </w:rPr>
        <w:t xml:space="preserve">            if len(history) &lt; 3:</w:t>
      </w:r>
    </w:p>
    <w:p>
      <w:r>
        <w:rPr>
          <w:rFonts w:ascii="Courier New" w:hAnsi="Courier New" w:eastAsia="Courier New"/>
          <w:sz w:val="18"/>
        </w:rPr>
        <w:t xml:space="preserve">                continue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Get recent values</w:t>
      </w:r>
    </w:p>
    <w:p>
      <w:r>
        <w:rPr>
          <w:rFonts w:ascii="Courier New" w:hAnsi="Courier New" w:eastAsia="Courier New"/>
          <w:sz w:val="18"/>
        </w:rPr>
        <w:t xml:space="preserve">            recent_values = [val for _, val in history[-5:]]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Check if barely changing</w:t>
      </w:r>
    </w:p>
    <w:p>
      <w:r>
        <w:rPr>
          <w:rFonts w:ascii="Courier New" w:hAnsi="Courier New" w:eastAsia="Courier New"/>
          <w:sz w:val="18"/>
        </w:rPr>
        <w:t xml:space="preserve">            changes = np.diff(recent_values)</w:t>
      </w:r>
    </w:p>
    <w:p>
      <w:r>
        <w:rPr>
          <w:rFonts w:ascii="Courier New" w:hAnsi="Courier New" w:eastAsia="Courier New"/>
          <w:sz w:val="18"/>
        </w:rPr>
        <w:t xml:space="preserve">            max_change = np.max(np.abs(changes))</w:t>
      </w:r>
    </w:p>
    <w:p>
      <w:r>
        <w:rPr>
          <w:rFonts w:ascii="Courier New" w:hAnsi="Courier New" w:eastAsia="Courier New"/>
          <w:sz w:val="18"/>
        </w:rPr>
        <w:t xml:space="preserve">            avg_value = np.mean(np.abs(recent_values))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max_change &lt; threshold * max(avg_value, 1.0):</w:t>
      </w:r>
    </w:p>
    <w:p>
      <w:r>
        <w:rPr>
          <w:rFonts w:ascii="Courier New" w:hAnsi="Courier New" w:eastAsia="Courier New"/>
          <w:sz w:val="18"/>
        </w:rPr>
        <w:t xml:space="preserve">                stagnant.append(var_name)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stagnant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_generate_suggestions(self, diagnostics: Dict) -&gt; List[str]: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Generate suggestions based on diagnostics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suggestions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Convergence rate</w:t>
      </w:r>
    </w:p>
    <w:p>
      <w:r>
        <w:rPr>
          <w:rFonts w:ascii="Courier New" w:hAnsi="Courier New" w:eastAsia="Courier New"/>
          <w:sz w:val="18"/>
        </w:rPr>
        <w:t xml:space="preserve">        rate = diagnostics.get('convergence_rate')</w:t>
      </w:r>
    </w:p>
    <w:p>
      <w:r>
        <w:rPr>
          <w:rFonts w:ascii="Courier New" w:hAnsi="Courier New" w:eastAsia="Courier New"/>
          <w:sz w:val="18"/>
        </w:rPr>
        <w:t xml:space="preserve">        if rate is not None:</w:t>
      </w:r>
    </w:p>
    <w:p>
      <w:r>
        <w:rPr>
          <w:rFonts w:ascii="Courier New" w:hAnsi="Courier New" w:eastAsia="Courier New"/>
          <w:sz w:val="18"/>
        </w:rPr>
        <w:t xml:space="preserve">            if rate &gt; 1.0:</w:t>
      </w:r>
    </w:p>
    <w:p>
      <w:r>
        <w:rPr>
          <w:rFonts w:ascii="Courier New" w:hAnsi="Courier New" w:eastAsia="Courier New"/>
          <w:sz w:val="18"/>
        </w:rPr>
        <w:t xml:space="preserve">                suggestions.append("System is diverging. Try:")</w:t>
      </w:r>
    </w:p>
    <w:p>
      <w:r>
        <w:rPr>
          <w:rFonts w:ascii="Courier New" w:hAnsi="Courier New" w:eastAsia="Courier New"/>
          <w:sz w:val="18"/>
        </w:rPr>
        <w:t xml:space="preserve">                suggestions.append("  - Reduce relaxation (use smaller steps)")</w:t>
      </w:r>
    </w:p>
    <w:p>
      <w:r>
        <w:rPr>
          <w:rFonts w:ascii="Courier New" w:hAnsi="Courier New" w:eastAsia="Courier New"/>
          <w:sz w:val="18"/>
        </w:rPr>
        <w:t xml:space="preserve">                suggestions.append("  - Check initial guess (may be far from solution)")</w:t>
      </w:r>
    </w:p>
    <w:p>
      <w:r>
        <w:rPr>
          <w:rFonts w:ascii="Courier New" w:hAnsi="Courier New" w:eastAsia="Courier New"/>
          <w:sz w:val="18"/>
        </w:rPr>
        <w:t xml:space="preserve">                suggestions.append("  - Verify equations are formulated correctly")</w:t>
      </w:r>
    </w:p>
    <w:p>
      <w:r>
        <w:rPr>
          <w:rFonts w:ascii="Courier New" w:hAnsi="Courier New" w:eastAsia="Courier New"/>
          <w:sz w:val="18"/>
        </w:rPr>
        <w:t xml:space="preserve">            elif rate &gt; 0.95:</w:t>
      </w:r>
    </w:p>
    <w:p>
      <w:r>
        <w:rPr>
          <w:rFonts w:ascii="Courier New" w:hAnsi="Courier New" w:eastAsia="Courier New"/>
          <w:sz w:val="18"/>
        </w:rPr>
        <w:t xml:space="preserve">                suggestions.append("Slow convergence. Try:")</w:t>
      </w:r>
    </w:p>
    <w:p>
      <w:r>
        <w:rPr>
          <w:rFonts w:ascii="Courier New" w:hAnsi="Courier New" w:eastAsia="Courier New"/>
          <w:sz w:val="18"/>
        </w:rPr>
        <w:t xml:space="preserve">                suggestions.append("  - Improve initial guess")</w:t>
      </w:r>
    </w:p>
    <w:p>
      <w:r>
        <w:rPr>
          <w:rFonts w:ascii="Courier New" w:hAnsi="Courier New" w:eastAsia="Courier New"/>
          <w:sz w:val="18"/>
        </w:rPr>
        <w:t xml:space="preserve">                suggestions.append("  - Use better preconditioning")</w:t>
      </w:r>
    </w:p>
    <w:p>
      <w:r>
        <w:rPr>
          <w:rFonts w:ascii="Courier New" w:hAnsi="Courier New" w:eastAsia="Courier New"/>
          <w:sz w:val="18"/>
        </w:rPr>
        <w:t xml:space="preserve">                suggestions.append("  - Check for ill-conditioning")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Problematic equations</w:t>
      </w:r>
    </w:p>
    <w:p>
      <w:r>
        <w:rPr>
          <w:rFonts w:ascii="Courier New" w:hAnsi="Courier New" w:eastAsia="Courier New"/>
          <w:sz w:val="18"/>
        </w:rPr>
        <w:t xml:space="preserve">        if 'problematic_equations' in diagnostics:</w:t>
      </w:r>
    </w:p>
    <w:p>
      <w:r>
        <w:rPr>
          <w:rFonts w:ascii="Courier New" w:hAnsi="Courier New" w:eastAsia="Courier New"/>
          <w:sz w:val="18"/>
        </w:rPr>
        <w:t xml:space="preserve">            suggestions.append("\nProblematic equations found:")</w:t>
      </w:r>
    </w:p>
    <w:p>
      <w:r>
        <w:rPr>
          <w:rFonts w:ascii="Courier New" w:hAnsi="Courier New" w:eastAsia="Courier New"/>
          <w:sz w:val="18"/>
        </w:rPr>
        <w:t xml:space="preserve">            for eq_name, res in diagnostics['problematic_equations'][:3]:</w:t>
      </w:r>
    </w:p>
    <w:p>
      <w:r>
        <w:rPr>
          <w:rFonts w:ascii="Courier New" w:hAnsi="Courier New" w:eastAsia="Courier New"/>
          <w:sz w:val="18"/>
        </w:rPr>
        <w:t xml:space="preserve">                suggestions.append(f"  - {eq_name}: residual = {res:.6e}")</w:t>
      </w:r>
    </w:p>
    <w:p>
      <w:r>
        <w:rPr>
          <w:rFonts w:ascii="Courier New" w:hAnsi="Courier New" w:eastAsia="Courier New"/>
          <w:sz w:val="18"/>
        </w:rPr>
        <w:t xml:space="preserve">            suggestions.append("  Check these equations for errors or scaling issues")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Oscillating variables</w:t>
      </w:r>
    </w:p>
    <w:p>
      <w:r>
        <w:rPr>
          <w:rFonts w:ascii="Courier New" w:hAnsi="Courier New" w:eastAsia="Courier New"/>
          <w:sz w:val="18"/>
        </w:rPr>
        <w:t xml:space="preserve">        if 'oscillating_variables' in diagnostics:</w:t>
      </w:r>
    </w:p>
    <w:p>
      <w:r>
        <w:rPr>
          <w:rFonts w:ascii="Courier New" w:hAnsi="Courier New" w:eastAsia="Courier New"/>
          <w:sz w:val="18"/>
        </w:rPr>
        <w:t xml:space="preserve">            suggestions.append("\nOscillating variables detected:")</w:t>
      </w:r>
    </w:p>
    <w:p>
      <w:r>
        <w:rPr>
          <w:rFonts w:ascii="Courier New" w:hAnsi="Courier New" w:eastAsia="Courier New"/>
          <w:sz w:val="18"/>
        </w:rPr>
        <w:t xml:space="preserve">            for var_name in diagnostics['oscillating_variables'][:3]:</w:t>
      </w:r>
    </w:p>
    <w:p>
      <w:r>
        <w:rPr>
          <w:rFonts w:ascii="Courier New" w:hAnsi="Courier New" w:eastAsia="Courier New"/>
          <w:sz w:val="18"/>
        </w:rPr>
        <w:t xml:space="preserve">                suggestions.append(f"  - {var_name}")</w:t>
      </w:r>
    </w:p>
    <w:p>
      <w:r>
        <w:rPr>
          <w:rFonts w:ascii="Courier New" w:hAnsi="Courier New" w:eastAsia="Courier New"/>
          <w:sz w:val="18"/>
        </w:rPr>
        <w:t xml:space="preserve">            suggestions.append("  Try increasing damping/relaxation factor")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Stagnant variables</w:t>
      </w:r>
    </w:p>
    <w:p>
      <w:r>
        <w:rPr>
          <w:rFonts w:ascii="Courier New" w:hAnsi="Courier New" w:eastAsia="Courier New"/>
          <w:sz w:val="18"/>
        </w:rPr>
        <w:t xml:space="preserve">        if 'stagnant_variables' in diagnostics:</w:t>
      </w:r>
    </w:p>
    <w:p>
      <w:r>
        <w:rPr>
          <w:rFonts w:ascii="Courier New" w:hAnsi="Courier New" w:eastAsia="Courier New"/>
          <w:sz w:val="18"/>
        </w:rPr>
        <w:t xml:space="preserve">            suggestions.append("\nStagnant variables detected:")</w:t>
      </w:r>
    </w:p>
    <w:p>
      <w:r>
        <w:rPr>
          <w:rFonts w:ascii="Courier New" w:hAnsi="Courier New" w:eastAsia="Courier New"/>
          <w:sz w:val="18"/>
        </w:rPr>
        <w:t xml:space="preserve">            for var_name in diagnostics['stagnant_variables'][:3]:</w:t>
      </w:r>
    </w:p>
    <w:p>
      <w:r>
        <w:rPr>
          <w:rFonts w:ascii="Courier New" w:hAnsi="Courier New" w:eastAsia="Courier New"/>
          <w:sz w:val="18"/>
        </w:rPr>
        <w:t xml:space="preserve">                suggestions.append(f"  - {var_name}")</w:t>
      </w:r>
    </w:p>
    <w:p>
      <w:r>
        <w:rPr>
          <w:rFonts w:ascii="Courier New" w:hAnsi="Courier New" w:eastAsia="Courier New"/>
          <w:sz w:val="18"/>
        </w:rPr>
        <w:t xml:space="preserve">            suggestions.append("  These may be over-constrained or insensitive")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Ill-conditioning</w:t>
      </w:r>
    </w:p>
    <w:p>
      <w:r>
        <w:rPr>
          <w:rFonts w:ascii="Courier New" w:hAnsi="Courier New" w:eastAsia="Courier New"/>
          <w:sz w:val="18"/>
        </w:rPr>
        <w:t xml:space="preserve">        if diagnostics.get('warning_ill_conditioned'):</w:t>
      </w:r>
    </w:p>
    <w:p>
      <w:r>
        <w:rPr>
          <w:rFonts w:ascii="Courier New" w:hAnsi="Courier New" w:eastAsia="Courier New"/>
          <w:sz w:val="18"/>
        </w:rPr>
        <w:t xml:space="preserve">            suggestions.append("\nPossible ill-conditioning detected:")</w:t>
      </w:r>
    </w:p>
    <w:p>
      <w:r>
        <w:rPr>
          <w:rFonts w:ascii="Courier New" w:hAnsi="Courier New" w:eastAsia="Courier New"/>
          <w:sz w:val="18"/>
        </w:rPr>
        <w:t xml:space="preserve">            suggestions.append("  - Check variable scaling (normalize variables)")</w:t>
      </w:r>
    </w:p>
    <w:p>
      <w:r>
        <w:rPr>
          <w:rFonts w:ascii="Courier New" w:hAnsi="Courier New" w:eastAsia="Courier New"/>
          <w:sz w:val="18"/>
        </w:rPr>
        <w:t xml:space="preserve">            suggestions.append("  - Use better numerical methods (e.g., trust region)")</w:t>
      </w:r>
    </w:p>
    <w:p>
      <w:r>
        <w:rPr>
          <w:rFonts w:ascii="Courier New" w:hAnsi="Courier New" w:eastAsia="Courier New"/>
          <w:sz w:val="18"/>
        </w:rPr>
        <w:t xml:space="preserve">            suggestions.append("  - Add regularization if needed")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suggestions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plot_convergence_history(self, max_equations: int = 10, max_variables: int = 10):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Plot convergence history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not self.iteration_data:</w:t>
      </w:r>
    </w:p>
    <w:p>
      <w:r>
        <w:rPr>
          <w:rFonts w:ascii="Courier New" w:hAnsi="Courier New" w:eastAsia="Courier New"/>
          <w:sz w:val="18"/>
        </w:rPr>
        <w:t xml:space="preserve">            logger.warning("No iteration data to plot")</w:t>
      </w:r>
    </w:p>
    <w:p>
      <w:r>
        <w:rPr>
          <w:rFonts w:ascii="Courier New" w:hAnsi="Courier New" w:eastAsia="Courier New"/>
          <w:sz w:val="18"/>
        </w:rPr>
        <w:t xml:space="preserve">            return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fig = plt.figure(figsize=(16, 10))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1. Overall residual norm</w:t>
      </w:r>
    </w:p>
    <w:p>
      <w:r>
        <w:rPr>
          <w:rFonts w:ascii="Courier New" w:hAnsi="Courier New" w:eastAsia="Courier New"/>
          <w:sz w:val="18"/>
        </w:rPr>
        <w:t xml:space="preserve">        ax1 = plt.subplot(2, 3, 1)</w:t>
      </w:r>
    </w:p>
    <w:p>
      <w:r>
        <w:rPr>
          <w:rFonts w:ascii="Courier New" w:hAnsi="Courier New" w:eastAsia="Courier New"/>
          <w:sz w:val="18"/>
        </w:rPr>
        <w:t xml:space="preserve">        iterations = [data['iteration'] for data in self.iteration_data]</w:t>
      </w:r>
    </w:p>
    <w:p>
      <w:r>
        <w:rPr>
          <w:rFonts w:ascii="Courier New" w:hAnsi="Courier New" w:eastAsia="Courier New"/>
          <w:sz w:val="18"/>
        </w:rPr>
        <w:t xml:space="preserve">        residual_norms = [data['residual_norm'] for data in self.iteration_data]</w:t>
      </w:r>
    </w:p>
    <w:p>
      <w:r>
        <w:rPr>
          <w:rFonts w:ascii="Courier New" w:hAnsi="Courier New" w:eastAsia="Courier New"/>
          <w:sz w:val="18"/>
        </w:rPr>
        <w:t xml:space="preserve">        ax1.semilogy(iterations, residual_norms, 'o-', linewidth=2)</w:t>
      </w:r>
    </w:p>
    <w:p>
      <w:r>
        <w:rPr>
          <w:rFonts w:ascii="Courier New" w:hAnsi="Courier New" w:eastAsia="Courier New"/>
          <w:sz w:val="18"/>
        </w:rPr>
        <w:t xml:space="preserve">        ax1.set_xlabel('Iteration')</w:t>
      </w:r>
    </w:p>
    <w:p>
      <w:r>
        <w:rPr>
          <w:rFonts w:ascii="Courier New" w:hAnsi="Courier New" w:eastAsia="Courier New"/>
          <w:sz w:val="18"/>
        </w:rPr>
        <w:t xml:space="preserve">        ax1.set_ylabel('Residual Norm')</w:t>
      </w:r>
    </w:p>
    <w:p>
      <w:r>
        <w:rPr>
          <w:rFonts w:ascii="Courier New" w:hAnsi="Courier New" w:eastAsia="Courier New"/>
          <w:sz w:val="18"/>
        </w:rPr>
        <w:t xml:space="preserve">        ax1.set_title('Overall Convergence')</w:t>
      </w:r>
    </w:p>
    <w:p>
      <w:r>
        <w:rPr>
          <w:rFonts w:ascii="Courier New" w:hAnsi="Courier New" w:eastAsia="Courier New"/>
          <w:sz w:val="18"/>
        </w:rPr>
        <w:t xml:space="preserve">        ax1.grid(True, alpha=0.3)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2. Individual residuals</w:t>
      </w:r>
    </w:p>
    <w:p>
      <w:r>
        <w:rPr>
          <w:rFonts w:ascii="Courier New" w:hAnsi="Courier New" w:eastAsia="Courier New"/>
          <w:sz w:val="18"/>
        </w:rPr>
        <w:t xml:space="preserve">        ax2 = plt.subplot(2, 3, 2)</w:t>
      </w:r>
    </w:p>
    <w:p>
      <w:r>
        <w:rPr>
          <w:rFonts w:ascii="Courier New" w:hAnsi="Courier New" w:eastAsia="Courier New"/>
          <w:sz w:val="18"/>
        </w:rPr>
        <w:t xml:space="preserve">        n_eqs = min(max_equations, len(self.equation_names))</w:t>
      </w:r>
    </w:p>
    <w:p>
      <w:r>
        <w:rPr>
          <w:rFonts w:ascii="Courier New" w:hAnsi="Courier New" w:eastAsia="Courier New"/>
          <w:sz w:val="18"/>
        </w:rPr>
        <w:t xml:space="preserve">        for i in range(n_eqs):</w:t>
      </w:r>
    </w:p>
    <w:p>
      <w:r>
        <w:rPr>
          <w:rFonts w:ascii="Courier New" w:hAnsi="Courier New" w:eastAsia="Courier New"/>
          <w:sz w:val="18"/>
        </w:rPr>
        <w:t xml:space="preserve">            eq_name = self.equation_names[i] if i &lt; len(self.equation_names) else f"eq_{i}"</w:t>
      </w:r>
    </w:p>
    <w:p>
      <w:r>
        <w:rPr>
          <w:rFonts w:ascii="Courier New" w:hAnsi="Courier New" w:eastAsia="Courier New"/>
          <w:sz w:val="18"/>
        </w:rPr>
        <w:t xml:space="preserve">            if eq_name in self.residual_history:</w:t>
      </w:r>
    </w:p>
    <w:p>
      <w:r>
        <w:rPr>
          <w:rFonts w:ascii="Courier New" w:hAnsi="Courier New" w:eastAsia="Courier New"/>
          <w:sz w:val="18"/>
        </w:rPr>
        <w:t xml:space="preserve">                iters, vals = zip(*self.residual_history[eq_name])</w:t>
      </w:r>
    </w:p>
    <w:p>
      <w:r>
        <w:rPr>
          <w:rFonts w:ascii="Courier New" w:hAnsi="Courier New" w:eastAsia="Courier New"/>
          <w:sz w:val="18"/>
        </w:rPr>
        <w:t xml:space="preserve">                ax2.semilogy(iters, np.abs(vals), 'o-', label=eq_name, markersize=3)</w:t>
      </w:r>
    </w:p>
    <w:p>
      <w:r>
        <w:rPr>
          <w:rFonts w:ascii="Courier New" w:hAnsi="Courier New" w:eastAsia="Courier New"/>
          <w:sz w:val="18"/>
        </w:rPr>
        <w:t xml:space="preserve">        ax2.set_xlabel('Iteration')</w:t>
      </w:r>
    </w:p>
    <w:p>
      <w:r>
        <w:rPr>
          <w:rFonts w:ascii="Courier New" w:hAnsi="Courier New" w:eastAsia="Courier New"/>
          <w:sz w:val="18"/>
        </w:rPr>
        <w:t xml:space="preserve">        ax2.set_ylabel('|Residual|')</w:t>
      </w:r>
    </w:p>
    <w:p>
      <w:r>
        <w:rPr>
          <w:rFonts w:ascii="Courier New" w:hAnsi="Courier New" w:eastAsia="Courier New"/>
          <w:sz w:val="18"/>
        </w:rPr>
        <w:t xml:space="preserve">        ax2.set_title('Individual Equation Residuals')</w:t>
      </w:r>
    </w:p>
    <w:p>
      <w:r>
        <w:rPr>
          <w:rFonts w:ascii="Courier New" w:hAnsi="Courier New" w:eastAsia="Courier New"/>
          <w:sz w:val="18"/>
        </w:rPr>
        <w:t xml:space="preserve">        ax2.legend(fontsize=8, loc='best')</w:t>
      </w:r>
    </w:p>
    <w:p>
      <w:r>
        <w:rPr>
          <w:rFonts w:ascii="Courier New" w:hAnsi="Courier New" w:eastAsia="Courier New"/>
          <w:sz w:val="18"/>
        </w:rPr>
        <w:t xml:space="preserve">        ax2.grid(True, alpha=0.3)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3. Variable evolution</w:t>
      </w:r>
    </w:p>
    <w:p>
      <w:r>
        <w:rPr>
          <w:rFonts w:ascii="Courier New" w:hAnsi="Courier New" w:eastAsia="Courier New"/>
          <w:sz w:val="18"/>
        </w:rPr>
        <w:t xml:space="preserve">        ax3 = plt.subplot(2, 3, 3)</w:t>
      </w:r>
    </w:p>
    <w:p>
      <w:r>
        <w:rPr>
          <w:rFonts w:ascii="Courier New" w:hAnsi="Courier New" w:eastAsia="Courier New"/>
          <w:sz w:val="18"/>
        </w:rPr>
        <w:t xml:space="preserve">        n_vars = min(max_variables, len(self.variable_names))</w:t>
      </w:r>
    </w:p>
    <w:p>
      <w:r>
        <w:rPr>
          <w:rFonts w:ascii="Courier New" w:hAnsi="Courier New" w:eastAsia="Courier New"/>
          <w:sz w:val="18"/>
        </w:rPr>
        <w:t xml:space="preserve">        for i in range(n_vars):</w:t>
      </w:r>
    </w:p>
    <w:p>
      <w:r>
        <w:rPr>
          <w:rFonts w:ascii="Courier New" w:hAnsi="Courier New" w:eastAsia="Courier New"/>
          <w:sz w:val="18"/>
        </w:rPr>
        <w:t xml:space="preserve">            var_name = self.variable_names[i] if i &lt; len(self.variable_names) else f"var_{i}"</w:t>
      </w:r>
    </w:p>
    <w:p>
      <w:r>
        <w:rPr>
          <w:rFonts w:ascii="Courier New" w:hAnsi="Courier New" w:eastAsia="Courier New"/>
          <w:sz w:val="18"/>
        </w:rPr>
        <w:t xml:space="preserve">            if var_name in self.variable_history:</w:t>
      </w:r>
    </w:p>
    <w:p>
      <w:r>
        <w:rPr>
          <w:rFonts w:ascii="Courier New" w:hAnsi="Courier New" w:eastAsia="Courier New"/>
          <w:sz w:val="18"/>
        </w:rPr>
        <w:t xml:space="preserve">                iters, vals = zip(*self.variable_history[var_name])</w:t>
      </w:r>
    </w:p>
    <w:p>
      <w:r>
        <w:rPr>
          <w:rFonts w:ascii="Courier New" w:hAnsi="Courier New" w:eastAsia="Courier New"/>
          <w:sz w:val="18"/>
        </w:rPr>
        <w:t xml:space="preserve">                ax3.plot(iters, vals, 'o-', label=var_name, markersize=3)</w:t>
      </w:r>
    </w:p>
    <w:p>
      <w:r>
        <w:rPr>
          <w:rFonts w:ascii="Courier New" w:hAnsi="Courier New" w:eastAsia="Courier New"/>
          <w:sz w:val="18"/>
        </w:rPr>
        <w:t xml:space="preserve">        ax3.set_xlabel('Iteration')</w:t>
      </w:r>
    </w:p>
    <w:p>
      <w:r>
        <w:rPr>
          <w:rFonts w:ascii="Courier New" w:hAnsi="Courier New" w:eastAsia="Courier New"/>
          <w:sz w:val="18"/>
        </w:rPr>
        <w:t xml:space="preserve">        ax3.set_ylabel('Variable Value')</w:t>
      </w:r>
    </w:p>
    <w:p>
      <w:r>
        <w:rPr>
          <w:rFonts w:ascii="Courier New" w:hAnsi="Courier New" w:eastAsia="Courier New"/>
          <w:sz w:val="18"/>
        </w:rPr>
        <w:t xml:space="preserve">        ax3.set_title('Variable Evolution')</w:t>
      </w:r>
    </w:p>
    <w:p>
      <w:r>
        <w:rPr>
          <w:rFonts w:ascii="Courier New" w:hAnsi="Courier New" w:eastAsia="Courier New"/>
          <w:sz w:val="18"/>
        </w:rPr>
        <w:t xml:space="preserve">        ax3.legend(fontsize=8, loc='best')</w:t>
      </w:r>
    </w:p>
    <w:p>
      <w:r>
        <w:rPr>
          <w:rFonts w:ascii="Courier New" w:hAnsi="Courier New" w:eastAsia="Courier New"/>
          <w:sz w:val="18"/>
        </w:rPr>
        <w:t xml:space="preserve">        ax3.grid(True, alpha=0.3)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4. Residual reduction rate</w:t>
      </w:r>
    </w:p>
    <w:p>
      <w:r>
        <w:rPr>
          <w:rFonts w:ascii="Courier New" w:hAnsi="Courier New" w:eastAsia="Courier New"/>
          <w:sz w:val="18"/>
        </w:rPr>
        <w:t xml:space="preserve">        ax4 = plt.subplot(2, 3, 4)</w:t>
      </w:r>
    </w:p>
    <w:p>
      <w:r>
        <w:rPr>
          <w:rFonts w:ascii="Courier New" w:hAnsi="Courier New" w:eastAsia="Courier New"/>
          <w:sz w:val="18"/>
        </w:rPr>
        <w:t xml:space="preserve">        if len(residual_norms) &gt; 1:</w:t>
      </w:r>
    </w:p>
    <w:p>
      <w:r>
        <w:rPr>
          <w:rFonts w:ascii="Courier New" w:hAnsi="Courier New" w:eastAsia="Courier New"/>
          <w:sz w:val="18"/>
        </w:rPr>
        <w:t xml:space="preserve">            rates = [residual_norms[i]/residual_norms[i-1] if residual_norms[i-1] &gt; 1e-15 else 0</w:t>
      </w:r>
    </w:p>
    <w:p>
      <w:r>
        <w:rPr>
          <w:rFonts w:ascii="Courier New" w:hAnsi="Courier New" w:eastAsia="Courier New"/>
          <w:sz w:val="18"/>
        </w:rPr>
        <w:t xml:space="preserve">                    for i in range(1, len(residual_norms))]</w:t>
      </w:r>
    </w:p>
    <w:p>
      <w:r>
        <w:rPr>
          <w:rFonts w:ascii="Courier New" w:hAnsi="Courier New" w:eastAsia="Courier New"/>
          <w:sz w:val="18"/>
        </w:rPr>
        <w:t xml:space="preserve">            ax4.plot(iterations[1:], rates, 'o-')</w:t>
      </w:r>
    </w:p>
    <w:p>
      <w:r>
        <w:rPr>
          <w:rFonts w:ascii="Courier New" w:hAnsi="Courier New" w:eastAsia="Courier New"/>
          <w:sz w:val="18"/>
        </w:rPr>
        <w:t xml:space="preserve">            ax4.axhline(1.0, color='r', linestyle='--', label='Divergence threshold')</w:t>
      </w:r>
    </w:p>
    <w:p>
      <w:r>
        <w:rPr>
          <w:rFonts w:ascii="Courier New" w:hAnsi="Courier New" w:eastAsia="Courier New"/>
          <w:sz w:val="18"/>
        </w:rPr>
        <w:t xml:space="preserve">            ax4.axhline(0.9, color='orange', linestyle='--', label='Slow convergence')</w:t>
      </w:r>
    </w:p>
    <w:p>
      <w:r>
        <w:rPr>
          <w:rFonts w:ascii="Courier New" w:hAnsi="Courier New" w:eastAsia="Courier New"/>
          <w:sz w:val="18"/>
        </w:rPr>
        <w:t xml:space="preserve">            ax4.set_xlabel('Iteration')</w:t>
      </w:r>
    </w:p>
    <w:p>
      <w:r>
        <w:rPr>
          <w:rFonts w:ascii="Courier New" w:hAnsi="Courier New" w:eastAsia="Courier New"/>
          <w:sz w:val="18"/>
        </w:rPr>
        <w:t xml:space="preserve">            ax4.set_ylabel('Reduction Rate')</w:t>
      </w:r>
    </w:p>
    <w:p>
      <w:r>
        <w:rPr>
          <w:rFonts w:ascii="Courier New" w:hAnsi="Courier New" w:eastAsia="Courier New"/>
          <w:sz w:val="18"/>
        </w:rPr>
        <w:t xml:space="preserve">            ax4.set_title('Convergence Rate')</w:t>
      </w:r>
    </w:p>
    <w:p>
      <w:r>
        <w:rPr>
          <w:rFonts w:ascii="Courier New" w:hAnsi="Courier New" w:eastAsia="Courier New"/>
          <w:sz w:val="18"/>
        </w:rPr>
        <w:t xml:space="preserve">            ax4.legend()</w:t>
      </w:r>
    </w:p>
    <w:p>
      <w:r>
        <w:rPr>
          <w:rFonts w:ascii="Courier New" w:hAnsi="Courier New" w:eastAsia="Courier New"/>
          <w:sz w:val="18"/>
        </w:rPr>
        <w:t xml:space="preserve">            ax4.grid(True, alpha=0.3)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5. Largest residuals</w:t>
      </w:r>
    </w:p>
    <w:p>
      <w:r>
        <w:rPr>
          <w:rFonts w:ascii="Courier New" w:hAnsi="Courier New" w:eastAsia="Courier New"/>
          <w:sz w:val="18"/>
        </w:rPr>
        <w:t xml:space="preserve">        ax5 = plt.subplot(2, 3, 5)</w:t>
      </w:r>
    </w:p>
    <w:p>
      <w:r>
        <w:rPr>
          <w:rFonts w:ascii="Courier New" w:hAnsi="Courier New" w:eastAsia="Courier New"/>
          <w:sz w:val="18"/>
        </w:rPr>
        <w:t xml:space="preserve">        final_residuals = np.abs(self.iteration_data[-1]['residuals'])</w:t>
      </w:r>
    </w:p>
    <w:p>
      <w:r>
        <w:rPr>
          <w:rFonts w:ascii="Courier New" w:hAnsi="Courier New" w:eastAsia="Courier New"/>
          <w:sz w:val="18"/>
        </w:rPr>
        <w:t xml:space="preserve">        sorted_indices = np.argsort(final_residuals)[::-1]</w:t>
      </w:r>
    </w:p>
    <w:p>
      <w:r>
        <w:rPr>
          <w:rFonts w:ascii="Courier New" w:hAnsi="Courier New" w:eastAsia="Courier New"/>
          <w:sz w:val="18"/>
        </w:rPr>
        <w:t xml:space="preserve">        top_n = min(10, len(final_residuals))</w:t>
      </w:r>
    </w:p>
    <w:p>
      <w:r>
        <w:rPr>
          <w:rFonts w:ascii="Courier New" w:hAnsi="Courier New" w:eastAsia="Courier New"/>
          <w:sz w:val="18"/>
        </w:rPr>
        <w:t xml:space="preserve">        top_indices = sorted_indices[:top_n]</w:t>
      </w:r>
    </w:p>
    <w:p>
      <w:r>
        <w:rPr>
          <w:rFonts w:ascii="Courier New" w:hAnsi="Courier New" w:eastAsia="Courier New"/>
          <w:sz w:val="18"/>
        </w:rPr>
        <w:t xml:space="preserve">        top_values = final_residuals[top_indices]</w:t>
      </w:r>
    </w:p>
    <w:p>
      <w:r>
        <w:rPr>
          <w:rFonts w:ascii="Courier New" w:hAnsi="Courier New" w:eastAsia="Courier New"/>
          <w:sz w:val="18"/>
        </w:rPr>
        <w:t xml:space="preserve">        top_names = [self.equation_names[i] if i &lt; len(self.equation_names) else f"eq_{i}" </w:t>
      </w:r>
    </w:p>
    <w:p>
      <w:r>
        <w:rPr>
          <w:rFonts w:ascii="Courier New" w:hAnsi="Courier New" w:eastAsia="Courier New"/>
          <w:sz w:val="18"/>
        </w:rPr>
        <w:t xml:space="preserve">                    for i in top_indices]</w:t>
      </w:r>
    </w:p>
    <w:p>
      <w:r>
        <w:rPr>
          <w:rFonts w:ascii="Courier New" w:hAnsi="Courier New" w:eastAsia="Courier New"/>
          <w:sz w:val="18"/>
        </w:rPr>
        <w:t xml:space="preserve">        ax5.barh(range(top_n), top_values)</w:t>
      </w:r>
    </w:p>
    <w:p>
      <w:r>
        <w:rPr>
          <w:rFonts w:ascii="Courier New" w:hAnsi="Courier New" w:eastAsia="Courier New"/>
          <w:sz w:val="18"/>
        </w:rPr>
        <w:t xml:space="preserve">        ax5.set_yticks(range(top_n))</w:t>
      </w:r>
    </w:p>
    <w:p>
      <w:r>
        <w:rPr>
          <w:rFonts w:ascii="Courier New" w:hAnsi="Courier New" w:eastAsia="Courier New"/>
          <w:sz w:val="18"/>
        </w:rPr>
        <w:t xml:space="preserve">        ax5.set_yticklabels(top_names, fontsize=8)</w:t>
      </w:r>
    </w:p>
    <w:p>
      <w:r>
        <w:rPr>
          <w:rFonts w:ascii="Courier New" w:hAnsi="Courier New" w:eastAsia="Courier New"/>
          <w:sz w:val="18"/>
        </w:rPr>
        <w:t xml:space="preserve">        ax5.set_xlabel('|Residual|')</w:t>
      </w:r>
    </w:p>
    <w:p>
      <w:r>
        <w:rPr>
          <w:rFonts w:ascii="Courier New" w:hAnsi="Courier New" w:eastAsia="Courier New"/>
          <w:sz w:val="18"/>
        </w:rPr>
        <w:t xml:space="preserve">        ax5.set_title('Largest Final Residuals')</w:t>
      </w:r>
    </w:p>
    <w:p>
      <w:r>
        <w:rPr>
          <w:rFonts w:ascii="Courier New" w:hAnsi="Courier New" w:eastAsia="Courier New"/>
          <w:sz w:val="18"/>
        </w:rPr>
        <w:t xml:space="preserve">        ax5.set_xscale('log')</w:t>
      </w:r>
    </w:p>
    <w:p>
      <w:r>
        <w:rPr>
          <w:rFonts w:ascii="Courier New" w:hAnsi="Courier New" w:eastAsia="Courier New"/>
          <w:sz w:val="18"/>
        </w:rPr>
        <w:t xml:space="preserve">        ax5.grid(True, alpha=0.3, axis='x')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6. Variable change per iteration</w:t>
      </w:r>
    </w:p>
    <w:p>
      <w:r>
        <w:rPr>
          <w:rFonts w:ascii="Courier New" w:hAnsi="Courier New" w:eastAsia="Courier New"/>
          <w:sz w:val="18"/>
        </w:rPr>
        <w:t xml:space="preserve">        ax6 = plt.subplot(2, 3, 6)</w:t>
      </w:r>
    </w:p>
    <w:p>
      <w:r>
        <w:rPr>
          <w:rFonts w:ascii="Courier New" w:hAnsi="Courier New" w:eastAsia="Courier New"/>
          <w:sz w:val="18"/>
        </w:rPr>
        <w:t xml:space="preserve">        if len(self.iteration_data) &gt; 1:</w:t>
      </w:r>
    </w:p>
    <w:p>
      <w:r>
        <w:rPr>
          <w:rFonts w:ascii="Courier New" w:hAnsi="Courier New" w:eastAsia="Courier New"/>
          <w:sz w:val="18"/>
        </w:rPr>
        <w:t xml:space="preserve">            var_changes = []</w:t>
      </w:r>
    </w:p>
    <w:p>
      <w:r>
        <w:rPr>
          <w:rFonts w:ascii="Courier New" w:hAnsi="Courier New" w:eastAsia="Courier New"/>
          <w:sz w:val="18"/>
        </w:rPr>
        <w:t xml:space="preserve">            for i in range(1, len(self.iteration_data)):</w:t>
      </w:r>
    </w:p>
    <w:p>
      <w:r>
        <w:rPr>
          <w:rFonts w:ascii="Courier New" w:hAnsi="Courier New" w:eastAsia="Courier New"/>
          <w:sz w:val="18"/>
        </w:rPr>
        <w:t xml:space="preserve">                change = np.linalg.norm(self.iteration_data[i]['variables'] - </w:t>
      </w:r>
    </w:p>
    <w:p>
      <w:r>
        <w:rPr>
          <w:rFonts w:ascii="Courier New" w:hAnsi="Courier New" w:eastAsia="Courier New"/>
          <w:sz w:val="18"/>
        </w:rPr>
        <w:t xml:space="preserve">                                       self.iteration_data[i-1]['variables'])</w:t>
      </w:r>
    </w:p>
    <w:p>
      <w:r>
        <w:rPr>
          <w:rFonts w:ascii="Courier New" w:hAnsi="Courier New" w:eastAsia="Courier New"/>
          <w:sz w:val="18"/>
        </w:rPr>
        <w:t xml:space="preserve">                var_changes.append(change)</w:t>
      </w:r>
    </w:p>
    <w:p>
      <w:r>
        <w:rPr>
          <w:rFonts w:ascii="Courier New" w:hAnsi="Courier New" w:eastAsia="Courier New"/>
          <w:sz w:val="18"/>
        </w:rPr>
        <w:t xml:space="preserve">            ax6.semilogy(iterations[1:], var_changes, 'o-')</w:t>
      </w:r>
    </w:p>
    <w:p>
      <w:r>
        <w:rPr>
          <w:rFonts w:ascii="Courier New" w:hAnsi="Courier New" w:eastAsia="Courier New"/>
          <w:sz w:val="18"/>
        </w:rPr>
        <w:t xml:space="preserve">            ax6.set_xlabel('Iteration')</w:t>
      </w:r>
    </w:p>
    <w:p>
      <w:r>
        <w:rPr>
          <w:rFonts w:ascii="Courier New" w:hAnsi="Courier New" w:eastAsia="Courier New"/>
          <w:sz w:val="18"/>
        </w:rPr>
        <w:t xml:space="preserve">            ax6.set_ylabel('||Δx||')</w:t>
      </w:r>
    </w:p>
    <w:p>
      <w:r>
        <w:rPr>
          <w:rFonts w:ascii="Courier New" w:hAnsi="Courier New" w:eastAsia="Courier New"/>
          <w:sz w:val="18"/>
        </w:rPr>
        <w:t xml:space="preserve">            ax6.set_title('Variable Change per Iteration')</w:t>
      </w:r>
    </w:p>
    <w:p>
      <w:r>
        <w:rPr>
          <w:rFonts w:ascii="Courier New" w:hAnsi="Courier New" w:eastAsia="Courier New"/>
          <w:sz w:val="18"/>
        </w:rPr>
        <w:t xml:space="preserve">            ax6.grid(True, alpha=0.3)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plt.tight_layout()</w:t>
      </w:r>
    </w:p>
    <w:p>
      <w:r>
        <w:rPr>
          <w:rFonts w:ascii="Courier New" w:hAnsi="Courier New" w:eastAsia="Courier New"/>
          <w:sz w:val="18"/>
        </w:rPr>
        <w:t xml:space="preserve">        plt.show()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export_report(self, filename: str = 'convergence_report.txt'):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Export detailed convergence report to file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diagnostics = self.analyze_convergence()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with open(filename, 'w') as f:</w:t>
      </w:r>
    </w:p>
    <w:p>
      <w:r>
        <w:rPr>
          <w:rFonts w:ascii="Courier New" w:hAnsi="Courier New" w:eastAsia="Courier New"/>
          <w:sz w:val="18"/>
        </w:rPr>
        <w:t xml:space="preserve">            f.write("="*80 + "\n")</w:t>
      </w:r>
    </w:p>
    <w:p>
      <w:r>
        <w:rPr>
          <w:rFonts w:ascii="Courier New" w:hAnsi="Courier New" w:eastAsia="Courier New"/>
          <w:sz w:val="18"/>
        </w:rPr>
        <w:t xml:space="preserve">            f.write("CONVERGENCE DIAGNOSTICS REPORT\n")</w:t>
      </w:r>
    </w:p>
    <w:p>
      <w:r>
        <w:rPr>
          <w:rFonts w:ascii="Courier New" w:hAnsi="Courier New" w:eastAsia="Courier New"/>
          <w:sz w:val="18"/>
        </w:rPr>
        <w:t xml:space="preserve">            f.write("="*80 + "\n\n")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Overall status</w:t>
      </w:r>
    </w:p>
    <w:p>
      <w:r>
        <w:rPr>
          <w:rFonts w:ascii="Courier New" w:hAnsi="Courier New" w:eastAsia="Courier New"/>
          <w:sz w:val="18"/>
        </w:rPr>
        <w:t xml:space="preserve">            f.write(f"Converged: {diagnostics.get('converged', False)}\n")</w:t>
      </w:r>
    </w:p>
    <w:p>
      <w:r>
        <w:rPr>
          <w:rFonts w:ascii="Courier New" w:hAnsi="Courier New" w:eastAsia="Courier New"/>
          <w:sz w:val="18"/>
        </w:rPr>
        <w:t xml:space="preserve">            f.write(f"Final Residual: {diagnostics.get('final_residual', 0):.6e}\n")</w:t>
      </w:r>
    </w:p>
    <w:p>
      <w:r>
        <w:rPr>
          <w:rFonts w:ascii="Courier New" w:hAnsi="Courier New" w:eastAsia="Courier New"/>
          <w:sz w:val="18"/>
        </w:rPr>
        <w:t xml:space="preserve">            f.write(f"Iterations: {diagnostics.get('n_iterations', 0)}\n")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rate = diagnostics.get('convergence_rate')</w:t>
      </w:r>
    </w:p>
    <w:p>
      <w:r>
        <w:rPr>
          <w:rFonts w:ascii="Courier New" w:hAnsi="Courier New" w:eastAsia="Courier New"/>
          <w:sz w:val="18"/>
        </w:rPr>
        <w:t xml:space="preserve">            if rate is not None:</w:t>
      </w:r>
    </w:p>
    <w:p>
      <w:r>
        <w:rPr>
          <w:rFonts w:ascii="Courier New" w:hAnsi="Courier New" w:eastAsia="Courier New"/>
          <w:sz w:val="18"/>
        </w:rPr>
        <w:t xml:space="preserve">                f.write(f"Convergence Rate: {rate:.6f}\n")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f.write("\n" + "-"*80 + "\n\n")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Warnings</w:t>
      </w:r>
    </w:p>
    <w:p>
      <w:r>
        <w:rPr>
          <w:rFonts w:ascii="Courier New" w:hAnsi="Courier New" w:eastAsia="Courier New"/>
          <w:sz w:val="18"/>
        </w:rPr>
        <w:t xml:space="preserve">            if 'warning' in diagnostics:</w:t>
      </w:r>
    </w:p>
    <w:p>
      <w:r>
        <w:rPr>
          <w:rFonts w:ascii="Courier New" w:hAnsi="Courier New" w:eastAsia="Courier New"/>
          <w:sz w:val="18"/>
        </w:rPr>
        <w:t xml:space="preserve">                f.write(f"WARNING: {diagnostics['warning']}\n\n")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Problematic equations</w:t>
      </w:r>
    </w:p>
    <w:p>
      <w:r>
        <w:rPr>
          <w:rFonts w:ascii="Courier New" w:hAnsi="Courier New" w:eastAsia="Courier New"/>
          <w:sz w:val="18"/>
        </w:rPr>
        <w:t xml:space="preserve">            if 'problematic_equations' in diagnostics:</w:t>
      </w:r>
    </w:p>
    <w:p>
      <w:r>
        <w:rPr>
          <w:rFonts w:ascii="Courier New" w:hAnsi="Courier New" w:eastAsia="Courier New"/>
          <w:sz w:val="18"/>
        </w:rPr>
        <w:t xml:space="preserve">                f.write("PROBLEMATIC EQUATIONS:\n")</w:t>
      </w:r>
    </w:p>
    <w:p>
      <w:r>
        <w:rPr>
          <w:rFonts w:ascii="Courier New" w:hAnsi="Courier New" w:eastAsia="Courier New"/>
          <w:sz w:val="18"/>
        </w:rPr>
        <w:t xml:space="preserve">                for eq_name, res in diagnostics['problematic_equations']:</w:t>
      </w:r>
    </w:p>
    <w:p>
      <w:r>
        <w:rPr>
          <w:rFonts w:ascii="Courier New" w:hAnsi="Courier New" w:eastAsia="Courier New"/>
          <w:sz w:val="18"/>
        </w:rPr>
        <w:t xml:space="preserve">                    f.write(f"  {eq_name}: {res:.6e}\n")</w:t>
      </w:r>
    </w:p>
    <w:p>
      <w:r>
        <w:rPr>
          <w:rFonts w:ascii="Courier New" w:hAnsi="Courier New" w:eastAsia="Courier New"/>
          <w:sz w:val="18"/>
        </w:rPr>
        <w:t xml:space="preserve">                f.write("\n")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Oscillating variables</w:t>
      </w:r>
    </w:p>
    <w:p>
      <w:r>
        <w:rPr>
          <w:rFonts w:ascii="Courier New" w:hAnsi="Courier New" w:eastAsia="Courier New"/>
          <w:sz w:val="18"/>
        </w:rPr>
        <w:t xml:space="preserve">            if 'oscillating_variables' in diagnostics:</w:t>
      </w:r>
    </w:p>
    <w:p>
      <w:r>
        <w:rPr>
          <w:rFonts w:ascii="Courier New" w:hAnsi="Courier New" w:eastAsia="Courier New"/>
          <w:sz w:val="18"/>
        </w:rPr>
        <w:t xml:space="preserve">                f.write("OSCILLATING VARIABLES:\n")</w:t>
      </w:r>
    </w:p>
    <w:p>
      <w:r>
        <w:rPr>
          <w:rFonts w:ascii="Courier New" w:hAnsi="Courier New" w:eastAsia="Courier New"/>
          <w:sz w:val="18"/>
        </w:rPr>
        <w:t xml:space="preserve">                for var_name in diagnostics['oscillating_variables']:</w:t>
      </w:r>
    </w:p>
    <w:p>
      <w:r>
        <w:rPr>
          <w:rFonts w:ascii="Courier New" w:hAnsi="Courier New" w:eastAsia="Courier New"/>
          <w:sz w:val="18"/>
        </w:rPr>
        <w:t xml:space="preserve">                    f.write(f"  {var_name}\n")</w:t>
      </w:r>
    </w:p>
    <w:p>
      <w:r>
        <w:rPr>
          <w:rFonts w:ascii="Courier New" w:hAnsi="Courier New" w:eastAsia="Courier New"/>
          <w:sz w:val="18"/>
        </w:rPr>
        <w:t xml:space="preserve">                f.write("\n")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Suggestions</w:t>
      </w:r>
    </w:p>
    <w:p>
      <w:r>
        <w:rPr>
          <w:rFonts w:ascii="Courier New" w:hAnsi="Courier New" w:eastAsia="Courier New"/>
          <w:sz w:val="18"/>
        </w:rPr>
        <w:t xml:space="preserve">            if 'suggestions' in diagnostics:</w:t>
      </w:r>
    </w:p>
    <w:p>
      <w:r>
        <w:rPr>
          <w:rFonts w:ascii="Courier New" w:hAnsi="Courier New" w:eastAsia="Courier New"/>
          <w:sz w:val="18"/>
        </w:rPr>
        <w:t xml:space="preserve">                f.write("SUGGESTIONS:\n")</w:t>
      </w:r>
    </w:p>
    <w:p>
      <w:r>
        <w:rPr>
          <w:rFonts w:ascii="Courier New" w:hAnsi="Courier New" w:eastAsia="Courier New"/>
          <w:sz w:val="18"/>
        </w:rPr>
        <w:t xml:space="preserve">                for suggestion in diagnostics['suggestions']:</w:t>
      </w:r>
    </w:p>
    <w:p>
      <w:r>
        <w:rPr>
          <w:rFonts w:ascii="Courier New" w:hAnsi="Courier New" w:eastAsia="Courier New"/>
          <w:sz w:val="18"/>
        </w:rPr>
        <w:t xml:space="preserve">                    f.write(f"{suggestion}\n")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f.write("\n" + "="*80 + "\n")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logger.info(f"Convergence report exported to {filename}")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clear(self):</w:t>
      </w:r>
    </w:p>
    <w:p>
      <w:r>
        <w:rPr>
          <w:rFonts w:ascii="Courier New" w:hAnsi="Courier New" w:eastAsia="Courier New"/>
          <w:sz w:val="18"/>
        </w:rPr>
        <w:t xml:space="preserve">        """Clear all recorded data"""</w:t>
      </w:r>
    </w:p>
    <w:p>
      <w:r>
        <w:rPr>
          <w:rFonts w:ascii="Courier New" w:hAnsi="Courier New" w:eastAsia="Courier New"/>
          <w:sz w:val="18"/>
        </w:rPr>
        <w:t xml:space="preserve">        self.iteration_data = []</w:t>
      </w:r>
    </w:p>
    <w:p>
      <w:r>
        <w:rPr>
          <w:rFonts w:ascii="Courier New" w:hAnsi="Courier New" w:eastAsia="Courier New"/>
          <w:sz w:val="18"/>
        </w:rPr>
        <w:t xml:space="preserve">        self.variable_history = {}</w:t>
      </w:r>
    </w:p>
    <w:p>
      <w:r>
        <w:rPr>
          <w:rFonts w:ascii="Courier New" w:hAnsi="Courier New" w:eastAsia="Courier New"/>
          <w:sz w:val="18"/>
        </w:rPr>
        <w:t xml:space="preserve">        self.residual_history = {}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Convenience function for quick diagnostics</w:t>
      </w:r>
    </w:p>
    <w:p>
      <w:r>
        <w:rPr>
          <w:rFonts w:ascii="Courier New" w:hAnsi="Courier New" w:eastAsia="Courier New"/>
          <w:sz w:val="18"/>
        </w:rPr>
        <w:t>def diagnose_convergence(residual_norms: List[float],</w:t>
      </w:r>
    </w:p>
    <w:p>
      <w:r>
        <w:rPr>
          <w:rFonts w:ascii="Courier New" w:hAnsi="Courier New" w:eastAsia="Courier New"/>
          <w:sz w:val="18"/>
        </w:rPr>
        <w:t xml:space="preserve">                        tolerance: float = 1e-6) -&gt; str: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Quick convergence diagnosis from residual history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Args:</w:t>
      </w:r>
    </w:p>
    <w:p>
      <w:r>
        <w:rPr>
          <w:rFonts w:ascii="Courier New" w:hAnsi="Courier New" w:eastAsia="Courier New"/>
          <w:sz w:val="18"/>
        </w:rPr>
        <w:t xml:space="preserve">        residual_norms: List of residual norms from iterations</w:t>
      </w:r>
    </w:p>
    <w:p>
      <w:r>
        <w:rPr>
          <w:rFonts w:ascii="Courier New" w:hAnsi="Courier New" w:eastAsia="Courier New"/>
          <w:sz w:val="18"/>
        </w:rPr>
        <w:t xml:space="preserve">        tolerance: Convergence tolerance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Returns:</w:t>
      </w:r>
    </w:p>
    <w:p>
      <w:r>
        <w:rPr>
          <w:rFonts w:ascii="Courier New" w:hAnsi="Courier New" w:eastAsia="Courier New"/>
          <w:sz w:val="18"/>
        </w:rPr>
        <w:t xml:space="preserve">        Diagnostic message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if not residual_norms:</w:t>
      </w:r>
    </w:p>
    <w:p>
      <w:r>
        <w:rPr>
          <w:rFonts w:ascii="Courier New" w:hAnsi="Courier New" w:eastAsia="Courier New"/>
          <w:sz w:val="18"/>
        </w:rPr>
        <w:t xml:space="preserve">        return "No data"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final_residual = residual_norms[-1]</w:t>
      </w:r>
    </w:p>
    <w:p>
      <w:r>
        <w:rPr>
          <w:rFonts w:ascii="Courier New" w:hAnsi="Courier New" w:eastAsia="Courier New"/>
          <w:sz w:val="18"/>
        </w:rPr>
        <w:t xml:space="preserve">    n_iters = len(residual_norms)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Check convergence</w:t>
      </w:r>
    </w:p>
    <w:p>
      <w:r>
        <w:rPr>
          <w:rFonts w:ascii="Courier New" w:hAnsi="Courier New" w:eastAsia="Courier New"/>
          <w:sz w:val="18"/>
        </w:rPr>
        <w:t xml:space="preserve">    if final_residual &lt; tolerance:</w:t>
      </w:r>
    </w:p>
    <w:p>
      <w:r>
        <w:rPr>
          <w:rFonts w:ascii="Courier New" w:hAnsi="Courier New" w:eastAsia="Courier New"/>
          <w:sz w:val="18"/>
        </w:rPr>
        <w:t xml:space="preserve">        return f"✓ Converged in {n_iters} iterations (residual={final_residual:.6e})"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Check divergence</w:t>
      </w:r>
    </w:p>
    <w:p>
      <w:r>
        <w:rPr>
          <w:rFonts w:ascii="Courier New" w:hAnsi="Courier New" w:eastAsia="Courier New"/>
          <w:sz w:val="18"/>
        </w:rPr>
        <w:t xml:space="preserve">    if len(residual_norms) &gt; 2:</w:t>
      </w:r>
    </w:p>
    <w:p>
      <w:r>
        <w:rPr>
          <w:rFonts w:ascii="Courier New" w:hAnsi="Courier New" w:eastAsia="Courier New"/>
          <w:sz w:val="18"/>
        </w:rPr>
        <w:t xml:space="preserve">        recent = residual_norms[-5:]</w:t>
      </w:r>
    </w:p>
    <w:p>
      <w:r>
        <w:rPr>
          <w:rFonts w:ascii="Courier New" w:hAnsi="Courier New" w:eastAsia="Courier New"/>
          <w:sz w:val="18"/>
        </w:rPr>
        <w:t xml:space="preserve">        if all(recent[i] &gt; recent[i-1] for i in range(1, len(recent))):</w:t>
      </w:r>
    </w:p>
    <w:p>
      <w:r>
        <w:rPr>
          <w:rFonts w:ascii="Courier New" w:hAnsi="Courier New" w:eastAsia="Courier New"/>
          <w:sz w:val="18"/>
        </w:rPr>
        <w:t xml:space="preserve">            return f"✗ Diverging! ({n_iters} iterations, residual={final_residual:.6e})"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Check stagnation</w:t>
      </w:r>
    </w:p>
    <w:p>
      <w:r>
        <w:rPr>
          <w:rFonts w:ascii="Courier New" w:hAnsi="Courier New" w:eastAsia="Courier New"/>
          <w:sz w:val="18"/>
        </w:rPr>
        <w:t xml:space="preserve">    if len(residual_norms) &gt; 5:</w:t>
      </w:r>
    </w:p>
    <w:p>
      <w:r>
        <w:rPr>
          <w:rFonts w:ascii="Courier New" w:hAnsi="Courier New" w:eastAsia="Courier New"/>
          <w:sz w:val="18"/>
        </w:rPr>
        <w:t xml:space="preserve">        recent = residual_norms[-5:]</w:t>
      </w:r>
    </w:p>
    <w:p>
      <w:r>
        <w:rPr>
          <w:rFonts w:ascii="Courier New" w:hAnsi="Courier New" w:eastAsia="Courier New"/>
          <w:sz w:val="18"/>
        </w:rPr>
        <w:t xml:space="preserve">        if max(recent) - min(recent) &lt; 0.01 * np.mean(recent):</w:t>
      </w:r>
    </w:p>
    <w:p>
      <w:r>
        <w:rPr>
          <w:rFonts w:ascii="Courier New" w:hAnsi="Courier New" w:eastAsia="Courier New"/>
          <w:sz w:val="18"/>
        </w:rPr>
        <w:t xml:space="preserve">            return f"⚠ Stagnated at residual={final_residual:.6e} after {n_iters} iterations"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Slow convergence</w:t>
      </w:r>
    </w:p>
    <w:p>
      <w:r>
        <w:rPr>
          <w:rFonts w:ascii="Courier New" w:hAnsi="Courier New" w:eastAsia="Courier New"/>
          <w:sz w:val="18"/>
        </w:rPr>
        <w:t xml:space="preserve">    return f"⚠ Slow convergence: {n_iters} iterations, residual={final_residual:.6e}"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if __name__ == "__main__":</w:t>
      </w:r>
    </w:p>
    <w:p>
      <w:r>
        <w:rPr>
          <w:rFonts w:ascii="Courier New" w:hAnsi="Courier New" w:eastAsia="Courier New"/>
          <w:sz w:val="18"/>
        </w:rPr>
        <w:t xml:space="preserve">    # Test: Simulate convergence data</w:t>
      </w:r>
    </w:p>
    <w:p>
      <w:r>
        <w:rPr>
          <w:rFonts w:ascii="Courier New" w:hAnsi="Courier New" w:eastAsia="Courier New"/>
          <w:sz w:val="18"/>
        </w:rPr>
        <w:t xml:space="preserve">    np.random.seed(42)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diag = ConvergenceDiagnostics()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Simulate iterations with oscillating behavior</w:t>
      </w:r>
    </w:p>
    <w:p>
      <w:r>
        <w:rPr>
          <w:rFonts w:ascii="Courier New" w:hAnsi="Courier New" w:eastAsia="Courier New"/>
          <w:sz w:val="18"/>
        </w:rPr>
        <w:t xml:space="preserve">    n_vars = 5</w:t>
      </w:r>
    </w:p>
    <w:p>
      <w:r>
        <w:rPr>
          <w:rFonts w:ascii="Courier New" w:hAnsi="Courier New" w:eastAsia="Courier New"/>
          <w:sz w:val="18"/>
        </w:rPr>
        <w:t xml:space="preserve">    n_eqs = 5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var_names = [f"P_{i}" for i in range(3)] + [f"T_{i}" for i in range(2)]</w:t>
      </w:r>
    </w:p>
    <w:p>
      <w:r>
        <w:rPr>
          <w:rFonts w:ascii="Courier New" w:hAnsi="Courier New" w:eastAsia="Courier New"/>
          <w:sz w:val="18"/>
        </w:rPr>
        <w:t xml:space="preserve">    eq_names = [f"mass_bal_{i}" for i in range(3)] + [f"energy_bal_{i}" for i in range(2)]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x = np.array([10.0, 8.0, 5.0, 300.0, 295.0])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for iteration in range(20):</w:t>
      </w:r>
    </w:p>
    <w:p>
      <w:r>
        <w:rPr>
          <w:rFonts w:ascii="Courier New" w:hAnsi="Courier New" w:eastAsia="Courier New"/>
          <w:sz w:val="18"/>
        </w:rPr>
        <w:t xml:space="preserve">        # Simulate convergence with some oscillation</w:t>
      </w:r>
    </w:p>
    <w:p>
      <w:r>
        <w:rPr>
          <w:rFonts w:ascii="Courier New" w:hAnsi="Courier New" w:eastAsia="Courier New"/>
          <w:sz w:val="18"/>
        </w:rPr>
        <w:t xml:space="preserve">        noise = 0.5 * np.exp(-iteration/5) * np.random.randn(n_vars)</w:t>
      </w:r>
    </w:p>
    <w:p>
      <w:r>
        <w:rPr>
          <w:rFonts w:ascii="Courier New" w:hAnsi="Courier New" w:eastAsia="Courier New"/>
          <w:sz w:val="18"/>
        </w:rPr>
        <w:t xml:space="preserve">        x += noise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Compute mock residuals</w:t>
      </w:r>
    </w:p>
    <w:p>
      <w:r>
        <w:rPr>
          <w:rFonts w:ascii="Courier New" w:hAnsi="Courier New" w:eastAsia="Courier New"/>
          <w:sz w:val="18"/>
        </w:rPr>
        <w:t xml:space="preserve">        residuals = 0.1 * np.exp(-iteration/3) * np.random.randn(n_eqs)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Record</w:t>
      </w:r>
    </w:p>
    <w:p>
      <w:r>
        <w:rPr>
          <w:rFonts w:ascii="Courier New" w:hAnsi="Courier New" w:eastAsia="Courier New"/>
          <w:sz w:val="18"/>
        </w:rPr>
        <w:t xml:space="preserve">        diag.record_iteration(iteration, x, residuals, var_names, eq_names)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Analyze</w:t>
      </w:r>
    </w:p>
    <w:p>
      <w:r>
        <w:rPr>
          <w:rFonts w:ascii="Courier New" w:hAnsi="Courier New" w:eastAsia="Courier New"/>
          <w:sz w:val="18"/>
        </w:rPr>
        <w:t xml:space="preserve">    diagnostics = diag.analyze_convergence()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print("="*80)</w:t>
      </w:r>
    </w:p>
    <w:p>
      <w:r>
        <w:rPr>
          <w:rFonts w:ascii="Courier New" w:hAnsi="Courier New" w:eastAsia="Courier New"/>
          <w:sz w:val="18"/>
        </w:rPr>
        <w:t xml:space="preserve">    print("CONVERGENCE DIAGNOSTICS")</w:t>
      </w:r>
    </w:p>
    <w:p>
      <w:r>
        <w:rPr>
          <w:rFonts w:ascii="Courier New" w:hAnsi="Courier New" w:eastAsia="Courier New"/>
          <w:sz w:val="18"/>
        </w:rPr>
        <w:t xml:space="preserve">    print("="*80)</w:t>
      </w:r>
    </w:p>
    <w:p>
      <w:r>
        <w:rPr>
          <w:rFonts w:ascii="Courier New" w:hAnsi="Courier New" w:eastAsia="Courier New"/>
          <w:sz w:val="18"/>
        </w:rPr>
        <w:t xml:space="preserve">    for key, value in diagnostics.items():</w:t>
      </w:r>
    </w:p>
    <w:p>
      <w:r>
        <w:rPr>
          <w:rFonts w:ascii="Courier New" w:hAnsi="Courier New" w:eastAsia="Courier New"/>
          <w:sz w:val="18"/>
        </w:rPr>
        <w:t xml:space="preserve">        if key != 'suggestions':</w:t>
      </w:r>
    </w:p>
    <w:p>
      <w:r>
        <w:rPr>
          <w:rFonts w:ascii="Courier New" w:hAnsi="Courier New" w:eastAsia="Courier New"/>
          <w:sz w:val="18"/>
        </w:rPr>
        <w:t xml:space="preserve">            print(f"{key}: {value}")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print("\nSUGGESTIONS:")</w:t>
      </w:r>
    </w:p>
    <w:p>
      <w:r>
        <w:rPr>
          <w:rFonts w:ascii="Courier New" w:hAnsi="Courier New" w:eastAsia="Courier New"/>
          <w:sz w:val="18"/>
        </w:rPr>
        <w:t xml:space="preserve">    for suggestion in diagnostics.get('suggestions', []):</w:t>
      </w:r>
    </w:p>
    <w:p>
      <w:r>
        <w:rPr>
          <w:rFonts w:ascii="Courier New" w:hAnsi="Courier New" w:eastAsia="Courier New"/>
          <w:sz w:val="18"/>
        </w:rPr>
        <w:t xml:space="preserve">        print(suggestion)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Plot</w:t>
      </w:r>
    </w:p>
    <w:p>
      <w:r>
        <w:rPr>
          <w:rFonts w:ascii="Courier New" w:hAnsi="Courier New" w:eastAsia="Courier New"/>
          <w:sz w:val="18"/>
        </w:rPr>
        <w:t xml:space="preserve">    diag.plot_convergence_history()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Export</w:t>
      </w:r>
    </w:p>
    <w:p>
      <w:r>
        <w:rPr>
          <w:rFonts w:ascii="Courier New" w:hAnsi="Courier New" w:eastAsia="Courier New"/>
          <w:sz w:val="18"/>
        </w:rPr>
        <w:t xml:space="preserve">    diag.export_report('test_convergence_report.txt')</w:t>
      </w:r>
    </w:p>
    <w:p/>
    <w:p>
      <w:pPr>
        <w:pStyle w:val="Heading3"/>
      </w:pPr>
      <w:r>
        <w:t>File: dae_integrator.py</w:t>
      </w:r>
    </w:p>
    <w:p>
      <w:r>
        <w:t>Path: solver\dae_integrator.py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DAE (Differential-Algebraic Equation) Integrator</w:t>
      </w:r>
    </w:p>
    <w:p>
      <w:r>
        <w:rPr>
          <w:rFonts w:ascii="Courier New" w:hAnsi="Courier New" w:eastAsia="Courier New"/>
          <w:sz w:val="18"/>
        </w:rPr>
        <w:t>Handles systems with both differential and algebraic equations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System form:</w:t>
      </w:r>
    </w:p>
    <w:p>
      <w:r>
        <w:rPr>
          <w:rFonts w:ascii="Courier New" w:hAnsi="Courier New" w:eastAsia="Courier New"/>
          <w:sz w:val="18"/>
        </w:rPr>
        <w:t xml:space="preserve">    dy/dt = f(t, y, z)  - Differential equations</w:t>
      </w:r>
    </w:p>
    <w:p>
      <w:r>
        <w:rPr>
          <w:rFonts w:ascii="Courier New" w:hAnsi="Courier New" w:eastAsia="Courier New"/>
          <w:sz w:val="18"/>
        </w:rPr>
        <w:t xml:space="preserve">    0 = g(t, y, z)       - Algebraic equations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where y are differential variables, z are algebraic variables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from scipy.integrate import solve_ivp, ode</w:t>
      </w:r>
    </w:p>
    <w:p>
      <w:r>
        <w:rPr>
          <w:rFonts w:ascii="Courier New" w:hAnsi="Courier New" w:eastAsia="Courier New"/>
          <w:sz w:val="18"/>
        </w:rPr>
        <w:t>from typing import Callable, Tuple, Optional, Dict, List</w:t>
      </w:r>
    </w:p>
    <w:p>
      <w:r>
        <w:rPr>
          <w:rFonts w:ascii="Courier New" w:hAnsi="Courier New" w:eastAsia="Courier New"/>
          <w:sz w:val="18"/>
        </w:rPr>
        <w:t>import logging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logger = logging.getLogger(__name__)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DAEIntegrator: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Integrator for Differential-Algebraic Equation systems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Handles index-1 DAE systems commonly found in process simulation:</w:t>
      </w:r>
    </w:p>
    <w:p>
      <w:r>
        <w:rPr>
          <w:rFonts w:ascii="Courier New" w:hAnsi="Courier New" w:eastAsia="Courier New"/>
          <w:sz w:val="18"/>
        </w:rPr>
        <w:t xml:space="preserve">    - Differential equations: mass/energy balances in volumes</w:t>
      </w:r>
    </w:p>
    <w:p>
      <w:r>
        <w:rPr>
          <w:rFonts w:ascii="Courier New" w:hAnsi="Courier New" w:eastAsia="Courier New"/>
          <w:sz w:val="18"/>
        </w:rPr>
        <w:t xml:space="preserve">    - Algebraic equations: valve characteristics, stream properties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__init__(self,</w:t>
      </w:r>
    </w:p>
    <w:p>
      <w:r>
        <w:rPr>
          <w:rFonts w:ascii="Courier New" w:hAnsi="Courier New" w:eastAsia="Courier New"/>
          <w:sz w:val="18"/>
        </w:rPr>
        <w:t xml:space="preserve">                 differential_equations: Callable,</w:t>
      </w:r>
    </w:p>
    <w:p>
      <w:r>
        <w:rPr>
          <w:rFonts w:ascii="Courier New" w:hAnsi="Courier New" w:eastAsia="Courier New"/>
          <w:sz w:val="18"/>
        </w:rPr>
        <w:t xml:space="preserve">                 algebraic_equations: Callable,</w:t>
      </w:r>
    </w:p>
    <w:p>
      <w:r>
        <w:rPr>
          <w:rFonts w:ascii="Courier New" w:hAnsi="Courier New" w:eastAsia="Courier New"/>
          <w:sz w:val="18"/>
        </w:rPr>
        <w:t xml:space="preserve">                 method: str = 'BDF',</w:t>
      </w:r>
    </w:p>
    <w:p>
      <w:r>
        <w:rPr>
          <w:rFonts w:ascii="Courier New" w:hAnsi="Courier New" w:eastAsia="Courier New"/>
          <w:sz w:val="18"/>
        </w:rPr>
        <w:t xml:space="preserve">                 rtol: float = 1e-6,</w:t>
      </w:r>
    </w:p>
    <w:p>
      <w:r>
        <w:rPr>
          <w:rFonts w:ascii="Courier New" w:hAnsi="Courier New" w:eastAsia="Courier New"/>
          <w:sz w:val="18"/>
        </w:rPr>
        <w:t xml:space="preserve">                 atol: float = 1e-8,</w:t>
      </w:r>
    </w:p>
    <w:p>
      <w:r>
        <w:rPr>
          <w:rFonts w:ascii="Courier New" w:hAnsi="Courier New" w:eastAsia="Courier New"/>
          <w:sz w:val="18"/>
        </w:rPr>
        <w:t xml:space="preserve">                 max_step: float = np.inf,</w:t>
      </w:r>
    </w:p>
    <w:p>
      <w:r>
        <w:rPr>
          <w:rFonts w:ascii="Courier New" w:hAnsi="Courier New" w:eastAsia="Courier New"/>
          <w:sz w:val="18"/>
        </w:rPr>
        <w:t xml:space="preserve">                 first_step: Optional[float] = None):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differential_equations: Function f(t, y, z) returning dy/dt</w:t>
      </w:r>
    </w:p>
    <w:p>
      <w:r>
        <w:rPr>
          <w:rFonts w:ascii="Courier New" w:hAnsi="Courier New" w:eastAsia="Courier New"/>
          <w:sz w:val="18"/>
        </w:rPr>
        <w:t xml:space="preserve">            algebraic_equations: Function g(t, y, z) returning residual</w:t>
      </w:r>
    </w:p>
    <w:p>
      <w:r>
        <w:rPr>
          <w:rFonts w:ascii="Courier New" w:hAnsi="Courier New" w:eastAsia="Courier New"/>
          <w:sz w:val="18"/>
        </w:rPr>
        <w:t xml:space="preserve">            method: Integration method ('BDF', 'Radau', 'LSODA')</w:t>
      </w:r>
    </w:p>
    <w:p>
      <w:r>
        <w:rPr>
          <w:rFonts w:ascii="Courier New" w:hAnsi="Courier New" w:eastAsia="Courier New"/>
          <w:sz w:val="18"/>
        </w:rPr>
        <w:t xml:space="preserve">            rtol: Relative tolerance</w:t>
      </w:r>
    </w:p>
    <w:p>
      <w:r>
        <w:rPr>
          <w:rFonts w:ascii="Courier New" w:hAnsi="Courier New" w:eastAsia="Courier New"/>
          <w:sz w:val="18"/>
        </w:rPr>
        <w:t xml:space="preserve">            atol: Absolute tolerance</w:t>
      </w:r>
    </w:p>
    <w:p>
      <w:r>
        <w:rPr>
          <w:rFonts w:ascii="Courier New" w:hAnsi="Courier New" w:eastAsia="Courier New"/>
          <w:sz w:val="18"/>
        </w:rPr>
        <w:t xml:space="preserve">            max_step: Maximum time step</w:t>
      </w:r>
    </w:p>
    <w:p>
      <w:r>
        <w:rPr>
          <w:rFonts w:ascii="Courier New" w:hAnsi="Courier New" w:eastAsia="Courier New"/>
          <w:sz w:val="18"/>
        </w:rPr>
        <w:t xml:space="preserve">            first_step: Initial time step (None for automatic)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self.differential_equations = differential_equations</w:t>
      </w:r>
    </w:p>
    <w:p>
      <w:r>
        <w:rPr>
          <w:rFonts w:ascii="Courier New" w:hAnsi="Courier New" w:eastAsia="Courier New"/>
          <w:sz w:val="18"/>
        </w:rPr>
        <w:t xml:space="preserve">        self.algebraic_equations = algebraic_equations</w:t>
      </w:r>
    </w:p>
    <w:p>
      <w:r>
        <w:rPr>
          <w:rFonts w:ascii="Courier New" w:hAnsi="Courier New" w:eastAsia="Courier New"/>
          <w:sz w:val="18"/>
        </w:rPr>
        <w:t xml:space="preserve">        self.method = method</w:t>
      </w:r>
    </w:p>
    <w:p>
      <w:r>
        <w:rPr>
          <w:rFonts w:ascii="Courier New" w:hAnsi="Courier New" w:eastAsia="Courier New"/>
          <w:sz w:val="18"/>
        </w:rPr>
        <w:t xml:space="preserve">        self.rtol = rtol</w:t>
      </w:r>
    </w:p>
    <w:p>
      <w:r>
        <w:rPr>
          <w:rFonts w:ascii="Courier New" w:hAnsi="Courier New" w:eastAsia="Courier New"/>
          <w:sz w:val="18"/>
        </w:rPr>
        <w:t xml:space="preserve">        self.atol = atol</w:t>
      </w:r>
    </w:p>
    <w:p>
      <w:r>
        <w:rPr>
          <w:rFonts w:ascii="Courier New" w:hAnsi="Courier New" w:eastAsia="Courier New"/>
          <w:sz w:val="18"/>
        </w:rPr>
        <w:t xml:space="preserve">        self.max_step = max_step</w:t>
      </w:r>
    </w:p>
    <w:p>
      <w:r>
        <w:rPr>
          <w:rFonts w:ascii="Courier New" w:hAnsi="Courier New" w:eastAsia="Courier New"/>
          <w:sz w:val="18"/>
        </w:rPr>
        <w:t xml:space="preserve">        self.first_step = first_step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Integration statistics</w:t>
      </w:r>
    </w:p>
    <w:p>
      <w:r>
        <w:rPr>
          <w:rFonts w:ascii="Courier New" w:hAnsi="Courier New" w:eastAsia="Courier New"/>
          <w:sz w:val="18"/>
        </w:rPr>
        <w:t xml:space="preserve">        self.n_steps = 0</w:t>
      </w:r>
    </w:p>
    <w:p>
      <w:r>
        <w:rPr>
          <w:rFonts w:ascii="Courier New" w:hAnsi="Courier New" w:eastAsia="Courier New"/>
          <w:sz w:val="18"/>
        </w:rPr>
        <w:t xml:space="preserve">        self.n_function_evals = 0</w:t>
      </w:r>
    </w:p>
    <w:p>
      <w:r>
        <w:rPr>
          <w:rFonts w:ascii="Courier New" w:hAnsi="Courier New" w:eastAsia="Courier New"/>
          <w:sz w:val="18"/>
        </w:rPr>
        <w:t xml:space="preserve">        self.n_jacobian_evals = 0</w:t>
      </w:r>
    </w:p>
    <w:p>
      <w:r>
        <w:rPr>
          <w:rFonts w:ascii="Courier New" w:hAnsi="Courier New" w:eastAsia="Courier New"/>
          <w:sz w:val="18"/>
        </w:rPr>
        <w:t xml:space="preserve">        self.n_algebraic_solves = 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Storage for results</w:t>
      </w:r>
    </w:p>
    <w:p>
      <w:r>
        <w:rPr>
          <w:rFonts w:ascii="Courier New" w:hAnsi="Courier New" w:eastAsia="Courier New"/>
          <w:sz w:val="18"/>
        </w:rPr>
        <w:t xml:space="preserve">        self.t_history = []</w:t>
      </w:r>
    </w:p>
    <w:p>
      <w:r>
        <w:rPr>
          <w:rFonts w:ascii="Courier New" w:hAnsi="Courier New" w:eastAsia="Courier New"/>
          <w:sz w:val="18"/>
        </w:rPr>
        <w:t xml:space="preserve">        self.y_history = []</w:t>
      </w:r>
    </w:p>
    <w:p>
      <w:r>
        <w:rPr>
          <w:rFonts w:ascii="Courier New" w:hAnsi="Courier New" w:eastAsia="Courier New"/>
          <w:sz w:val="18"/>
        </w:rPr>
        <w:t xml:space="preserve">        self.z_history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def integrate(self,</w:t>
      </w:r>
    </w:p>
    <w:p>
      <w:r>
        <w:rPr>
          <w:rFonts w:ascii="Courier New" w:hAnsi="Courier New" w:eastAsia="Courier New"/>
          <w:sz w:val="18"/>
        </w:rPr>
        <w:t xml:space="preserve">                  y0: np.ndarray,</w:t>
      </w:r>
    </w:p>
    <w:p>
      <w:r>
        <w:rPr>
          <w:rFonts w:ascii="Courier New" w:hAnsi="Courier New" w:eastAsia="Courier New"/>
          <w:sz w:val="18"/>
        </w:rPr>
        <w:t xml:space="preserve">                  z0: np.ndarray,</w:t>
      </w:r>
    </w:p>
    <w:p>
      <w:r>
        <w:rPr>
          <w:rFonts w:ascii="Courier New" w:hAnsi="Courier New" w:eastAsia="Courier New"/>
          <w:sz w:val="18"/>
        </w:rPr>
        <w:t xml:space="preserve">                  t_span: Tuple[float, float],</w:t>
      </w:r>
    </w:p>
    <w:p>
      <w:r>
        <w:rPr>
          <w:rFonts w:ascii="Courier New" w:hAnsi="Courier New" w:eastAsia="Courier New"/>
          <w:sz w:val="18"/>
        </w:rPr>
        <w:t xml:space="preserve">                  t_eval: Optional[np.ndarray] = None,</w:t>
      </w:r>
    </w:p>
    <w:p>
      <w:r>
        <w:rPr>
          <w:rFonts w:ascii="Courier New" w:hAnsi="Courier New" w:eastAsia="Courier New"/>
          <w:sz w:val="18"/>
        </w:rPr>
        <w:t xml:space="preserve">                  events: Optional[List[Callable]] = None) -&gt; Dict: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Integrate DAE system from t0 to tf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y0: Initial values of differential variables</w:t>
      </w:r>
    </w:p>
    <w:p>
      <w:r>
        <w:rPr>
          <w:rFonts w:ascii="Courier New" w:hAnsi="Courier New" w:eastAsia="Courier New"/>
          <w:sz w:val="18"/>
        </w:rPr>
        <w:t xml:space="preserve">            z0: Initial values of algebraic variables</w:t>
      </w:r>
    </w:p>
    <w:p>
      <w:r>
        <w:rPr>
          <w:rFonts w:ascii="Courier New" w:hAnsi="Courier New" w:eastAsia="Courier New"/>
          <w:sz w:val="18"/>
        </w:rPr>
        <w:t xml:space="preserve">            t_span: (t0, tf) time span</w:t>
      </w:r>
    </w:p>
    <w:p>
      <w:r>
        <w:rPr>
          <w:rFonts w:ascii="Courier New" w:hAnsi="Courier New" w:eastAsia="Courier New"/>
          <w:sz w:val="18"/>
        </w:rPr>
        <w:t xml:space="preserve">            t_eval: Time points where solution is stored</w:t>
      </w:r>
    </w:p>
    <w:p>
      <w:r>
        <w:rPr>
          <w:rFonts w:ascii="Courier New" w:hAnsi="Courier New" w:eastAsia="Courier New"/>
          <w:sz w:val="18"/>
        </w:rPr>
        <w:t xml:space="preserve">            events: List of event functions for discontinuities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Returns:</w:t>
      </w:r>
    </w:p>
    <w:p>
      <w:r>
        <w:rPr>
          <w:rFonts w:ascii="Courier New" w:hAnsi="Courier New" w:eastAsia="Courier New"/>
          <w:sz w:val="18"/>
        </w:rPr>
        <w:t xml:space="preserve">            Dictionary with solution arrays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self.t_history = []</w:t>
      </w:r>
    </w:p>
    <w:p>
      <w:r>
        <w:rPr>
          <w:rFonts w:ascii="Courier New" w:hAnsi="Courier New" w:eastAsia="Courier New"/>
          <w:sz w:val="18"/>
        </w:rPr>
        <w:t xml:space="preserve">        self.y_history = []</w:t>
      </w:r>
    </w:p>
    <w:p>
      <w:r>
        <w:rPr>
          <w:rFonts w:ascii="Courier New" w:hAnsi="Courier New" w:eastAsia="Courier New"/>
          <w:sz w:val="18"/>
        </w:rPr>
        <w:t xml:space="preserve">        self.z_history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t0, tf = t_span</w:t>
      </w:r>
    </w:p>
    <w:p>
      <w:r>
        <w:rPr>
          <w:rFonts w:ascii="Courier New" w:hAnsi="Courier New" w:eastAsia="Courier New"/>
          <w:sz w:val="18"/>
        </w:rPr>
        <w:t xml:space="preserve">        y = y0.copy()</w:t>
      </w:r>
    </w:p>
    <w:p>
      <w:r>
        <w:rPr>
          <w:rFonts w:ascii="Courier New" w:hAnsi="Courier New" w:eastAsia="Courier New"/>
          <w:sz w:val="18"/>
        </w:rPr>
        <w:t xml:space="preserve">        z = z0.copy()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logger.info(f"Starting DAE integration: t0={t0}, tf={tf}")</w:t>
      </w:r>
    </w:p>
    <w:p>
      <w:r>
        <w:rPr>
          <w:rFonts w:ascii="Courier New" w:hAnsi="Courier New" w:eastAsia="Courier New"/>
          <w:sz w:val="18"/>
        </w:rPr>
        <w:t xml:space="preserve">        logger.info(f"Differential vars: {len(y)}, Algebraic vars: {len(z)}")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Initialize solver based on method</w:t>
      </w:r>
    </w:p>
    <w:p>
      <w:r>
        <w:rPr>
          <w:rFonts w:ascii="Courier New" w:hAnsi="Courier New" w:eastAsia="Courier New"/>
          <w:sz w:val="18"/>
        </w:rPr>
        <w:t xml:space="preserve">        if self.method in ['BDF', 'Radau']:</w:t>
      </w:r>
    </w:p>
    <w:p>
      <w:r>
        <w:rPr>
          <w:rFonts w:ascii="Courier New" w:hAnsi="Courier New" w:eastAsia="Courier New"/>
          <w:sz w:val="18"/>
        </w:rPr>
        <w:t xml:space="preserve">            solution = self._integrate_scipy(y0, z0, t_span, t_eval, events)</w:t>
      </w:r>
    </w:p>
    <w:p>
      <w:r>
        <w:rPr>
          <w:rFonts w:ascii="Courier New" w:hAnsi="Courier New" w:eastAsia="Courier New"/>
          <w:sz w:val="18"/>
        </w:rPr>
        <w:t xml:space="preserve">        elif self.method == 'LSODA':</w:t>
      </w:r>
    </w:p>
    <w:p>
      <w:r>
        <w:rPr>
          <w:rFonts w:ascii="Courier New" w:hAnsi="Courier New" w:eastAsia="Courier New"/>
          <w:sz w:val="18"/>
        </w:rPr>
        <w:t xml:space="preserve">            solution = self._integrate_lsoda(y0, z0, t_span, t_eval)</w:t>
      </w:r>
    </w:p>
    <w:p>
      <w:r>
        <w:rPr>
          <w:rFonts w:ascii="Courier New" w:hAnsi="Courier New" w:eastAsia="Courier New"/>
          <w:sz w:val="18"/>
        </w:rPr>
        <w:t xml:space="preserve">        elif self.method == 'implicit_euler':</w:t>
      </w:r>
    </w:p>
    <w:p>
      <w:r>
        <w:rPr>
          <w:rFonts w:ascii="Courier New" w:hAnsi="Courier New" w:eastAsia="Courier New"/>
          <w:sz w:val="18"/>
        </w:rPr>
        <w:t xml:space="preserve">            solution = self._integrate_implicit_euler(y0, z0, t_span, t_eval)</w:t>
      </w:r>
    </w:p>
    <w:p>
      <w:r>
        <w:rPr>
          <w:rFonts w:ascii="Courier New" w:hAnsi="Courier New" w:eastAsia="Courier New"/>
          <w:sz w:val="18"/>
        </w:rPr>
        <w:t xml:space="preserve">        else:</w:t>
      </w:r>
    </w:p>
    <w:p>
      <w:r>
        <w:rPr>
          <w:rFonts w:ascii="Courier New" w:hAnsi="Courier New" w:eastAsia="Courier New"/>
          <w:sz w:val="18"/>
        </w:rPr>
        <w:t xml:space="preserve">            raise ValueError(f"Unknown integration method: {self.method}")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logger.info(f"Integration completed: {self.n_steps} steps, "</w:t>
      </w:r>
    </w:p>
    <w:p>
      <w:r>
        <w:rPr>
          <w:rFonts w:ascii="Courier New" w:hAnsi="Courier New" w:eastAsia="Courier New"/>
          <w:sz w:val="18"/>
        </w:rPr>
        <w:t xml:space="preserve">                   f"{self.n_function_evals} function evaluations")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solution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_integrate_scipy(self,</w:t>
      </w:r>
    </w:p>
    <w:p>
      <w:r>
        <w:rPr>
          <w:rFonts w:ascii="Courier New" w:hAnsi="Courier New" w:eastAsia="Courier New"/>
          <w:sz w:val="18"/>
        </w:rPr>
        <w:t xml:space="preserve">                        y0: np.ndarray,</w:t>
      </w:r>
    </w:p>
    <w:p>
      <w:r>
        <w:rPr>
          <w:rFonts w:ascii="Courier New" w:hAnsi="Courier New" w:eastAsia="Courier New"/>
          <w:sz w:val="18"/>
        </w:rPr>
        <w:t xml:space="preserve">                        z0: np.ndarray,</w:t>
      </w:r>
    </w:p>
    <w:p>
      <w:r>
        <w:rPr>
          <w:rFonts w:ascii="Courier New" w:hAnsi="Courier New" w:eastAsia="Courier New"/>
          <w:sz w:val="18"/>
        </w:rPr>
        <w:t xml:space="preserve">                        t_span: Tuple[float, float],</w:t>
      </w:r>
    </w:p>
    <w:p>
      <w:r>
        <w:rPr>
          <w:rFonts w:ascii="Courier New" w:hAnsi="Courier New" w:eastAsia="Courier New"/>
          <w:sz w:val="18"/>
        </w:rPr>
        <w:t xml:space="preserve">                        t_eval: Optional[np.ndarray],</w:t>
      </w:r>
    </w:p>
    <w:p>
      <w:r>
        <w:rPr>
          <w:rFonts w:ascii="Courier New" w:hAnsi="Courier New" w:eastAsia="Courier New"/>
          <w:sz w:val="18"/>
        </w:rPr>
        <w:t xml:space="preserve">                        events: Optional[List[Callable]]) -&gt; Dict: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Integrate using scipy.integrate.solve_ivp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We reformulate the DAE as an ODE by solving algebraic equations at each step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t0, tf = t_span</w:t>
      </w:r>
    </w:p>
    <w:p>
      <w:r>
        <w:rPr>
          <w:rFonts w:ascii="Courier New" w:hAnsi="Courier New" w:eastAsia="Courier New"/>
          <w:sz w:val="18"/>
        </w:rPr>
        <w:t xml:space="preserve">        z_current = z0.copy()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def ode_function(t, y):</w:t>
      </w:r>
    </w:p>
    <w:p>
      <w:r>
        <w:rPr>
          <w:rFonts w:ascii="Courier New" w:hAnsi="Courier New" w:eastAsia="Courier New"/>
          <w:sz w:val="18"/>
        </w:rPr>
        <w:t xml:space="preserve">            """</w:t>
      </w:r>
    </w:p>
    <w:p>
      <w:r>
        <w:rPr>
          <w:rFonts w:ascii="Courier New" w:hAnsi="Courier New" w:eastAsia="Courier New"/>
          <w:sz w:val="18"/>
        </w:rPr>
        <w:t xml:space="preserve">            Wrapper that solves algebraic equations, then returns dy/dt</w:t>
      </w:r>
    </w:p>
    <w:p>
      <w:r>
        <w:rPr>
          <w:rFonts w:ascii="Courier New" w:hAnsi="Courier New" w:eastAsia="Courier New"/>
          <w:sz w:val="18"/>
        </w:rPr>
        <w:t xml:space="preserve">            """</w:t>
      </w:r>
    </w:p>
    <w:p>
      <w:r>
        <w:rPr>
          <w:rFonts w:ascii="Courier New" w:hAnsi="Courier New" w:eastAsia="Courier New"/>
          <w:sz w:val="18"/>
        </w:rPr>
        <w:t xml:space="preserve">            nonlocal z_current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Solve algebraic equations: g(t, y, z) = 0</w:t>
      </w:r>
    </w:p>
    <w:p>
      <w:r>
        <w:rPr>
          <w:rFonts w:ascii="Courier New" w:hAnsi="Courier New" w:eastAsia="Courier New"/>
          <w:sz w:val="18"/>
        </w:rPr>
        <w:t xml:space="preserve">            from solver.newton_solver import NewtonSolver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def algebraic_residual(z):</w:t>
      </w:r>
    </w:p>
    <w:p>
      <w:r>
        <w:rPr>
          <w:rFonts w:ascii="Courier New" w:hAnsi="Courier New" w:eastAsia="Courier New"/>
          <w:sz w:val="18"/>
        </w:rPr>
        <w:t xml:space="preserve">                return self.algebraic_equations(t, y, z)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solver = NewtonSolver(max_iterations=20, tolerance=1e-6, verbose=False)</w:t>
      </w:r>
    </w:p>
    <w:p>
      <w:r>
        <w:rPr>
          <w:rFonts w:ascii="Courier New" w:hAnsi="Courier New" w:eastAsia="Courier New"/>
          <w:sz w:val="18"/>
        </w:rPr>
        <w:t xml:space="preserve">            z_new, converged, info = solver.solve(algebraic_residual, z_current)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not converged:</w:t>
      </w:r>
    </w:p>
    <w:p>
      <w:r>
        <w:rPr>
          <w:rFonts w:ascii="Courier New" w:hAnsi="Courier New" w:eastAsia="Courier New"/>
          <w:sz w:val="18"/>
        </w:rPr>
        <w:t xml:space="preserve">                logger.warning(f"Algebraic equations did not converge at t={t:.6f}")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z_current = z_new</w:t>
      </w:r>
    </w:p>
    <w:p>
      <w:r>
        <w:rPr>
          <w:rFonts w:ascii="Courier New" w:hAnsi="Courier New" w:eastAsia="Courier New"/>
          <w:sz w:val="18"/>
        </w:rPr>
        <w:t xml:space="preserve">            self.n_algebraic_solves += 1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Compute dy/dt</w:t>
      </w:r>
    </w:p>
    <w:p>
      <w:r>
        <w:rPr>
          <w:rFonts w:ascii="Courier New" w:hAnsi="Courier New" w:eastAsia="Courier New"/>
          <w:sz w:val="18"/>
        </w:rPr>
        <w:t xml:space="preserve">            dydt = self.differential_equations(t, y, z_current)</w:t>
      </w:r>
    </w:p>
    <w:p>
      <w:r>
        <w:rPr>
          <w:rFonts w:ascii="Courier New" w:hAnsi="Courier New" w:eastAsia="Courier New"/>
          <w:sz w:val="18"/>
        </w:rPr>
        <w:t xml:space="preserve">            self.n_function_evals += 1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return dydt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Event functions need access to z</w:t>
      </w:r>
    </w:p>
    <w:p>
      <w:r>
        <w:rPr>
          <w:rFonts w:ascii="Courier New" w:hAnsi="Courier New" w:eastAsia="Courier New"/>
          <w:sz w:val="18"/>
        </w:rPr>
        <w:t xml:space="preserve">        wrapped_events = None</w:t>
      </w:r>
    </w:p>
    <w:p>
      <w:r>
        <w:rPr>
          <w:rFonts w:ascii="Courier New" w:hAnsi="Courier New" w:eastAsia="Courier New"/>
          <w:sz w:val="18"/>
        </w:rPr>
        <w:t xml:space="preserve">        if events:</w:t>
      </w:r>
    </w:p>
    <w:p>
      <w:r>
        <w:rPr>
          <w:rFonts w:ascii="Courier New" w:hAnsi="Courier New" w:eastAsia="Courier New"/>
          <w:sz w:val="18"/>
        </w:rPr>
        <w:t xml:space="preserve">            wrapped_events = []</w:t>
      </w:r>
    </w:p>
    <w:p>
      <w:r>
        <w:rPr>
          <w:rFonts w:ascii="Courier New" w:hAnsi="Courier New" w:eastAsia="Courier New"/>
          <w:sz w:val="18"/>
        </w:rPr>
        <w:t xml:space="preserve">            for event_func in events:</w:t>
      </w:r>
    </w:p>
    <w:p>
      <w:r>
        <w:rPr>
          <w:rFonts w:ascii="Courier New" w:hAnsi="Courier New" w:eastAsia="Courier New"/>
          <w:sz w:val="18"/>
        </w:rPr>
        <w:t xml:space="preserve">                def wrapped_event(t, y, original_event=event_func):</w:t>
      </w:r>
    </w:p>
    <w:p>
      <w:r>
        <w:rPr>
          <w:rFonts w:ascii="Courier New" w:hAnsi="Courier New" w:eastAsia="Courier New"/>
          <w:sz w:val="18"/>
        </w:rPr>
        <w:t xml:space="preserve">                    return original_event(t, y, z_current)</w:t>
      </w:r>
    </w:p>
    <w:p>
      <w:r>
        <w:rPr>
          <w:rFonts w:ascii="Courier New" w:hAnsi="Courier New" w:eastAsia="Courier New"/>
          <w:sz w:val="18"/>
        </w:rPr>
        <w:t xml:space="preserve">                wrapped_events.append(wrapped_event)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Integrate</w:t>
      </w:r>
    </w:p>
    <w:p>
      <w:r>
        <w:rPr>
          <w:rFonts w:ascii="Courier New" w:hAnsi="Courier New" w:eastAsia="Courier New"/>
          <w:sz w:val="18"/>
        </w:rPr>
        <w:t xml:space="preserve">        sol = solve_ivp(</w:t>
      </w:r>
    </w:p>
    <w:p>
      <w:r>
        <w:rPr>
          <w:rFonts w:ascii="Courier New" w:hAnsi="Courier New" w:eastAsia="Courier New"/>
          <w:sz w:val="18"/>
        </w:rPr>
        <w:t xml:space="preserve">            ode_function,</w:t>
      </w:r>
    </w:p>
    <w:p>
      <w:r>
        <w:rPr>
          <w:rFonts w:ascii="Courier New" w:hAnsi="Courier New" w:eastAsia="Courier New"/>
          <w:sz w:val="18"/>
        </w:rPr>
        <w:t xml:space="preserve">            t_span,</w:t>
      </w:r>
    </w:p>
    <w:p>
      <w:r>
        <w:rPr>
          <w:rFonts w:ascii="Courier New" w:hAnsi="Courier New" w:eastAsia="Courier New"/>
          <w:sz w:val="18"/>
        </w:rPr>
        <w:t xml:space="preserve">            y0,</w:t>
      </w:r>
    </w:p>
    <w:p>
      <w:r>
        <w:rPr>
          <w:rFonts w:ascii="Courier New" w:hAnsi="Courier New" w:eastAsia="Courier New"/>
          <w:sz w:val="18"/>
        </w:rPr>
        <w:t xml:space="preserve">            method=self.method,</w:t>
      </w:r>
    </w:p>
    <w:p>
      <w:r>
        <w:rPr>
          <w:rFonts w:ascii="Courier New" w:hAnsi="Courier New" w:eastAsia="Courier New"/>
          <w:sz w:val="18"/>
        </w:rPr>
        <w:t xml:space="preserve">            t_eval=t_eval,</w:t>
      </w:r>
    </w:p>
    <w:p>
      <w:r>
        <w:rPr>
          <w:rFonts w:ascii="Courier New" w:hAnsi="Courier New" w:eastAsia="Courier New"/>
          <w:sz w:val="18"/>
        </w:rPr>
        <w:t xml:space="preserve">            rtol=self.rtol,</w:t>
      </w:r>
    </w:p>
    <w:p>
      <w:r>
        <w:rPr>
          <w:rFonts w:ascii="Courier New" w:hAnsi="Courier New" w:eastAsia="Courier New"/>
          <w:sz w:val="18"/>
        </w:rPr>
        <w:t xml:space="preserve">            atol=self.atol,</w:t>
      </w:r>
    </w:p>
    <w:p>
      <w:r>
        <w:rPr>
          <w:rFonts w:ascii="Courier New" w:hAnsi="Courier New" w:eastAsia="Courier New"/>
          <w:sz w:val="18"/>
        </w:rPr>
        <w:t xml:space="preserve">            max_step=self.max_step,</w:t>
      </w:r>
    </w:p>
    <w:p>
      <w:r>
        <w:rPr>
          <w:rFonts w:ascii="Courier New" w:hAnsi="Courier New" w:eastAsia="Courier New"/>
          <w:sz w:val="18"/>
        </w:rPr>
        <w:t xml:space="preserve">            first_step=self.first_step,</w:t>
      </w:r>
    </w:p>
    <w:p>
      <w:r>
        <w:rPr>
          <w:rFonts w:ascii="Courier New" w:hAnsi="Courier New" w:eastAsia="Courier New"/>
          <w:sz w:val="18"/>
        </w:rPr>
        <w:t xml:space="preserve">            events=wrapped_events,</w:t>
      </w:r>
    </w:p>
    <w:p>
      <w:r>
        <w:rPr>
          <w:rFonts w:ascii="Courier New" w:hAnsi="Courier New" w:eastAsia="Courier New"/>
          <w:sz w:val="18"/>
        </w:rPr>
        <w:t xml:space="preserve">            dense_output=True</w:t>
      </w:r>
    </w:p>
    <w:p>
      <w:r>
        <w:rPr>
          <w:rFonts w:ascii="Courier New" w:hAnsi="Courier New" w:eastAsia="Courier New"/>
          <w:sz w:val="18"/>
        </w:rPr>
        <w:t xml:space="preserve">        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self.n_steps = sol.nfev  # Approximate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Reconstruct z at each time point</w:t>
      </w:r>
    </w:p>
    <w:p>
      <w:r>
        <w:rPr>
          <w:rFonts w:ascii="Courier New" w:hAnsi="Courier New" w:eastAsia="Courier New"/>
          <w:sz w:val="18"/>
        </w:rPr>
        <w:t xml:space="preserve">        z_history = []</w:t>
      </w:r>
    </w:p>
    <w:p>
      <w:r>
        <w:rPr>
          <w:rFonts w:ascii="Courier New" w:hAnsi="Courier New" w:eastAsia="Courier New"/>
          <w:sz w:val="18"/>
        </w:rPr>
        <w:t xml:space="preserve">        for i in range(len(sol.t)):</w:t>
      </w:r>
    </w:p>
    <w:p>
      <w:r>
        <w:rPr>
          <w:rFonts w:ascii="Courier New" w:hAnsi="Courier New" w:eastAsia="Courier New"/>
          <w:sz w:val="18"/>
        </w:rPr>
        <w:t xml:space="preserve">            t = sol.t[i]</w:t>
      </w:r>
    </w:p>
    <w:p>
      <w:r>
        <w:rPr>
          <w:rFonts w:ascii="Courier New" w:hAnsi="Courier New" w:eastAsia="Courier New"/>
          <w:sz w:val="18"/>
        </w:rPr>
        <w:t xml:space="preserve">            y = sol.y[:, i]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Solve for z at this point</w:t>
      </w:r>
    </w:p>
    <w:p>
      <w:r>
        <w:rPr>
          <w:rFonts w:ascii="Courier New" w:hAnsi="Courier New" w:eastAsia="Courier New"/>
          <w:sz w:val="18"/>
        </w:rPr>
        <w:t xml:space="preserve">            def algebraic_residual(z):</w:t>
      </w:r>
    </w:p>
    <w:p>
      <w:r>
        <w:rPr>
          <w:rFonts w:ascii="Courier New" w:hAnsi="Courier New" w:eastAsia="Courier New"/>
          <w:sz w:val="18"/>
        </w:rPr>
        <w:t xml:space="preserve">                return self.algebraic_equations(t, y, z)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from solver.newton_solver import NewtonSolver</w:t>
      </w:r>
    </w:p>
    <w:p>
      <w:r>
        <w:rPr>
          <w:rFonts w:ascii="Courier New" w:hAnsi="Courier New" w:eastAsia="Courier New"/>
          <w:sz w:val="18"/>
        </w:rPr>
        <w:t xml:space="preserve">            solver = NewtonSolver(max_iterations=20, tolerance=1e-6, verbose=False)</w:t>
      </w:r>
    </w:p>
    <w:p>
      <w:r>
        <w:rPr>
          <w:rFonts w:ascii="Courier New" w:hAnsi="Courier New" w:eastAsia="Courier New"/>
          <w:sz w:val="18"/>
        </w:rPr>
        <w:t xml:space="preserve">            z_sol, _, _ = solver.solve(algebraic_residual, z_current)</w:t>
      </w:r>
    </w:p>
    <w:p>
      <w:r>
        <w:rPr>
          <w:rFonts w:ascii="Courier New" w:hAnsi="Courier New" w:eastAsia="Courier New"/>
          <w:sz w:val="18"/>
        </w:rPr>
        <w:t xml:space="preserve">            z_current = z_sol</w:t>
      </w:r>
    </w:p>
    <w:p>
      <w:r>
        <w:rPr>
          <w:rFonts w:ascii="Courier New" w:hAnsi="Courier New" w:eastAsia="Courier New"/>
          <w:sz w:val="18"/>
        </w:rPr>
        <w:t xml:space="preserve">            z_history.append(z_sol)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{</w:t>
      </w:r>
    </w:p>
    <w:p>
      <w:r>
        <w:rPr>
          <w:rFonts w:ascii="Courier New" w:hAnsi="Courier New" w:eastAsia="Courier New"/>
          <w:sz w:val="18"/>
        </w:rPr>
        <w:t xml:space="preserve">            't': sol.t,</w:t>
      </w:r>
    </w:p>
    <w:p>
      <w:r>
        <w:rPr>
          <w:rFonts w:ascii="Courier New" w:hAnsi="Courier New" w:eastAsia="Courier New"/>
          <w:sz w:val="18"/>
        </w:rPr>
        <w:t xml:space="preserve">            'y': sol.y,</w:t>
      </w:r>
    </w:p>
    <w:p>
      <w:r>
        <w:rPr>
          <w:rFonts w:ascii="Courier New" w:hAnsi="Courier New" w:eastAsia="Courier New"/>
          <w:sz w:val="18"/>
        </w:rPr>
        <w:t xml:space="preserve">            'z': np.array(z_history).T,</w:t>
      </w:r>
    </w:p>
    <w:p>
      <w:r>
        <w:rPr>
          <w:rFonts w:ascii="Courier New" w:hAnsi="Courier New" w:eastAsia="Courier New"/>
          <w:sz w:val="18"/>
        </w:rPr>
        <w:t xml:space="preserve">            'success': sol.success,</w:t>
      </w:r>
    </w:p>
    <w:p>
      <w:r>
        <w:rPr>
          <w:rFonts w:ascii="Courier New" w:hAnsi="Courier New" w:eastAsia="Courier New"/>
          <w:sz w:val="18"/>
        </w:rPr>
        <w:t xml:space="preserve">            'message': sol.message,</w:t>
      </w:r>
    </w:p>
    <w:p>
      <w:r>
        <w:rPr>
          <w:rFonts w:ascii="Courier New" w:hAnsi="Courier New" w:eastAsia="Courier New"/>
          <w:sz w:val="18"/>
        </w:rPr>
        <w:t xml:space="preserve">            'nfev': self.n_function_evals,</w:t>
      </w:r>
    </w:p>
    <w:p>
      <w:r>
        <w:rPr>
          <w:rFonts w:ascii="Courier New" w:hAnsi="Courier New" w:eastAsia="Courier New"/>
          <w:sz w:val="18"/>
        </w:rPr>
        <w:t xml:space="preserve">            'njev': self.n_jacobian_evals,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_integrate_implicit_euler(self,</w:t>
      </w:r>
    </w:p>
    <w:p>
      <w:r>
        <w:rPr>
          <w:rFonts w:ascii="Courier New" w:hAnsi="Courier New" w:eastAsia="Courier New"/>
          <w:sz w:val="18"/>
        </w:rPr>
        <w:t xml:space="preserve">                                   y0: np.ndarray,</w:t>
      </w:r>
    </w:p>
    <w:p>
      <w:r>
        <w:rPr>
          <w:rFonts w:ascii="Courier New" w:hAnsi="Courier New" w:eastAsia="Courier New"/>
          <w:sz w:val="18"/>
        </w:rPr>
        <w:t xml:space="preserve">                                   z0: np.ndarray,</w:t>
      </w:r>
    </w:p>
    <w:p>
      <w:r>
        <w:rPr>
          <w:rFonts w:ascii="Courier New" w:hAnsi="Courier New" w:eastAsia="Courier New"/>
          <w:sz w:val="18"/>
        </w:rPr>
        <w:t xml:space="preserve">                                   t_span: Tuple[float, float],</w:t>
      </w:r>
    </w:p>
    <w:p>
      <w:r>
        <w:rPr>
          <w:rFonts w:ascii="Courier New" w:hAnsi="Courier New" w:eastAsia="Courier New"/>
          <w:sz w:val="18"/>
        </w:rPr>
        <w:t xml:space="preserve">                                   t_eval: Optional[np.ndarray]) -&gt; Dict: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Implicit Euler method for DAE (more robust for stiff systems)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Solves at each step:</w:t>
      </w:r>
    </w:p>
    <w:p>
      <w:r>
        <w:rPr>
          <w:rFonts w:ascii="Courier New" w:hAnsi="Courier New" w:eastAsia="Courier New"/>
          <w:sz w:val="18"/>
        </w:rPr>
        <w:t xml:space="preserve">            y_{n+1} = y_n + dt * f(t_{n+1}, y_{n+1}, z_{n+1})</w:t>
      </w:r>
    </w:p>
    <w:p>
      <w:r>
        <w:rPr>
          <w:rFonts w:ascii="Courier New" w:hAnsi="Courier New" w:eastAsia="Courier New"/>
          <w:sz w:val="18"/>
        </w:rPr>
        <w:t xml:space="preserve">            0 = g(t_{n+1}, y_{n+1}, z_{n+1})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from solver.newton_solver import NewtonSolver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t0, tf = t_span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t_eval is None:</w:t>
      </w:r>
    </w:p>
    <w:p>
      <w:r>
        <w:rPr>
          <w:rFonts w:ascii="Courier New" w:hAnsi="Courier New" w:eastAsia="Courier New"/>
          <w:sz w:val="18"/>
        </w:rPr>
        <w:t xml:space="preserve">            # Automatic time stepping</w:t>
      </w:r>
    </w:p>
    <w:p>
      <w:r>
        <w:rPr>
          <w:rFonts w:ascii="Courier New" w:hAnsi="Courier New" w:eastAsia="Courier New"/>
          <w:sz w:val="18"/>
        </w:rPr>
        <w:t xml:space="preserve">            dt_initial = self.first_step if self.first_step else (tf - t0) / 100</w:t>
      </w:r>
    </w:p>
    <w:p>
      <w:r>
        <w:rPr>
          <w:rFonts w:ascii="Courier New" w:hAnsi="Courier New" w:eastAsia="Courier New"/>
          <w:sz w:val="18"/>
        </w:rPr>
        <w:t xml:space="preserve">            t_eval = self._generate_time_grid(t0, tf, dt_initial)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n_points = len(t_eval)</w:t>
      </w:r>
    </w:p>
    <w:p>
      <w:r>
        <w:rPr>
          <w:rFonts w:ascii="Courier New" w:hAnsi="Courier New" w:eastAsia="Courier New"/>
          <w:sz w:val="18"/>
        </w:rPr>
        <w:t xml:space="preserve">        n_y = len(y0)</w:t>
      </w:r>
    </w:p>
    <w:p>
      <w:r>
        <w:rPr>
          <w:rFonts w:ascii="Courier New" w:hAnsi="Courier New" w:eastAsia="Courier New"/>
          <w:sz w:val="18"/>
        </w:rPr>
        <w:t xml:space="preserve">        n_z = len(z0)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Allocate storage</w:t>
      </w:r>
    </w:p>
    <w:p>
      <w:r>
        <w:rPr>
          <w:rFonts w:ascii="Courier New" w:hAnsi="Courier New" w:eastAsia="Courier New"/>
          <w:sz w:val="18"/>
        </w:rPr>
        <w:t xml:space="preserve">        y_solution = np.zeros((n_y, n_points))</w:t>
      </w:r>
    </w:p>
    <w:p>
      <w:r>
        <w:rPr>
          <w:rFonts w:ascii="Courier New" w:hAnsi="Courier New" w:eastAsia="Courier New"/>
          <w:sz w:val="18"/>
        </w:rPr>
        <w:t xml:space="preserve">        z_solution = np.zeros((n_z, n_points))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y_solution[:, 0] = y0</w:t>
      </w:r>
    </w:p>
    <w:p>
      <w:r>
        <w:rPr>
          <w:rFonts w:ascii="Courier New" w:hAnsi="Courier New" w:eastAsia="Courier New"/>
          <w:sz w:val="18"/>
        </w:rPr>
        <w:t xml:space="preserve">        z_solution[:, 0] = z0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y_current = y0.copy()</w:t>
      </w:r>
    </w:p>
    <w:p>
      <w:r>
        <w:rPr>
          <w:rFonts w:ascii="Courier New" w:hAnsi="Courier New" w:eastAsia="Courier New"/>
          <w:sz w:val="18"/>
        </w:rPr>
        <w:t xml:space="preserve">        z_current = z0.copy()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i in range(1, n_points):</w:t>
      </w:r>
    </w:p>
    <w:p>
      <w:r>
        <w:rPr>
          <w:rFonts w:ascii="Courier New" w:hAnsi="Courier New" w:eastAsia="Courier New"/>
          <w:sz w:val="18"/>
        </w:rPr>
        <w:t xml:space="preserve">            t_old = t_eval[i-1]</w:t>
      </w:r>
    </w:p>
    <w:p>
      <w:r>
        <w:rPr>
          <w:rFonts w:ascii="Courier New" w:hAnsi="Courier New" w:eastAsia="Courier New"/>
          <w:sz w:val="18"/>
        </w:rPr>
        <w:t xml:space="preserve">            t_new = t_eval[i]</w:t>
      </w:r>
    </w:p>
    <w:p>
      <w:r>
        <w:rPr>
          <w:rFonts w:ascii="Courier New" w:hAnsi="Courier New" w:eastAsia="Courier New"/>
          <w:sz w:val="18"/>
        </w:rPr>
        <w:t xml:space="preserve">            dt = t_new - t_old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Solve coupled system for y_new and z_new</w:t>
      </w:r>
    </w:p>
    <w:p>
      <w:r>
        <w:rPr>
          <w:rFonts w:ascii="Courier New" w:hAnsi="Courier New" w:eastAsia="Courier New"/>
          <w:sz w:val="18"/>
        </w:rPr>
        <w:t xml:space="preserve">            def residual(x):</w:t>
      </w:r>
    </w:p>
    <w:p>
      <w:r>
        <w:rPr>
          <w:rFonts w:ascii="Courier New" w:hAnsi="Courier New" w:eastAsia="Courier New"/>
          <w:sz w:val="18"/>
        </w:rPr>
        <w:t xml:space="preserve">                y_new = x[:n_y]</w:t>
      </w:r>
    </w:p>
    <w:p>
      <w:r>
        <w:rPr>
          <w:rFonts w:ascii="Courier New" w:hAnsi="Courier New" w:eastAsia="Courier New"/>
          <w:sz w:val="18"/>
        </w:rPr>
        <w:t xml:space="preserve">                z_new = x[n_y:]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Differential equation residual</w:t>
      </w:r>
    </w:p>
    <w:p>
      <w:r>
        <w:rPr>
          <w:rFonts w:ascii="Courier New" w:hAnsi="Courier New" w:eastAsia="Courier New"/>
          <w:sz w:val="18"/>
        </w:rPr>
        <w:t xml:space="preserve">                dydt = self.differential_equations(t_new, y_new, z_new)</w:t>
      </w:r>
    </w:p>
    <w:p>
      <w:r>
        <w:rPr>
          <w:rFonts w:ascii="Courier New" w:hAnsi="Courier New" w:eastAsia="Courier New"/>
          <w:sz w:val="18"/>
        </w:rPr>
        <w:t xml:space="preserve">                residual_diff = y_new - y_current - dt * dydt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Algebraic equation residual</w:t>
      </w:r>
    </w:p>
    <w:p>
      <w:r>
        <w:rPr>
          <w:rFonts w:ascii="Courier New" w:hAnsi="Courier New" w:eastAsia="Courier New"/>
          <w:sz w:val="18"/>
        </w:rPr>
        <w:t xml:space="preserve">                residual_alg = self.algebraic_equations(t_new, y_new, z_new)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return np.concatenate([residual_diff, residual_alg])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Initial guess</w:t>
      </w:r>
    </w:p>
    <w:p>
      <w:r>
        <w:rPr>
          <w:rFonts w:ascii="Courier New" w:hAnsi="Courier New" w:eastAsia="Courier New"/>
          <w:sz w:val="18"/>
        </w:rPr>
        <w:t xml:space="preserve">            x0 = np.concatenate([y_current, z_current])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Solve</w:t>
      </w:r>
    </w:p>
    <w:p>
      <w:r>
        <w:rPr>
          <w:rFonts w:ascii="Courier New" w:hAnsi="Courier New" w:eastAsia="Courier New"/>
          <w:sz w:val="18"/>
        </w:rPr>
        <w:t xml:space="preserve">            solver = NewtonSolver(max_iterations=50, tolerance=1e-6, verbose=False)</w:t>
      </w:r>
    </w:p>
    <w:p>
      <w:r>
        <w:rPr>
          <w:rFonts w:ascii="Courier New" w:hAnsi="Courier New" w:eastAsia="Courier New"/>
          <w:sz w:val="18"/>
        </w:rPr>
        <w:t xml:space="preserve">            x_solution, converged, info = solver.solve(residual, x0)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not converged:</w:t>
      </w:r>
    </w:p>
    <w:p>
      <w:r>
        <w:rPr>
          <w:rFonts w:ascii="Courier New" w:hAnsi="Courier New" w:eastAsia="Courier New"/>
          <w:sz w:val="18"/>
        </w:rPr>
        <w:t xml:space="preserve">                logger.warning(f"Implicit Euler did not converge at t={t_new:.6f}")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y_current = x_solution[:n_y]</w:t>
      </w:r>
    </w:p>
    <w:p>
      <w:r>
        <w:rPr>
          <w:rFonts w:ascii="Courier New" w:hAnsi="Courier New" w:eastAsia="Courier New"/>
          <w:sz w:val="18"/>
        </w:rPr>
        <w:t xml:space="preserve">            z_current = x_solution[n_y:]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y_solution[:, i] = y_current</w:t>
      </w:r>
    </w:p>
    <w:p>
      <w:r>
        <w:rPr>
          <w:rFonts w:ascii="Courier New" w:hAnsi="Courier New" w:eastAsia="Courier New"/>
          <w:sz w:val="18"/>
        </w:rPr>
        <w:t xml:space="preserve">            z_solution[:, i] = z_current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self.n_steps += 1</w:t>
      </w:r>
    </w:p>
    <w:p>
      <w:r>
        <w:rPr>
          <w:rFonts w:ascii="Courier New" w:hAnsi="Courier New" w:eastAsia="Courier New"/>
          <w:sz w:val="18"/>
        </w:rPr>
        <w:t xml:space="preserve">            self.n_function_evals += info['iterations'] * 2  # Approximate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{</w:t>
      </w:r>
    </w:p>
    <w:p>
      <w:r>
        <w:rPr>
          <w:rFonts w:ascii="Courier New" w:hAnsi="Courier New" w:eastAsia="Courier New"/>
          <w:sz w:val="18"/>
        </w:rPr>
        <w:t xml:space="preserve">            't': t_eval,</w:t>
      </w:r>
    </w:p>
    <w:p>
      <w:r>
        <w:rPr>
          <w:rFonts w:ascii="Courier New" w:hAnsi="Courier New" w:eastAsia="Courier New"/>
          <w:sz w:val="18"/>
        </w:rPr>
        <w:t xml:space="preserve">            'y': y_solution,</w:t>
      </w:r>
    </w:p>
    <w:p>
      <w:r>
        <w:rPr>
          <w:rFonts w:ascii="Courier New" w:hAnsi="Courier New" w:eastAsia="Courier New"/>
          <w:sz w:val="18"/>
        </w:rPr>
        <w:t xml:space="preserve">            'z': z_solution,</w:t>
      </w:r>
    </w:p>
    <w:p>
      <w:r>
        <w:rPr>
          <w:rFonts w:ascii="Courier New" w:hAnsi="Courier New" w:eastAsia="Courier New"/>
          <w:sz w:val="18"/>
        </w:rPr>
        <w:t xml:space="preserve">            'success': True,</w:t>
      </w:r>
    </w:p>
    <w:p>
      <w:r>
        <w:rPr>
          <w:rFonts w:ascii="Courier New" w:hAnsi="Courier New" w:eastAsia="Courier New"/>
          <w:sz w:val="18"/>
        </w:rPr>
        <w:t xml:space="preserve">            'message': 'Integration completed',</w:t>
      </w:r>
    </w:p>
    <w:p>
      <w:r>
        <w:rPr>
          <w:rFonts w:ascii="Courier New" w:hAnsi="Courier New" w:eastAsia="Courier New"/>
          <w:sz w:val="18"/>
        </w:rPr>
        <w:t xml:space="preserve">            'nfev': self.n_function_evals,</w:t>
      </w:r>
    </w:p>
    <w:p>
      <w:r>
        <w:rPr>
          <w:rFonts w:ascii="Courier New" w:hAnsi="Courier New" w:eastAsia="Courier New"/>
          <w:sz w:val="18"/>
        </w:rPr>
        <w:t xml:space="preserve">            'njev': 0,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_integrate_lsoda(self,</w:t>
      </w:r>
    </w:p>
    <w:p>
      <w:r>
        <w:rPr>
          <w:rFonts w:ascii="Courier New" w:hAnsi="Courier New" w:eastAsia="Courier New"/>
          <w:sz w:val="18"/>
        </w:rPr>
        <w:t xml:space="preserve">                        y0: np.ndarray,</w:t>
      </w:r>
    </w:p>
    <w:p>
      <w:r>
        <w:rPr>
          <w:rFonts w:ascii="Courier New" w:hAnsi="Courier New" w:eastAsia="Courier New"/>
          <w:sz w:val="18"/>
        </w:rPr>
        <w:t xml:space="preserve">                        z0: np.ndarray,</w:t>
      </w:r>
    </w:p>
    <w:p>
      <w:r>
        <w:rPr>
          <w:rFonts w:ascii="Courier New" w:hAnsi="Courier New" w:eastAsia="Courier New"/>
          <w:sz w:val="18"/>
        </w:rPr>
        <w:t xml:space="preserve">                        t_span: Tuple[float, float],</w:t>
      </w:r>
    </w:p>
    <w:p>
      <w:r>
        <w:rPr>
          <w:rFonts w:ascii="Courier New" w:hAnsi="Courier New" w:eastAsia="Courier New"/>
          <w:sz w:val="18"/>
        </w:rPr>
        <w:t xml:space="preserve">                        t_eval: Optional[np.ndarray]) -&gt; Dict: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LSODA integration (switches between stiff/non-stiff automatically)</w:t>
      </w:r>
    </w:p>
    <w:p>
      <w:r>
        <w:rPr>
          <w:rFonts w:ascii="Courier New" w:hAnsi="Courier New" w:eastAsia="Courier New"/>
          <w:sz w:val="18"/>
        </w:rPr>
        <w:t xml:space="preserve">        Similar to scipy method but with LSODA specifically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# Similar implementation to _integrate_scipy but using ode class</w:t>
      </w:r>
    </w:p>
    <w:p>
      <w:r>
        <w:rPr>
          <w:rFonts w:ascii="Courier New" w:hAnsi="Courier New" w:eastAsia="Courier New"/>
          <w:sz w:val="18"/>
        </w:rPr>
        <w:t xml:space="preserve">        # with 'lsoda' integrator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t0, tf = t_span</w:t>
      </w:r>
    </w:p>
    <w:p>
      <w:r>
        <w:rPr>
          <w:rFonts w:ascii="Courier New" w:hAnsi="Courier New" w:eastAsia="Courier New"/>
          <w:sz w:val="18"/>
        </w:rPr>
        <w:t xml:space="preserve">        z_current = z0.copy()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def ode_function(t, y):</w:t>
      </w:r>
    </w:p>
    <w:p>
      <w:r>
        <w:rPr>
          <w:rFonts w:ascii="Courier New" w:hAnsi="Courier New" w:eastAsia="Courier New"/>
          <w:sz w:val="18"/>
        </w:rPr>
        <w:t xml:space="preserve">            nonlocal z_current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Solve algebraic equations</w:t>
      </w:r>
    </w:p>
    <w:p>
      <w:r>
        <w:rPr>
          <w:rFonts w:ascii="Courier New" w:hAnsi="Courier New" w:eastAsia="Courier New"/>
          <w:sz w:val="18"/>
        </w:rPr>
        <w:t xml:space="preserve">            from solver.newton_solver import NewtonSolver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def algebraic_residual(z):</w:t>
      </w:r>
    </w:p>
    <w:p>
      <w:r>
        <w:rPr>
          <w:rFonts w:ascii="Courier New" w:hAnsi="Courier New" w:eastAsia="Courier New"/>
          <w:sz w:val="18"/>
        </w:rPr>
        <w:t xml:space="preserve">                return self.algebraic_equations(t, y, z)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solver = NewtonSolver(max_iterations=20, tolerance=1e-6, verbose=False)</w:t>
      </w:r>
    </w:p>
    <w:p>
      <w:r>
        <w:rPr>
          <w:rFonts w:ascii="Courier New" w:hAnsi="Courier New" w:eastAsia="Courier New"/>
          <w:sz w:val="18"/>
        </w:rPr>
        <w:t xml:space="preserve">            z_new, _, _ = solver.solve(algebraic_residual, z_current)</w:t>
      </w:r>
    </w:p>
    <w:p>
      <w:r>
        <w:rPr>
          <w:rFonts w:ascii="Courier New" w:hAnsi="Courier New" w:eastAsia="Courier New"/>
          <w:sz w:val="18"/>
        </w:rPr>
        <w:t xml:space="preserve">            z_current = z_new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Return dy/dt</w:t>
      </w:r>
    </w:p>
    <w:p>
      <w:r>
        <w:rPr>
          <w:rFonts w:ascii="Courier New" w:hAnsi="Courier New" w:eastAsia="Courier New"/>
          <w:sz w:val="18"/>
        </w:rPr>
        <w:t xml:space="preserve">            return self.differential_equations(t, y, z_current)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integrator = ode(ode_function)</w:t>
      </w:r>
    </w:p>
    <w:p>
      <w:r>
        <w:rPr>
          <w:rFonts w:ascii="Courier New" w:hAnsi="Courier New" w:eastAsia="Courier New"/>
          <w:sz w:val="18"/>
        </w:rPr>
        <w:t xml:space="preserve">        integrator.set_integrator('lsoda', rtol=self.rtol, atol=self.atol, max_step=self.max_step)</w:t>
      </w:r>
    </w:p>
    <w:p>
      <w:r>
        <w:rPr>
          <w:rFonts w:ascii="Courier New" w:hAnsi="Courier New" w:eastAsia="Courier New"/>
          <w:sz w:val="18"/>
        </w:rPr>
        <w:t xml:space="preserve">        integrator.set_initial_value(y0, t0)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t_eval is None:</w:t>
      </w:r>
    </w:p>
    <w:p>
      <w:r>
        <w:rPr>
          <w:rFonts w:ascii="Courier New" w:hAnsi="Courier New" w:eastAsia="Courier New"/>
          <w:sz w:val="18"/>
        </w:rPr>
        <w:t xml:space="preserve">            t_eval = np.linspace(t0, tf, 100)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y_solution = np.zeros((len(y0), len(t_eval)))</w:t>
      </w:r>
    </w:p>
    <w:p>
      <w:r>
        <w:rPr>
          <w:rFonts w:ascii="Courier New" w:hAnsi="Courier New" w:eastAsia="Courier New"/>
          <w:sz w:val="18"/>
        </w:rPr>
        <w:t xml:space="preserve">        z_solution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y_solution[:, 0] = y0</w:t>
      </w:r>
    </w:p>
    <w:p>
      <w:r>
        <w:rPr>
          <w:rFonts w:ascii="Courier New" w:hAnsi="Courier New" w:eastAsia="Courier New"/>
          <w:sz w:val="18"/>
        </w:rPr>
        <w:t xml:space="preserve">        z_solution.append(z0)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i, t in enumerate(t_eval[1:], 1):</w:t>
      </w:r>
    </w:p>
    <w:p>
      <w:r>
        <w:rPr>
          <w:rFonts w:ascii="Courier New" w:hAnsi="Courier New" w:eastAsia="Courier New"/>
          <w:sz w:val="18"/>
        </w:rPr>
        <w:t xml:space="preserve">            integrator.integrate(t)</w:t>
      </w:r>
    </w:p>
    <w:p>
      <w:r>
        <w:rPr>
          <w:rFonts w:ascii="Courier New" w:hAnsi="Courier New" w:eastAsia="Courier New"/>
          <w:sz w:val="18"/>
        </w:rPr>
        <w:t xml:space="preserve">            y_solution[:, i] = integrator.y</w:t>
      </w:r>
    </w:p>
    <w:p>
      <w:r>
        <w:rPr>
          <w:rFonts w:ascii="Courier New" w:hAnsi="Courier New" w:eastAsia="Courier New"/>
          <w:sz w:val="18"/>
        </w:rPr>
        <w:t xml:space="preserve">            z_solution.append(z_current.copy())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{</w:t>
      </w:r>
    </w:p>
    <w:p>
      <w:r>
        <w:rPr>
          <w:rFonts w:ascii="Courier New" w:hAnsi="Courier New" w:eastAsia="Courier New"/>
          <w:sz w:val="18"/>
        </w:rPr>
        <w:t xml:space="preserve">            't': t_eval,</w:t>
      </w:r>
    </w:p>
    <w:p>
      <w:r>
        <w:rPr>
          <w:rFonts w:ascii="Courier New" w:hAnsi="Courier New" w:eastAsia="Courier New"/>
          <w:sz w:val="18"/>
        </w:rPr>
        <w:t xml:space="preserve">            'y': y_solution,</w:t>
      </w:r>
    </w:p>
    <w:p>
      <w:r>
        <w:rPr>
          <w:rFonts w:ascii="Courier New" w:hAnsi="Courier New" w:eastAsia="Courier New"/>
          <w:sz w:val="18"/>
        </w:rPr>
        <w:t xml:space="preserve">            'z': np.array(z_solution).T,</w:t>
      </w:r>
    </w:p>
    <w:p>
      <w:r>
        <w:rPr>
          <w:rFonts w:ascii="Courier New" w:hAnsi="Courier New" w:eastAsia="Courier New"/>
          <w:sz w:val="18"/>
        </w:rPr>
        <w:t xml:space="preserve">            'success': integrator.successful(),</w:t>
      </w:r>
    </w:p>
    <w:p>
      <w:r>
        <w:rPr>
          <w:rFonts w:ascii="Courier New" w:hAnsi="Courier New" w:eastAsia="Courier New"/>
          <w:sz w:val="18"/>
        </w:rPr>
        <w:t xml:space="preserve">            'message': 'Integration completed',</w:t>
      </w:r>
    </w:p>
    <w:p>
      <w:r>
        <w:rPr>
          <w:rFonts w:ascii="Courier New" w:hAnsi="Courier New" w:eastAsia="Courier New"/>
          <w:sz w:val="18"/>
        </w:rPr>
        <w:t xml:space="preserve">            'nfev': self.n_function_evals,</w:t>
      </w:r>
    </w:p>
    <w:p>
      <w:r>
        <w:rPr>
          <w:rFonts w:ascii="Courier New" w:hAnsi="Courier New" w:eastAsia="Courier New"/>
          <w:sz w:val="18"/>
        </w:rPr>
        <w:t xml:space="preserve">            'njev': 0,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_generate_time_grid(self, t0: float, tf: float, dt_initial: float) -&gt; np.ndarray:</w:t>
      </w:r>
    </w:p>
    <w:p>
      <w:r>
        <w:rPr>
          <w:rFonts w:ascii="Courier New" w:hAnsi="Courier New" w:eastAsia="Courier New"/>
          <w:sz w:val="18"/>
        </w:rPr>
        <w:t xml:space="preserve">        """Generate adaptive time grid"""</w:t>
      </w:r>
    </w:p>
    <w:p>
      <w:r>
        <w:rPr>
          <w:rFonts w:ascii="Courier New" w:hAnsi="Courier New" w:eastAsia="Courier New"/>
          <w:sz w:val="18"/>
        </w:rPr>
        <w:t xml:space="preserve">        n_steps = int(np.ceil((tf - t0) / dt_initial))</w:t>
      </w:r>
    </w:p>
    <w:p>
      <w:r>
        <w:rPr>
          <w:rFonts w:ascii="Courier New" w:hAnsi="Courier New" w:eastAsia="Courier New"/>
          <w:sz w:val="18"/>
        </w:rPr>
        <w:t xml:space="preserve">        return np.linspace(t0, tf, n_steps + 1)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get_statistics(self) -&gt; Dict:</w:t>
      </w:r>
    </w:p>
    <w:p>
      <w:r>
        <w:rPr>
          <w:rFonts w:ascii="Courier New" w:hAnsi="Courier New" w:eastAsia="Courier New"/>
          <w:sz w:val="18"/>
        </w:rPr>
        <w:t xml:space="preserve">        """Return integration statistics"""</w:t>
      </w:r>
    </w:p>
    <w:p>
      <w:r>
        <w:rPr>
          <w:rFonts w:ascii="Courier New" w:hAnsi="Courier New" w:eastAsia="Courier New"/>
          <w:sz w:val="18"/>
        </w:rPr>
        <w:t xml:space="preserve">        return {</w:t>
      </w:r>
    </w:p>
    <w:p>
      <w:r>
        <w:rPr>
          <w:rFonts w:ascii="Courier New" w:hAnsi="Courier New" w:eastAsia="Courier New"/>
          <w:sz w:val="18"/>
        </w:rPr>
        <w:t xml:space="preserve">            'n_steps': self.n_steps,</w:t>
      </w:r>
    </w:p>
    <w:p>
      <w:r>
        <w:rPr>
          <w:rFonts w:ascii="Courier New" w:hAnsi="Courier New" w:eastAsia="Courier New"/>
          <w:sz w:val="18"/>
        </w:rPr>
        <w:t xml:space="preserve">            'n_function_evals': self.n_function_evals,</w:t>
      </w:r>
    </w:p>
    <w:p>
      <w:r>
        <w:rPr>
          <w:rFonts w:ascii="Courier New" w:hAnsi="Courier New" w:eastAsia="Courier New"/>
          <w:sz w:val="18"/>
        </w:rPr>
        <w:t xml:space="preserve">            'n_jacobian_evals': self.n_jacobian_evals,</w:t>
      </w:r>
    </w:p>
    <w:p>
      <w:r>
        <w:rPr>
          <w:rFonts w:ascii="Courier New" w:hAnsi="Courier New" w:eastAsia="Courier New"/>
          <w:sz w:val="18"/>
        </w:rPr>
        <w:t xml:space="preserve">            'n_algebraic_solves': self.n_algebraic_solves,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AdaptiveDAEIntegrator(DAEIntegrator):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DAE integrator with adaptive step size control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__init__(self, *args, min_dt: float = 1e-6, max_dt: float = 1.0,</w:t>
      </w:r>
    </w:p>
    <w:p>
      <w:r>
        <w:rPr>
          <w:rFonts w:ascii="Courier New" w:hAnsi="Courier New" w:eastAsia="Courier New"/>
          <w:sz w:val="18"/>
        </w:rPr>
        <w:t xml:space="preserve">                 safety_factor: float = 0.9, **kwargs):</w:t>
      </w:r>
    </w:p>
    <w:p>
      <w:r>
        <w:rPr>
          <w:rFonts w:ascii="Courier New" w:hAnsi="Courier New" w:eastAsia="Courier New"/>
          <w:sz w:val="18"/>
        </w:rPr>
        <w:t xml:space="preserve">        super().__init__(*args, **kwargs)</w:t>
      </w:r>
    </w:p>
    <w:p>
      <w:r>
        <w:rPr>
          <w:rFonts w:ascii="Courier New" w:hAnsi="Courier New" w:eastAsia="Courier New"/>
          <w:sz w:val="18"/>
        </w:rPr>
        <w:t xml:space="preserve">        self.min_dt = min_dt</w:t>
      </w:r>
    </w:p>
    <w:p>
      <w:r>
        <w:rPr>
          <w:rFonts w:ascii="Courier New" w:hAnsi="Courier New" w:eastAsia="Courier New"/>
          <w:sz w:val="18"/>
        </w:rPr>
        <w:t xml:space="preserve">        self.max_dt = max_dt</w:t>
      </w:r>
    </w:p>
    <w:p>
      <w:r>
        <w:rPr>
          <w:rFonts w:ascii="Courier New" w:hAnsi="Courier New" w:eastAsia="Courier New"/>
          <w:sz w:val="18"/>
        </w:rPr>
        <w:t xml:space="preserve">        self.safety_factor = safety_factor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integrate(self, y0, z0, t_span, t_eval=None, events=None):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Integrate with adaptive time stepping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self.method == 'adaptive_euler':</w:t>
      </w:r>
    </w:p>
    <w:p>
      <w:r>
        <w:rPr>
          <w:rFonts w:ascii="Courier New" w:hAnsi="Courier New" w:eastAsia="Courier New"/>
          <w:sz w:val="18"/>
        </w:rPr>
        <w:t xml:space="preserve">            return self._integrate_adaptive_euler(y0, z0, t_span, t_eval)</w:t>
      </w:r>
    </w:p>
    <w:p>
      <w:r>
        <w:rPr>
          <w:rFonts w:ascii="Courier New" w:hAnsi="Courier New" w:eastAsia="Courier New"/>
          <w:sz w:val="18"/>
        </w:rPr>
        <w:t xml:space="preserve">        else:</w:t>
      </w:r>
    </w:p>
    <w:p>
      <w:r>
        <w:rPr>
          <w:rFonts w:ascii="Courier New" w:hAnsi="Courier New" w:eastAsia="Courier New"/>
          <w:sz w:val="18"/>
        </w:rPr>
        <w:t xml:space="preserve">            # Use parent class method</w:t>
      </w:r>
    </w:p>
    <w:p>
      <w:r>
        <w:rPr>
          <w:rFonts w:ascii="Courier New" w:hAnsi="Courier New" w:eastAsia="Courier New"/>
          <w:sz w:val="18"/>
        </w:rPr>
        <w:t xml:space="preserve">            return super().integrate(y0, z0, t_span, t_eval, events)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_integrate_adaptive_euler(self, y0, z0, t_span, t_eval):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Adaptive Implicit Euler with error estimation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from solver.newton_solver import NewtonSolver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t0, tf = t_span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Initial conditions</w:t>
      </w:r>
    </w:p>
    <w:p>
      <w:r>
        <w:rPr>
          <w:rFonts w:ascii="Courier New" w:hAnsi="Courier New" w:eastAsia="Courier New"/>
          <w:sz w:val="18"/>
        </w:rPr>
        <w:t xml:space="preserve">        t = t0</w:t>
      </w:r>
    </w:p>
    <w:p>
      <w:r>
        <w:rPr>
          <w:rFonts w:ascii="Courier New" w:hAnsi="Courier New" w:eastAsia="Courier New"/>
          <w:sz w:val="18"/>
        </w:rPr>
        <w:t xml:space="preserve">        y = y0.copy()</w:t>
      </w:r>
    </w:p>
    <w:p>
      <w:r>
        <w:rPr>
          <w:rFonts w:ascii="Courier New" w:hAnsi="Courier New" w:eastAsia="Courier New"/>
          <w:sz w:val="18"/>
        </w:rPr>
        <w:t xml:space="preserve">        z = z0.copy()</w:t>
      </w:r>
    </w:p>
    <w:p>
      <w:r>
        <w:rPr>
          <w:rFonts w:ascii="Courier New" w:hAnsi="Courier New" w:eastAsia="Courier New"/>
          <w:sz w:val="18"/>
        </w:rPr>
        <w:t xml:space="preserve">        dt = self.first_step if self.first_step else (tf - t0) / 100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Storage</w:t>
      </w:r>
    </w:p>
    <w:p>
      <w:r>
        <w:rPr>
          <w:rFonts w:ascii="Courier New" w:hAnsi="Courier New" w:eastAsia="Courier New"/>
          <w:sz w:val="18"/>
        </w:rPr>
        <w:t xml:space="preserve">        t_history = [t0]</w:t>
      </w:r>
    </w:p>
    <w:p>
      <w:r>
        <w:rPr>
          <w:rFonts w:ascii="Courier New" w:hAnsi="Courier New" w:eastAsia="Courier New"/>
          <w:sz w:val="18"/>
        </w:rPr>
        <w:t xml:space="preserve">        y_history = [y0]</w:t>
      </w:r>
    </w:p>
    <w:p>
      <w:r>
        <w:rPr>
          <w:rFonts w:ascii="Courier New" w:hAnsi="Courier New" w:eastAsia="Courier New"/>
          <w:sz w:val="18"/>
        </w:rPr>
        <w:t xml:space="preserve">        z_history = [z0]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while t &lt; tf:</w:t>
      </w:r>
    </w:p>
    <w:p>
      <w:r>
        <w:rPr>
          <w:rFonts w:ascii="Courier New" w:hAnsi="Courier New" w:eastAsia="Courier New"/>
          <w:sz w:val="18"/>
        </w:rPr>
        <w:t xml:space="preserve">            # Don't overshoot</w:t>
      </w:r>
    </w:p>
    <w:p>
      <w:r>
        <w:rPr>
          <w:rFonts w:ascii="Courier New" w:hAnsi="Courier New" w:eastAsia="Courier New"/>
          <w:sz w:val="18"/>
        </w:rPr>
        <w:t xml:space="preserve">            dt = min(dt, tf - t)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Take step with dt</w:t>
      </w:r>
    </w:p>
    <w:p>
      <w:r>
        <w:rPr>
          <w:rFonts w:ascii="Courier New" w:hAnsi="Courier New" w:eastAsia="Courier New"/>
          <w:sz w:val="18"/>
        </w:rPr>
        <w:t xml:space="preserve">            y1, z1, error1 = self._implicit_euler_step(t, y, z, dt)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Take two steps with dt/2</w:t>
      </w:r>
    </w:p>
    <w:p>
      <w:r>
        <w:rPr>
          <w:rFonts w:ascii="Courier New" w:hAnsi="Courier New" w:eastAsia="Courier New"/>
          <w:sz w:val="18"/>
        </w:rPr>
        <w:t xml:space="preserve">            y_half, z_half, _ = self._implicit_euler_step(t, y, z, dt/2)</w:t>
      </w:r>
    </w:p>
    <w:p>
      <w:r>
        <w:rPr>
          <w:rFonts w:ascii="Courier New" w:hAnsi="Courier New" w:eastAsia="Courier New"/>
          <w:sz w:val="18"/>
        </w:rPr>
        <w:t xml:space="preserve">            y2, z2, error2 = self._implicit_euler_step(t + dt/2, y_half, z_half, dt/2)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Estimate error (Richardson extrapolation)</w:t>
      </w:r>
    </w:p>
    <w:p>
      <w:r>
        <w:rPr>
          <w:rFonts w:ascii="Courier New" w:hAnsi="Courier New" w:eastAsia="Courier New"/>
          <w:sz w:val="18"/>
        </w:rPr>
        <w:t xml:space="preserve">            error_estimate = np.linalg.norm(y2 - y1) / np.linalg.norm(y2 + 1e-10)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Accept or reject step</w:t>
      </w:r>
    </w:p>
    <w:p>
      <w:r>
        <w:rPr>
          <w:rFonts w:ascii="Courier New" w:hAnsi="Courier New" w:eastAsia="Courier New"/>
          <w:sz w:val="18"/>
        </w:rPr>
        <w:t xml:space="preserve">            if error_estimate &lt; self.rtol or dt &lt;= self.min_dt:</w:t>
      </w:r>
    </w:p>
    <w:p>
      <w:r>
        <w:rPr>
          <w:rFonts w:ascii="Courier New" w:hAnsi="Courier New" w:eastAsia="Courier New"/>
          <w:sz w:val="18"/>
        </w:rPr>
        <w:t xml:space="preserve">                # Accept step</w:t>
      </w:r>
    </w:p>
    <w:p>
      <w:r>
        <w:rPr>
          <w:rFonts w:ascii="Courier New" w:hAnsi="Courier New" w:eastAsia="Courier New"/>
          <w:sz w:val="18"/>
        </w:rPr>
        <w:t xml:space="preserve">                t += dt</w:t>
      </w:r>
    </w:p>
    <w:p>
      <w:r>
        <w:rPr>
          <w:rFonts w:ascii="Courier New" w:hAnsi="Courier New" w:eastAsia="Courier New"/>
          <w:sz w:val="18"/>
        </w:rPr>
        <w:t xml:space="preserve">                y = y2  # Use more accurate solution</w:t>
      </w:r>
    </w:p>
    <w:p>
      <w:r>
        <w:rPr>
          <w:rFonts w:ascii="Courier New" w:hAnsi="Courier New" w:eastAsia="Courier New"/>
          <w:sz w:val="18"/>
        </w:rPr>
        <w:t xml:space="preserve">                z = z2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t_history.append(t)</w:t>
      </w:r>
    </w:p>
    <w:p>
      <w:r>
        <w:rPr>
          <w:rFonts w:ascii="Courier New" w:hAnsi="Courier New" w:eastAsia="Courier New"/>
          <w:sz w:val="18"/>
        </w:rPr>
        <w:t xml:space="preserve">                y_history.append(y)</w:t>
      </w:r>
    </w:p>
    <w:p>
      <w:r>
        <w:rPr>
          <w:rFonts w:ascii="Courier New" w:hAnsi="Courier New" w:eastAsia="Courier New"/>
          <w:sz w:val="18"/>
        </w:rPr>
        <w:t xml:space="preserve">                z_history.append(z)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self.n_steps += 1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Adjust step size</w:t>
      </w:r>
    </w:p>
    <w:p>
      <w:r>
        <w:rPr>
          <w:rFonts w:ascii="Courier New" w:hAnsi="Courier New" w:eastAsia="Courier New"/>
          <w:sz w:val="18"/>
        </w:rPr>
        <w:t xml:space="preserve">            if error_estimate &gt; 0:</w:t>
      </w:r>
    </w:p>
    <w:p>
      <w:r>
        <w:rPr>
          <w:rFonts w:ascii="Courier New" w:hAnsi="Courier New" w:eastAsia="Courier New"/>
          <w:sz w:val="18"/>
        </w:rPr>
        <w:t xml:space="preserve">                dt_new = self.safety_factor * dt * (self.rtol / error_estimate) ** 0.5</w:t>
      </w:r>
    </w:p>
    <w:p>
      <w:r>
        <w:rPr>
          <w:rFonts w:ascii="Courier New" w:hAnsi="Courier New" w:eastAsia="Courier New"/>
          <w:sz w:val="18"/>
        </w:rPr>
        <w:t xml:space="preserve">                dt = np.clip(dt_new, self.min_dt, self.max_dt)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t &gt;= tf:</w:t>
      </w:r>
    </w:p>
    <w:p>
      <w:r>
        <w:rPr>
          <w:rFonts w:ascii="Courier New" w:hAnsi="Courier New" w:eastAsia="Courier New"/>
          <w:sz w:val="18"/>
        </w:rPr>
        <w:t xml:space="preserve">                break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Interpolate to t_eval if provided</w:t>
      </w:r>
    </w:p>
    <w:p>
      <w:r>
        <w:rPr>
          <w:rFonts w:ascii="Courier New" w:hAnsi="Courier New" w:eastAsia="Courier New"/>
          <w:sz w:val="18"/>
        </w:rPr>
        <w:t xml:space="preserve">        if t_eval is not None:</w:t>
      </w:r>
    </w:p>
    <w:p>
      <w:r>
        <w:rPr>
          <w:rFonts w:ascii="Courier New" w:hAnsi="Courier New" w:eastAsia="Courier New"/>
          <w:sz w:val="18"/>
        </w:rPr>
        <w:t xml:space="preserve">            from scipy.interpolate import interp1d</w:t>
      </w:r>
    </w:p>
    <w:p>
      <w:r>
        <w:rPr>
          <w:rFonts w:ascii="Courier New" w:hAnsi="Courier New" w:eastAsia="Courier New"/>
          <w:sz w:val="18"/>
        </w:rPr>
        <w:t xml:space="preserve">            y_array = np.array(y_history).T</w:t>
      </w:r>
    </w:p>
    <w:p>
      <w:r>
        <w:rPr>
          <w:rFonts w:ascii="Courier New" w:hAnsi="Courier New" w:eastAsia="Courier New"/>
          <w:sz w:val="18"/>
        </w:rPr>
        <w:t xml:space="preserve">            z_array = np.array(z_history).T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y_interp = interp1d(t_history, y_array, axis=1, kind='cubic')</w:t>
      </w:r>
    </w:p>
    <w:p>
      <w:r>
        <w:rPr>
          <w:rFonts w:ascii="Courier New" w:hAnsi="Courier New" w:eastAsia="Courier New"/>
          <w:sz w:val="18"/>
        </w:rPr>
        <w:t xml:space="preserve">            z_interp = interp1d(t_history, z_array, axis=1, kind='cubic')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return {</w:t>
      </w:r>
    </w:p>
    <w:p>
      <w:r>
        <w:rPr>
          <w:rFonts w:ascii="Courier New" w:hAnsi="Courier New" w:eastAsia="Courier New"/>
          <w:sz w:val="18"/>
        </w:rPr>
        <w:t xml:space="preserve">                't': t_eval,</w:t>
      </w:r>
    </w:p>
    <w:p>
      <w:r>
        <w:rPr>
          <w:rFonts w:ascii="Courier New" w:hAnsi="Courier New" w:eastAsia="Courier New"/>
          <w:sz w:val="18"/>
        </w:rPr>
        <w:t xml:space="preserve">                'y': y_interp(t_eval),</w:t>
      </w:r>
    </w:p>
    <w:p>
      <w:r>
        <w:rPr>
          <w:rFonts w:ascii="Courier New" w:hAnsi="Courier New" w:eastAsia="Courier New"/>
          <w:sz w:val="18"/>
        </w:rPr>
        <w:t xml:space="preserve">                'z': z_interp(t_eval),</w:t>
      </w:r>
    </w:p>
    <w:p>
      <w:r>
        <w:rPr>
          <w:rFonts w:ascii="Courier New" w:hAnsi="Courier New" w:eastAsia="Courier New"/>
          <w:sz w:val="18"/>
        </w:rPr>
        <w:t xml:space="preserve">                'success': True,</w:t>
      </w:r>
    </w:p>
    <w:p>
      <w:r>
        <w:rPr>
          <w:rFonts w:ascii="Courier New" w:hAnsi="Courier New" w:eastAsia="Courier New"/>
          <w:sz w:val="18"/>
        </w:rPr>
        <w:t xml:space="preserve">                'message': 'Adaptive integration completed',</w:t>
      </w:r>
    </w:p>
    <w:p>
      <w:r>
        <w:rPr>
          <w:rFonts w:ascii="Courier New" w:hAnsi="Courier New" w:eastAsia="Courier New"/>
          <w:sz w:val="18"/>
        </w:rPr>
        <w:t xml:space="preserve">            }</w:t>
      </w:r>
    </w:p>
    <w:p>
      <w:r>
        <w:rPr>
          <w:rFonts w:ascii="Courier New" w:hAnsi="Courier New" w:eastAsia="Courier New"/>
          <w:sz w:val="18"/>
        </w:rPr>
        <w:t xml:space="preserve">        else:</w:t>
      </w:r>
    </w:p>
    <w:p>
      <w:r>
        <w:rPr>
          <w:rFonts w:ascii="Courier New" w:hAnsi="Courier New" w:eastAsia="Courier New"/>
          <w:sz w:val="18"/>
        </w:rPr>
        <w:t xml:space="preserve">            return {</w:t>
      </w:r>
    </w:p>
    <w:p>
      <w:r>
        <w:rPr>
          <w:rFonts w:ascii="Courier New" w:hAnsi="Courier New" w:eastAsia="Courier New"/>
          <w:sz w:val="18"/>
        </w:rPr>
        <w:t xml:space="preserve">                't': np.array(t_history),</w:t>
      </w:r>
    </w:p>
    <w:p>
      <w:r>
        <w:rPr>
          <w:rFonts w:ascii="Courier New" w:hAnsi="Courier New" w:eastAsia="Courier New"/>
          <w:sz w:val="18"/>
        </w:rPr>
        <w:t xml:space="preserve">                'y': np.array(y_history).T,</w:t>
      </w:r>
    </w:p>
    <w:p>
      <w:r>
        <w:rPr>
          <w:rFonts w:ascii="Courier New" w:hAnsi="Courier New" w:eastAsia="Courier New"/>
          <w:sz w:val="18"/>
        </w:rPr>
        <w:t xml:space="preserve">                'z': np.array(z_history).T,</w:t>
      </w:r>
    </w:p>
    <w:p>
      <w:r>
        <w:rPr>
          <w:rFonts w:ascii="Courier New" w:hAnsi="Courier New" w:eastAsia="Courier New"/>
          <w:sz w:val="18"/>
        </w:rPr>
        <w:t xml:space="preserve">                'success': True,</w:t>
      </w:r>
    </w:p>
    <w:p>
      <w:r>
        <w:rPr>
          <w:rFonts w:ascii="Courier New" w:hAnsi="Courier New" w:eastAsia="Courier New"/>
          <w:sz w:val="18"/>
        </w:rPr>
        <w:t xml:space="preserve">                'message': 'Adaptive integration completed',</w:t>
      </w:r>
    </w:p>
    <w:p>
      <w:r>
        <w:rPr>
          <w:rFonts w:ascii="Courier New" w:hAnsi="Courier New" w:eastAsia="Courier New"/>
          <w:sz w:val="18"/>
        </w:rPr>
        <w:t xml:space="preserve">            }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_implicit_euler_step(self, t, y, z, dt):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Single implicit Euler step with error estimate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from solver.newton_solver import NewtonSolver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n_y = len(y)</w:t>
      </w:r>
    </w:p>
    <w:p>
      <w:r>
        <w:rPr>
          <w:rFonts w:ascii="Courier New" w:hAnsi="Courier New" w:eastAsia="Courier New"/>
          <w:sz w:val="18"/>
        </w:rPr>
        <w:t xml:space="preserve">        n_z = len(z)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def residual(x):</w:t>
      </w:r>
    </w:p>
    <w:p>
      <w:r>
        <w:rPr>
          <w:rFonts w:ascii="Courier New" w:hAnsi="Courier New" w:eastAsia="Courier New"/>
          <w:sz w:val="18"/>
        </w:rPr>
        <w:t xml:space="preserve">            y_new = x[:n_y]</w:t>
      </w:r>
    </w:p>
    <w:p>
      <w:r>
        <w:rPr>
          <w:rFonts w:ascii="Courier New" w:hAnsi="Courier New" w:eastAsia="Courier New"/>
          <w:sz w:val="18"/>
        </w:rPr>
        <w:t xml:space="preserve">            z_new = x[n_y:]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dydt = self.differential_equations(t + dt, y_new, z_new)</w:t>
      </w:r>
    </w:p>
    <w:p>
      <w:r>
        <w:rPr>
          <w:rFonts w:ascii="Courier New" w:hAnsi="Courier New" w:eastAsia="Courier New"/>
          <w:sz w:val="18"/>
        </w:rPr>
        <w:t xml:space="preserve">            residual_diff = y_new - y - dt * dydt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residual_alg = self.algebraic_equations(t + dt, y_new, z_new)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return np.concatenate([residual_diff, residual_alg])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x0 = np.concatenate([y, z])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solver = NewtonSolver(max_iterations=50, tolerance=1e-8, verbose=False)</w:t>
      </w:r>
    </w:p>
    <w:p>
      <w:r>
        <w:rPr>
          <w:rFonts w:ascii="Courier New" w:hAnsi="Courier New" w:eastAsia="Courier New"/>
          <w:sz w:val="18"/>
        </w:rPr>
        <w:t xml:space="preserve">        x_solution, converged, info = solver.solve(residual, x0)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y_new = x_solution[:n_y]</w:t>
      </w:r>
    </w:p>
    <w:p>
      <w:r>
        <w:rPr>
          <w:rFonts w:ascii="Courier New" w:hAnsi="Courier New" w:eastAsia="Courier New"/>
          <w:sz w:val="18"/>
        </w:rPr>
        <w:t xml:space="preserve">        z_new = x_solution[n_y:]</w:t>
      </w:r>
    </w:p>
    <w:p>
      <w:r>
        <w:rPr>
          <w:rFonts w:ascii="Courier New" w:hAnsi="Courier New" w:eastAsia="Courier New"/>
          <w:sz w:val="18"/>
        </w:rPr>
        <w:t xml:space="preserve">        error = info['final_residual']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y_new, z_new, error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if __name__ == "__main__":</w:t>
      </w:r>
    </w:p>
    <w:p>
      <w:r>
        <w:rPr>
          <w:rFonts w:ascii="Courier New" w:hAnsi="Courier New" w:eastAsia="Courier New"/>
          <w:sz w:val="18"/>
        </w:rPr>
        <w:t xml:space="preserve">    # Test: Simple DAE system</w:t>
      </w:r>
    </w:p>
    <w:p>
      <w:r>
        <w:rPr>
          <w:rFonts w:ascii="Courier New" w:hAnsi="Courier New" w:eastAsia="Courier New"/>
          <w:sz w:val="18"/>
        </w:rPr>
        <w:t xml:space="preserve">    # Differential: dy/dt = -y + z</w:t>
      </w:r>
    </w:p>
    <w:p>
      <w:r>
        <w:rPr>
          <w:rFonts w:ascii="Courier New" w:hAnsi="Courier New" w:eastAsia="Courier New"/>
          <w:sz w:val="18"/>
        </w:rPr>
        <w:t xml:space="preserve">    # Algebraic: 0 = y - z^2</w:t>
      </w:r>
    </w:p>
    <w:p>
      <w:r>
        <w:rPr>
          <w:rFonts w:ascii="Courier New" w:hAnsi="Courier New" w:eastAsia="Courier New"/>
          <w:sz w:val="18"/>
        </w:rPr>
        <w:t xml:space="preserve">    # Exact solution: y(t) = exp(-t), z(t) = sqrt(exp(-t))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diff_eqs(t, y, z):</w:t>
      </w:r>
    </w:p>
    <w:p>
      <w:r>
        <w:rPr>
          <w:rFonts w:ascii="Courier New" w:hAnsi="Courier New" w:eastAsia="Courier New"/>
          <w:sz w:val="18"/>
        </w:rPr>
        <w:t xml:space="preserve">        return np.array([-y[0] + z[0]])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alg_eqs(t, y, z):</w:t>
      </w:r>
    </w:p>
    <w:p>
      <w:r>
        <w:rPr>
          <w:rFonts w:ascii="Courier New" w:hAnsi="Courier New" w:eastAsia="Courier New"/>
          <w:sz w:val="18"/>
        </w:rPr>
        <w:t xml:space="preserve">        return np.array([y[0] - z[0]**2])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y0 = np.array([1.0])</w:t>
      </w:r>
    </w:p>
    <w:p>
      <w:r>
        <w:rPr>
          <w:rFonts w:ascii="Courier New" w:hAnsi="Courier New" w:eastAsia="Courier New"/>
          <w:sz w:val="18"/>
        </w:rPr>
        <w:t xml:space="preserve">    z0 = np.array([1.0])</w:t>
      </w:r>
    </w:p>
    <w:p>
      <w:r>
        <w:rPr>
          <w:rFonts w:ascii="Courier New" w:hAnsi="Courier New" w:eastAsia="Courier New"/>
          <w:sz w:val="18"/>
        </w:rPr>
        <w:t xml:space="preserve">    t_span = (0, 5)</w:t>
      </w:r>
    </w:p>
    <w:p>
      <w:r>
        <w:rPr>
          <w:rFonts w:ascii="Courier New" w:hAnsi="Courier New" w:eastAsia="Courier New"/>
          <w:sz w:val="18"/>
        </w:rPr>
        <w:t xml:space="preserve">    t_eval = np.linspace(0, 5, 51)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integrator = DAEIntegrator(diff_eqs, alg_eqs, method='BDF')</w:t>
      </w:r>
    </w:p>
    <w:p>
      <w:r>
        <w:rPr>
          <w:rFonts w:ascii="Courier New" w:hAnsi="Courier New" w:eastAsia="Courier New"/>
          <w:sz w:val="18"/>
        </w:rPr>
        <w:t xml:space="preserve">    solution = integrator.integrate(y0, z0, t_span, t_eval)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Plot</w:t>
      </w:r>
    </w:p>
    <w:p>
      <w:r>
        <w:rPr>
          <w:rFonts w:ascii="Courier New" w:hAnsi="Courier New" w:eastAsia="Courier New"/>
          <w:sz w:val="18"/>
        </w:rPr>
        <w:t xml:space="preserve">    import matplotlib.pyplot as plt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plt.figure(figsize=(10, 4))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plt.subplot(1, 2, 1)</w:t>
      </w:r>
    </w:p>
    <w:p>
      <w:r>
        <w:rPr>
          <w:rFonts w:ascii="Courier New" w:hAnsi="Courier New" w:eastAsia="Courier New"/>
          <w:sz w:val="18"/>
        </w:rPr>
        <w:t xml:space="preserve">    plt.plot(solution['t'], solution['y'][0], 'o-', label='y(t) - computed')</w:t>
      </w:r>
    </w:p>
    <w:p>
      <w:r>
        <w:rPr>
          <w:rFonts w:ascii="Courier New" w:hAnsi="Courier New" w:eastAsia="Courier New"/>
          <w:sz w:val="18"/>
        </w:rPr>
        <w:t xml:space="preserve">    plt.plot(solution['t'], np.exp(-solution['t']), '--', label='y(t) - exact')</w:t>
      </w:r>
    </w:p>
    <w:p>
      <w:r>
        <w:rPr>
          <w:rFonts w:ascii="Courier New" w:hAnsi="Courier New" w:eastAsia="Courier New"/>
          <w:sz w:val="18"/>
        </w:rPr>
        <w:t xml:space="preserve">    plt.xlabel('Time')</w:t>
      </w:r>
    </w:p>
    <w:p>
      <w:r>
        <w:rPr>
          <w:rFonts w:ascii="Courier New" w:hAnsi="Courier New" w:eastAsia="Courier New"/>
          <w:sz w:val="18"/>
        </w:rPr>
        <w:t xml:space="preserve">    plt.ylabel('y')</w:t>
      </w:r>
    </w:p>
    <w:p>
      <w:r>
        <w:rPr>
          <w:rFonts w:ascii="Courier New" w:hAnsi="Courier New" w:eastAsia="Courier New"/>
          <w:sz w:val="18"/>
        </w:rPr>
        <w:t xml:space="preserve">    plt.legend()</w:t>
      </w:r>
    </w:p>
    <w:p>
      <w:r>
        <w:rPr>
          <w:rFonts w:ascii="Courier New" w:hAnsi="Courier New" w:eastAsia="Courier New"/>
          <w:sz w:val="18"/>
        </w:rPr>
        <w:t xml:space="preserve">    plt.grid(True, alpha=0.3)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plt.subplot(1, 2, 2)</w:t>
      </w:r>
    </w:p>
    <w:p>
      <w:r>
        <w:rPr>
          <w:rFonts w:ascii="Courier New" w:hAnsi="Courier New" w:eastAsia="Courier New"/>
          <w:sz w:val="18"/>
        </w:rPr>
        <w:t xml:space="preserve">    plt.plot(solution['t'], solution['z'][0], 'o-', label='z(t) - computed')</w:t>
      </w:r>
    </w:p>
    <w:p>
      <w:r>
        <w:rPr>
          <w:rFonts w:ascii="Courier New" w:hAnsi="Courier New" w:eastAsia="Courier New"/>
          <w:sz w:val="18"/>
        </w:rPr>
        <w:t xml:space="preserve">    plt.plot(solution['t'], np.sqrt(np.exp(-solution['t'])), '--', label='z(t) - exact')</w:t>
      </w:r>
    </w:p>
    <w:p>
      <w:r>
        <w:rPr>
          <w:rFonts w:ascii="Courier New" w:hAnsi="Courier New" w:eastAsia="Courier New"/>
          <w:sz w:val="18"/>
        </w:rPr>
        <w:t xml:space="preserve">    plt.xlabel('Time')</w:t>
      </w:r>
    </w:p>
    <w:p>
      <w:r>
        <w:rPr>
          <w:rFonts w:ascii="Courier New" w:hAnsi="Courier New" w:eastAsia="Courier New"/>
          <w:sz w:val="18"/>
        </w:rPr>
        <w:t xml:space="preserve">    plt.ylabel('z')</w:t>
      </w:r>
    </w:p>
    <w:p>
      <w:r>
        <w:rPr>
          <w:rFonts w:ascii="Courier New" w:hAnsi="Courier New" w:eastAsia="Courier New"/>
          <w:sz w:val="18"/>
        </w:rPr>
        <w:t xml:space="preserve">    plt.legend()</w:t>
      </w:r>
    </w:p>
    <w:p>
      <w:r>
        <w:rPr>
          <w:rFonts w:ascii="Courier New" w:hAnsi="Courier New" w:eastAsia="Courier New"/>
          <w:sz w:val="18"/>
        </w:rPr>
        <w:t xml:space="preserve">    plt.grid(True, alpha=0.3)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plt.tight_layout()</w:t>
      </w:r>
    </w:p>
    <w:p>
      <w:r>
        <w:rPr>
          <w:rFonts w:ascii="Courier New" w:hAnsi="Courier New" w:eastAsia="Courier New"/>
          <w:sz w:val="18"/>
        </w:rPr>
        <w:t xml:space="preserve">    plt.show()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print(f"\nIntegration successful: {solution['success']}")</w:t>
      </w:r>
    </w:p>
    <w:p>
      <w:r>
        <w:rPr>
          <w:rFonts w:ascii="Courier New" w:hAnsi="Courier New" w:eastAsia="Courier New"/>
          <w:sz w:val="18"/>
        </w:rPr>
        <w:t xml:space="preserve">    print(f"Message: {solution['message']}")</w:t>
      </w:r>
    </w:p>
    <w:p>
      <w:r>
        <w:rPr>
          <w:rFonts w:ascii="Courier New" w:hAnsi="Courier New" w:eastAsia="Courier New"/>
          <w:sz w:val="18"/>
        </w:rPr>
        <w:t xml:space="preserve">    print(f"Function evaluations: {solution['nfev']}")</w:t>
      </w:r>
    </w:p>
    <w:p/>
    <w:p>
      <w:pPr>
        <w:pStyle w:val="Heading3"/>
      </w:pPr>
      <w:r>
        <w:t>File: equation_system.py</w:t>
      </w:r>
    </w:p>
    <w:p>
      <w:r>
        <w:t>Path: solver\equation_system.py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Equation System Formulation for Process Simulation</w:t>
      </w:r>
    </w:p>
    <w:p>
      <w:r>
        <w:rPr>
          <w:rFonts w:ascii="Courier New" w:hAnsi="Courier New" w:eastAsia="Courier New"/>
          <w:sz w:val="18"/>
        </w:rPr>
        <w:t>Builds and manages all equations (mass, energy, momentum, constitutive)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from typing import List, Dict, Tuple, Optional, Callable</w:t>
      </w:r>
    </w:p>
    <w:p>
      <w:r>
        <w:rPr>
          <w:rFonts w:ascii="Courier New" w:hAnsi="Courier New" w:eastAsia="Courier New"/>
          <w:sz w:val="18"/>
        </w:rPr>
        <w:t>import logging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logger = logging.getLogger(__name__)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EquationSystem: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Formulates the complete equation system for process simulation.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Equation types:</w:t>
      </w:r>
    </w:p>
    <w:p>
      <w:r>
        <w:rPr>
          <w:rFonts w:ascii="Courier New" w:hAnsi="Courier New" w:eastAsia="Courier New"/>
          <w:sz w:val="18"/>
        </w:rPr>
        <w:t xml:space="preserve">    1. Differential equations: dm/dt, dU/dt (volumes)</w:t>
      </w:r>
    </w:p>
    <w:p>
      <w:r>
        <w:rPr>
          <w:rFonts w:ascii="Courier New" w:hAnsi="Courier New" w:eastAsia="Courier New"/>
          <w:sz w:val="18"/>
        </w:rPr>
        <w:t xml:space="preserve">    2. Algebraic equations: valve characteristics, stream properties, boundaries</w:t>
      </w:r>
    </w:p>
    <w:p>
      <w:r>
        <w:rPr>
          <w:rFonts w:ascii="Courier New" w:hAnsi="Courier New" w:eastAsia="Courier New"/>
          <w:sz w:val="18"/>
        </w:rPr>
        <w:t xml:space="preserve">    3. Constraint equations: flow continuity, phase equilibrium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__init__(self, simulator):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simulator: DynamicSimulator instance containing all units and streams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self.simulator = simulator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Equation components</w:t>
      </w:r>
    </w:p>
    <w:p>
      <w:r>
        <w:rPr>
          <w:rFonts w:ascii="Courier New" w:hAnsi="Courier New" w:eastAsia="Courier New"/>
          <w:sz w:val="18"/>
        </w:rPr>
        <w:t xml:space="preserve">        self.differential_equations = []</w:t>
      </w:r>
    </w:p>
    <w:p>
      <w:r>
        <w:rPr>
          <w:rFonts w:ascii="Courier New" w:hAnsi="Courier New" w:eastAsia="Courier New"/>
          <w:sz w:val="18"/>
        </w:rPr>
        <w:t xml:space="preserve">        self.algebraic_equations = []</w:t>
      </w:r>
    </w:p>
    <w:p>
      <w:r>
        <w:rPr>
          <w:rFonts w:ascii="Courier New" w:hAnsi="Courier New" w:eastAsia="Courier New"/>
          <w:sz w:val="18"/>
        </w:rPr>
        <w:t xml:space="preserve">        self.constraint_equations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Variable mapping</w:t>
      </w:r>
    </w:p>
    <w:p>
      <w:r>
        <w:rPr>
          <w:rFonts w:ascii="Courier New" w:hAnsi="Courier New" w:eastAsia="Courier New"/>
          <w:sz w:val="18"/>
        </w:rPr>
        <w:t xml:space="preserve">        self.differential_vars = []  # List of (unit, var_name)</w:t>
      </w:r>
    </w:p>
    <w:p>
      <w:r>
        <w:rPr>
          <w:rFonts w:ascii="Courier New" w:hAnsi="Courier New" w:eastAsia="Courier New"/>
          <w:sz w:val="18"/>
        </w:rPr>
        <w:t xml:space="preserve">        self.algebraic_vars = []     # List of (stream/unit, var_name)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Jacobian structure</w:t>
      </w:r>
    </w:p>
    <w:p>
      <w:r>
        <w:rPr>
          <w:rFonts w:ascii="Courier New" w:hAnsi="Courier New" w:eastAsia="Courier New"/>
          <w:sz w:val="18"/>
        </w:rPr>
        <w:t xml:space="preserve">        self.jacobian_sparsity = None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Cache</w:t>
      </w:r>
    </w:p>
    <w:p>
      <w:r>
        <w:rPr>
          <w:rFonts w:ascii="Courier New" w:hAnsi="Courier New" w:eastAsia="Courier New"/>
          <w:sz w:val="18"/>
        </w:rPr>
        <w:t xml:space="preserve">        self._equations_built = False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def build_equations(self):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Build complete equation system from simulator units and streams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logger.info("Building equation system...")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Clear existing</w:t>
      </w:r>
    </w:p>
    <w:p>
      <w:r>
        <w:rPr>
          <w:rFonts w:ascii="Courier New" w:hAnsi="Courier New" w:eastAsia="Courier New"/>
          <w:sz w:val="18"/>
        </w:rPr>
        <w:t xml:space="preserve">        self.differential_equations = []</w:t>
      </w:r>
    </w:p>
    <w:p>
      <w:r>
        <w:rPr>
          <w:rFonts w:ascii="Courier New" w:hAnsi="Courier New" w:eastAsia="Courier New"/>
          <w:sz w:val="18"/>
        </w:rPr>
        <w:t xml:space="preserve">        self.algebraic_equations = []</w:t>
      </w:r>
    </w:p>
    <w:p>
      <w:r>
        <w:rPr>
          <w:rFonts w:ascii="Courier New" w:hAnsi="Courier New" w:eastAsia="Courier New"/>
          <w:sz w:val="18"/>
        </w:rPr>
        <w:t xml:space="preserve">        self.constraint_equations = []</w:t>
      </w:r>
    </w:p>
    <w:p>
      <w:r>
        <w:rPr>
          <w:rFonts w:ascii="Courier New" w:hAnsi="Courier New" w:eastAsia="Courier New"/>
          <w:sz w:val="18"/>
        </w:rPr>
        <w:t xml:space="preserve">        self.differential_vars = []</w:t>
      </w:r>
    </w:p>
    <w:p>
      <w:r>
        <w:rPr>
          <w:rFonts w:ascii="Courier New" w:hAnsi="Courier New" w:eastAsia="Courier New"/>
          <w:sz w:val="18"/>
        </w:rPr>
        <w:t xml:space="preserve">        self.algebraic_vars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1. Identify variables</w:t>
      </w:r>
    </w:p>
    <w:p>
      <w:r>
        <w:rPr>
          <w:rFonts w:ascii="Courier New" w:hAnsi="Courier New" w:eastAsia="Courier New"/>
          <w:sz w:val="18"/>
        </w:rPr>
        <w:t xml:space="preserve">        self._identify_variables()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2. Build differential equations (volumes)</w:t>
      </w:r>
    </w:p>
    <w:p>
      <w:r>
        <w:rPr>
          <w:rFonts w:ascii="Courier New" w:hAnsi="Courier New" w:eastAsia="Courier New"/>
          <w:sz w:val="18"/>
        </w:rPr>
        <w:t xml:space="preserve">        self._build_volume_equations()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3. Build algebraic equations (valves, streams)</w:t>
      </w:r>
    </w:p>
    <w:p>
      <w:r>
        <w:rPr>
          <w:rFonts w:ascii="Courier New" w:hAnsi="Courier New" w:eastAsia="Courier New"/>
          <w:sz w:val="18"/>
        </w:rPr>
        <w:t xml:space="preserve">        self._build_valve_equations()</w:t>
      </w:r>
    </w:p>
    <w:p>
      <w:r>
        <w:rPr>
          <w:rFonts w:ascii="Courier New" w:hAnsi="Courier New" w:eastAsia="Courier New"/>
          <w:sz w:val="18"/>
        </w:rPr>
        <w:t xml:space="preserve">        self._build_stream_equations()</w:t>
      </w:r>
    </w:p>
    <w:p>
      <w:r>
        <w:rPr>
          <w:rFonts w:ascii="Courier New" w:hAnsi="Courier New" w:eastAsia="Courier New"/>
          <w:sz w:val="18"/>
        </w:rPr>
        <w:t xml:space="preserve">        self._build_boundary_equations()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4. Build constraint equations</w:t>
      </w:r>
    </w:p>
    <w:p>
      <w:r>
        <w:rPr>
          <w:rFonts w:ascii="Courier New" w:hAnsi="Courier New" w:eastAsia="Courier New"/>
          <w:sz w:val="18"/>
        </w:rPr>
        <w:t xml:space="preserve">        self._build_flow_continuity_equations()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self._equations_built = True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n_diff = len(self.differential_equations)</w:t>
      </w:r>
    </w:p>
    <w:p>
      <w:r>
        <w:rPr>
          <w:rFonts w:ascii="Courier New" w:hAnsi="Courier New" w:eastAsia="Courier New"/>
          <w:sz w:val="18"/>
        </w:rPr>
        <w:t xml:space="preserve">        n_alg = len(self.algebraic_equations)</w:t>
      </w:r>
    </w:p>
    <w:p>
      <w:r>
        <w:rPr>
          <w:rFonts w:ascii="Courier New" w:hAnsi="Courier New" w:eastAsia="Courier New"/>
          <w:sz w:val="18"/>
        </w:rPr>
        <w:t xml:space="preserve">        n_const = len(self.constraint_equations)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logger.info(f"Equation system built: {n_diff} differential, "</w:t>
      </w:r>
    </w:p>
    <w:p>
      <w:r>
        <w:rPr>
          <w:rFonts w:ascii="Courier New" w:hAnsi="Courier New" w:eastAsia="Courier New"/>
          <w:sz w:val="18"/>
        </w:rPr>
        <w:t xml:space="preserve">                   f"{n_alg} algebraic, {n_const} constraints")</w:t>
      </w:r>
    </w:p>
    <w:p>
      <w:r>
        <w:rPr>
          <w:rFonts w:ascii="Courier New" w:hAnsi="Courier New" w:eastAsia="Courier New"/>
          <w:sz w:val="18"/>
        </w:rPr>
        <w:t xml:space="preserve">        logger.info(f"Variables: {len(self.differential_vars)} differential, "</w:t>
      </w:r>
    </w:p>
    <w:p>
      <w:r>
        <w:rPr>
          <w:rFonts w:ascii="Courier New" w:hAnsi="Courier New" w:eastAsia="Courier New"/>
          <w:sz w:val="18"/>
        </w:rPr>
        <w:t xml:space="preserve">                   f"{len(self.algebraic_vars)} algebraic")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def _identify_variables(self):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Identify all variables in the system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Differential variables (state variables):</w:t>
      </w:r>
    </w:p>
    <w:p>
      <w:r>
        <w:rPr>
          <w:rFonts w:ascii="Courier New" w:hAnsi="Courier New" w:eastAsia="Courier New"/>
          <w:sz w:val="18"/>
        </w:rPr>
        <w:t xml:space="preserve">        - Volume mass (m_total)</w:t>
      </w:r>
    </w:p>
    <w:p>
      <w:r>
        <w:rPr>
          <w:rFonts w:ascii="Courier New" w:hAnsi="Courier New" w:eastAsia="Courier New"/>
          <w:sz w:val="18"/>
        </w:rPr>
        <w:t xml:space="preserve">        - Volume internal energy (U_total)</w:t>
      </w:r>
    </w:p>
    <w:p>
      <w:r>
        <w:rPr>
          <w:rFonts w:ascii="Courier New" w:hAnsi="Courier New" w:eastAsia="Courier New"/>
          <w:sz w:val="18"/>
        </w:rPr>
        <w:t xml:space="preserve">        - Volume component moles (n_i)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Algebraic variables:</w:t>
      </w:r>
    </w:p>
    <w:p>
      <w:r>
        <w:rPr>
          <w:rFonts w:ascii="Courier New" w:hAnsi="Courier New" w:eastAsia="Courier New"/>
          <w:sz w:val="18"/>
        </w:rPr>
        <w:t xml:space="preserve">        - Stream pressures (P)</w:t>
      </w:r>
    </w:p>
    <w:p>
      <w:r>
        <w:rPr>
          <w:rFonts w:ascii="Courier New" w:hAnsi="Courier New" w:eastAsia="Courier New"/>
          <w:sz w:val="18"/>
        </w:rPr>
        <w:t xml:space="preserve">        - Stream temperatures (T)</w:t>
      </w:r>
    </w:p>
    <w:p>
      <w:r>
        <w:rPr>
          <w:rFonts w:ascii="Courier New" w:hAnsi="Courier New" w:eastAsia="Courier New"/>
          <w:sz w:val="18"/>
        </w:rPr>
        <w:t xml:space="preserve">        - Stream flows (F)</w:t>
      </w:r>
    </w:p>
    <w:p>
      <w:r>
        <w:rPr>
          <w:rFonts w:ascii="Courier New" w:hAnsi="Courier New" w:eastAsia="Courier New"/>
          <w:sz w:val="18"/>
        </w:rPr>
        <w:t xml:space="preserve">        - Volume pressures (P)</w:t>
      </w:r>
    </w:p>
    <w:p>
      <w:r>
        <w:rPr>
          <w:rFonts w:ascii="Courier New" w:hAnsi="Courier New" w:eastAsia="Courier New"/>
          <w:sz w:val="18"/>
        </w:rPr>
        <w:t xml:space="preserve">        - Volume temperatures (T)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# Differential variables from volumes</w:t>
      </w:r>
    </w:p>
    <w:p>
      <w:r>
        <w:rPr>
          <w:rFonts w:ascii="Courier New" w:hAnsi="Courier New" w:eastAsia="Courier New"/>
          <w:sz w:val="18"/>
        </w:rPr>
        <w:t xml:space="preserve">        for unit in self.simulator.units:</w:t>
      </w:r>
    </w:p>
    <w:p>
      <w:r>
        <w:rPr>
          <w:rFonts w:ascii="Courier New" w:hAnsi="Courier New" w:eastAsia="Courier New"/>
          <w:sz w:val="18"/>
        </w:rPr>
        <w:t xml:space="preserve">            if hasattr(unit, 'P_history'):  # Is a volume</w:t>
      </w:r>
    </w:p>
    <w:p>
      <w:r>
        <w:rPr>
          <w:rFonts w:ascii="Courier New" w:hAnsi="Courier New" w:eastAsia="Courier New"/>
          <w:sz w:val="18"/>
        </w:rPr>
        <w:t xml:space="preserve">                self.differential_vars.append((unit, 'm_total'))</w:t>
      </w:r>
    </w:p>
    <w:p>
      <w:r>
        <w:rPr>
          <w:rFonts w:ascii="Courier New" w:hAnsi="Courier New" w:eastAsia="Courier New"/>
          <w:sz w:val="18"/>
        </w:rPr>
        <w:t xml:space="preserve">                self.differential_vars.append((unit, 'U_total'))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Component moles</w:t>
      </w:r>
    </w:p>
    <w:p>
      <w:r>
        <w:rPr>
          <w:rFonts w:ascii="Courier New" w:hAnsi="Courier New" w:eastAsia="Courier New"/>
          <w:sz w:val="18"/>
        </w:rPr>
        <w:t xml:space="preserve">                if hasattr(unit, 'n_moles'):</w:t>
      </w:r>
    </w:p>
    <w:p>
      <w:r>
        <w:rPr>
          <w:rFonts w:ascii="Courier New" w:hAnsi="Courier New" w:eastAsia="Courier New"/>
          <w:sz w:val="18"/>
        </w:rPr>
        <w:t xml:space="preserve">                    for i in range(len(unit.n_moles)):</w:t>
      </w:r>
    </w:p>
    <w:p>
      <w:r>
        <w:rPr>
          <w:rFonts w:ascii="Courier New" w:hAnsi="Courier New" w:eastAsia="Courier New"/>
          <w:sz w:val="18"/>
        </w:rPr>
        <w:t xml:space="preserve">                        self.differential_vars.append((unit, f'n_moles_{i}'))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Algebraic variables from streams</w:t>
      </w:r>
    </w:p>
    <w:p>
      <w:r>
        <w:rPr>
          <w:rFonts w:ascii="Courier New" w:hAnsi="Courier New" w:eastAsia="Courier New"/>
          <w:sz w:val="18"/>
        </w:rPr>
        <w:t xml:space="preserve">        for stream_name, stream in self.simulator.streams.items():</w:t>
      </w:r>
    </w:p>
    <w:p>
      <w:r>
        <w:rPr>
          <w:rFonts w:ascii="Courier New" w:hAnsi="Courier New" w:eastAsia="Courier New"/>
          <w:sz w:val="18"/>
        </w:rPr>
        <w:t xml:space="preserve">            self.algebraic_vars.append((stream, 'P'))</w:t>
      </w:r>
    </w:p>
    <w:p>
      <w:r>
        <w:rPr>
          <w:rFonts w:ascii="Courier New" w:hAnsi="Courier New" w:eastAsia="Courier New"/>
          <w:sz w:val="18"/>
        </w:rPr>
        <w:t xml:space="preserve">            self.algebraic_vars.append((stream, 'T'))</w:t>
      </w:r>
    </w:p>
    <w:p>
      <w:r>
        <w:rPr>
          <w:rFonts w:ascii="Courier New" w:hAnsi="Courier New" w:eastAsia="Courier New"/>
          <w:sz w:val="18"/>
        </w:rPr>
        <w:t xml:space="preserve">            self.algebraic_vars.append((stream, 'F'))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Algebraic variables from volumes (P, T are algebraic, computed from state)</w:t>
      </w:r>
    </w:p>
    <w:p>
      <w:r>
        <w:rPr>
          <w:rFonts w:ascii="Courier New" w:hAnsi="Courier New" w:eastAsia="Courier New"/>
          <w:sz w:val="18"/>
        </w:rPr>
        <w:t xml:space="preserve">        for unit in self.simulator.units:</w:t>
      </w:r>
    </w:p>
    <w:p>
      <w:r>
        <w:rPr>
          <w:rFonts w:ascii="Courier New" w:hAnsi="Courier New" w:eastAsia="Courier New"/>
          <w:sz w:val="18"/>
        </w:rPr>
        <w:t xml:space="preserve">            if hasattr(unit, 'P_history'):</w:t>
      </w:r>
    </w:p>
    <w:p>
      <w:r>
        <w:rPr>
          <w:rFonts w:ascii="Courier New" w:hAnsi="Courier New" w:eastAsia="Courier New"/>
          <w:sz w:val="18"/>
        </w:rPr>
        <w:t xml:space="preserve">                self.algebraic_vars.append((unit, 'P'))</w:t>
      </w:r>
    </w:p>
    <w:p>
      <w:r>
        <w:rPr>
          <w:rFonts w:ascii="Courier New" w:hAnsi="Courier New" w:eastAsia="Courier New"/>
          <w:sz w:val="18"/>
        </w:rPr>
        <w:t xml:space="preserve">                self.algebraic_vars.append((unit, 'T'))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_build_volume_equations(self):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Build differential equations for volumes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each volume:</w:t>
      </w:r>
    </w:p>
    <w:p>
      <w:r>
        <w:rPr>
          <w:rFonts w:ascii="Courier New" w:hAnsi="Courier New" w:eastAsia="Courier New"/>
          <w:sz w:val="18"/>
        </w:rPr>
        <w:t xml:space="preserve">        1. dm/dt = F_in - F_out</w:t>
      </w:r>
    </w:p>
    <w:p>
      <w:r>
        <w:rPr>
          <w:rFonts w:ascii="Courier New" w:hAnsi="Courier New" w:eastAsia="Courier New"/>
          <w:sz w:val="18"/>
        </w:rPr>
        <w:t xml:space="preserve">        2. dU/dt = F_in*H_in - F_out*H - Q</w:t>
      </w:r>
    </w:p>
    <w:p>
      <w:r>
        <w:rPr>
          <w:rFonts w:ascii="Courier New" w:hAnsi="Courier New" w:eastAsia="Courier New"/>
          <w:sz w:val="18"/>
        </w:rPr>
        <w:t xml:space="preserve">        3. dn_i/dt = F_in*z_in[i]/MW_in - F_out*z[i]/MW_out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for unit in self.simulator.units:</w:t>
      </w:r>
    </w:p>
    <w:p>
      <w:r>
        <w:rPr>
          <w:rFonts w:ascii="Courier New" w:hAnsi="Courier New" w:eastAsia="Courier New"/>
          <w:sz w:val="18"/>
        </w:rPr>
        <w:t xml:space="preserve">            if not hasattr(unit, 'P_history'):  # Not a volume</w:t>
      </w:r>
    </w:p>
    <w:p>
      <w:r>
        <w:rPr>
          <w:rFonts w:ascii="Courier New" w:hAnsi="Courier New" w:eastAsia="Courier New"/>
          <w:sz w:val="18"/>
        </w:rPr>
        <w:t xml:space="preserve">                continue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Mass balance</w:t>
      </w:r>
    </w:p>
    <w:p>
      <w:r>
        <w:rPr>
          <w:rFonts w:ascii="Courier New" w:hAnsi="Courier New" w:eastAsia="Courier New"/>
          <w:sz w:val="18"/>
        </w:rPr>
        <w:t xml:space="preserve">            def mass_balance(t, state_vars, alg_vars):</w:t>
      </w:r>
    </w:p>
    <w:p>
      <w:r>
        <w:rPr>
          <w:rFonts w:ascii="Courier New" w:hAnsi="Courier New" w:eastAsia="Courier New"/>
          <w:sz w:val="18"/>
        </w:rPr>
        <w:t xml:space="preserve">                """dm/dt = F_in - F_out"""</w:t>
      </w:r>
    </w:p>
    <w:p>
      <w:r>
        <w:rPr>
          <w:rFonts w:ascii="Courier New" w:hAnsi="Courier New" w:eastAsia="Courier New"/>
          <w:sz w:val="18"/>
        </w:rPr>
        <w:t xml:space="preserve">                F_in = self._get_inlet_flow(unit, alg_vars)</w:t>
      </w:r>
    </w:p>
    <w:p>
      <w:r>
        <w:rPr>
          <w:rFonts w:ascii="Courier New" w:hAnsi="Courier New" w:eastAsia="Courier New"/>
          <w:sz w:val="18"/>
        </w:rPr>
        <w:t xml:space="preserve">                F_out = self._get_outlet_flow(unit, alg_vars)</w:t>
      </w:r>
    </w:p>
    <w:p>
      <w:r>
        <w:rPr>
          <w:rFonts w:ascii="Courier New" w:hAnsi="Courier New" w:eastAsia="Courier New"/>
          <w:sz w:val="18"/>
        </w:rPr>
        <w:t xml:space="preserve">                return F_in - F_out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self.differential_equations.append({</w:t>
      </w:r>
    </w:p>
    <w:p>
      <w:r>
        <w:rPr>
          <w:rFonts w:ascii="Courier New" w:hAnsi="Courier New" w:eastAsia="Courier New"/>
          <w:sz w:val="18"/>
        </w:rPr>
        <w:t xml:space="preserve">                'name': f'{unit.name}_mass_balance',</w:t>
      </w:r>
    </w:p>
    <w:p>
      <w:r>
        <w:rPr>
          <w:rFonts w:ascii="Courier New" w:hAnsi="Courier New" w:eastAsia="Courier New"/>
          <w:sz w:val="18"/>
        </w:rPr>
        <w:t xml:space="preserve">                'unit': unit,</w:t>
      </w:r>
    </w:p>
    <w:p>
      <w:r>
        <w:rPr>
          <w:rFonts w:ascii="Courier New" w:hAnsi="Courier New" w:eastAsia="Courier New"/>
          <w:sz w:val="18"/>
        </w:rPr>
        <w:t xml:space="preserve">                'variable': 'm_total',</w:t>
      </w:r>
    </w:p>
    <w:p>
      <w:r>
        <w:rPr>
          <w:rFonts w:ascii="Courier New" w:hAnsi="Courier New" w:eastAsia="Courier New"/>
          <w:sz w:val="18"/>
        </w:rPr>
        <w:t xml:space="preserve">                'function': mass_balance,</w:t>
      </w:r>
    </w:p>
    <w:p>
      <w:r>
        <w:rPr>
          <w:rFonts w:ascii="Courier New" w:hAnsi="Courier New" w:eastAsia="Courier New"/>
          <w:sz w:val="18"/>
        </w:rPr>
        <w:t xml:space="preserve">                'type': 'mass_balance'</w:t>
      </w:r>
    </w:p>
    <w:p>
      <w:r>
        <w:rPr>
          <w:rFonts w:ascii="Courier New" w:hAnsi="Courier New" w:eastAsia="Courier New"/>
          <w:sz w:val="18"/>
        </w:rPr>
        <w:t xml:space="preserve">            })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Energy balance</w:t>
      </w:r>
    </w:p>
    <w:p>
      <w:r>
        <w:rPr>
          <w:rFonts w:ascii="Courier New" w:hAnsi="Courier New" w:eastAsia="Courier New"/>
          <w:sz w:val="18"/>
        </w:rPr>
        <w:t xml:space="preserve">            def energy_balance(t, state_vars, alg_vars):</w:t>
      </w:r>
    </w:p>
    <w:p>
      <w:r>
        <w:rPr>
          <w:rFonts w:ascii="Courier New" w:hAnsi="Courier New" w:eastAsia="Courier New"/>
          <w:sz w:val="18"/>
        </w:rPr>
        <w:t xml:space="preserve">                """dU/dt = F_in*H_in - F_out*H - Q"""</w:t>
      </w:r>
    </w:p>
    <w:p>
      <w:r>
        <w:rPr>
          <w:rFonts w:ascii="Courier New" w:hAnsi="Courier New" w:eastAsia="Courier New"/>
          <w:sz w:val="18"/>
        </w:rPr>
        <w:t xml:space="preserve">                F_in = self._get_inlet_flow(unit, alg_vars)</w:t>
      </w:r>
    </w:p>
    <w:p>
      <w:r>
        <w:rPr>
          <w:rFonts w:ascii="Courier New" w:hAnsi="Courier New" w:eastAsia="Courier New"/>
          <w:sz w:val="18"/>
        </w:rPr>
        <w:t xml:space="preserve">                F_out = self._get_outlet_flow(unit, alg_vars)</w:t>
      </w:r>
    </w:p>
    <w:p>
      <w:r>
        <w:rPr>
          <w:rFonts w:ascii="Courier New" w:hAnsi="Courier New" w:eastAsia="Courier New"/>
          <w:sz w:val="18"/>
        </w:rPr>
        <w:t xml:space="preserve">                H_in = self._get_inlet_enthalpy(unit, alg_vars)</w:t>
      </w:r>
    </w:p>
    <w:p>
      <w:r>
        <w:rPr>
          <w:rFonts w:ascii="Courier New" w:hAnsi="Courier New" w:eastAsia="Courier New"/>
          <w:sz w:val="18"/>
        </w:rPr>
        <w:t xml:space="preserve">                H_out = self._get_outlet_enthalpy(unit, alg_vars)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Heat transfer</w:t>
      </w:r>
    </w:p>
    <w:p>
      <w:r>
        <w:rPr>
          <w:rFonts w:ascii="Courier New" w:hAnsi="Courier New" w:eastAsia="Courier New"/>
          <w:sz w:val="18"/>
        </w:rPr>
        <w:t xml:space="preserve">                Q = 0.0</w:t>
      </w:r>
    </w:p>
    <w:p>
      <w:r>
        <w:rPr>
          <w:rFonts w:ascii="Courier New" w:hAnsi="Courier New" w:eastAsia="Courier New"/>
          <w:sz w:val="18"/>
        </w:rPr>
        <w:t xml:space="preserve">                if hasattr(unit, 'UA'):</w:t>
      </w:r>
    </w:p>
    <w:p>
      <w:r>
        <w:rPr>
          <w:rFonts w:ascii="Courier New" w:hAnsi="Courier New" w:eastAsia="Courier New"/>
          <w:sz w:val="18"/>
        </w:rPr>
        <w:t xml:space="preserve">                    T_volume = self._get_volume_temp(unit, alg_vars)</w:t>
      </w:r>
    </w:p>
    <w:p>
      <w:r>
        <w:rPr>
          <w:rFonts w:ascii="Courier New" w:hAnsi="Courier New" w:eastAsia="Courier New"/>
          <w:sz w:val="18"/>
        </w:rPr>
        <w:t xml:space="preserve">                    Q = unit.UA * (T_volume - unit.T_ambient)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return F_in * H_in - F_out * H_out - Q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self.differential_equations.append({</w:t>
      </w:r>
    </w:p>
    <w:p>
      <w:r>
        <w:rPr>
          <w:rFonts w:ascii="Courier New" w:hAnsi="Courier New" w:eastAsia="Courier New"/>
          <w:sz w:val="18"/>
        </w:rPr>
        <w:t xml:space="preserve">                'name': f'{unit.name}_energy_balance',</w:t>
      </w:r>
    </w:p>
    <w:p>
      <w:r>
        <w:rPr>
          <w:rFonts w:ascii="Courier New" w:hAnsi="Courier New" w:eastAsia="Courier New"/>
          <w:sz w:val="18"/>
        </w:rPr>
        <w:t xml:space="preserve">                'unit': unit,</w:t>
      </w:r>
    </w:p>
    <w:p>
      <w:r>
        <w:rPr>
          <w:rFonts w:ascii="Courier New" w:hAnsi="Courier New" w:eastAsia="Courier New"/>
          <w:sz w:val="18"/>
        </w:rPr>
        <w:t xml:space="preserve">                'variable': 'U_total',</w:t>
      </w:r>
    </w:p>
    <w:p>
      <w:r>
        <w:rPr>
          <w:rFonts w:ascii="Courier New" w:hAnsi="Courier New" w:eastAsia="Courier New"/>
          <w:sz w:val="18"/>
        </w:rPr>
        <w:t xml:space="preserve">                'function': energy_balance,</w:t>
      </w:r>
    </w:p>
    <w:p>
      <w:r>
        <w:rPr>
          <w:rFonts w:ascii="Courier New" w:hAnsi="Courier New" w:eastAsia="Courier New"/>
          <w:sz w:val="18"/>
        </w:rPr>
        <w:t xml:space="preserve">                'type': 'energy_balance'</w:t>
      </w:r>
    </w:p>
    <w:p>
      <w:r>
        <w:rPr>
          <w:rFonts w:ascii="Courier New" w:hAnsi="Courier New" w:eastAsia="Courier New"/>
          <w:sz w:val="18"/>
        </w:rPr>
        <w:t xml:space="preserve">            })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Component mass balances</w:t>
      </w:r>
    </w:p>
    <w:p>
      <w:r>
        <w:rPr>
          <w:rFonts w:ascii="Courier New" w:hAnsi="Courier New" w:eastAsia="Courier New"/>
          <w:sz w:val="18"/>
        </w:rPr>
        <w:t xml:space="preserve">            if hasattr(unit, 'n_moles'):</w:t>
      </w:r>
    </w:p>
    <w:p>
      <w:r>
        <w:rPr>
          <w:rFonts w:ascii="Courier New" w:hAnsi="Courier New" w:eastAsia="Courier New"/>
          <w:sz w:val="18"/>
        </w:rPr>
        <w:t xml:space="preserve">                for i in range(len(unit.n_moles)):</w:t>
      </w:r>
    </w:p>
    <w:p>
      <w:r>
        <w:rPr>
          <w:rFonts w:ascii="Courier New" w:hAnsi="Courier New" w:eastAsia="Courier New"/>
          <w:sz w:val="18"/>
        </w:rPr>
        <w:t xml:space="preserve">                    def component_balance(t, state_vars, alg_vars, component_idx=i):</w:t>
      </w:r>
    </w:p>
    <w:p>
      <w:r>
        <w:rPr>
          <w:rFonts w:ascii="Courier New" w:hAnsi="Courier New" w:eastAsia="Courier New"/>
          <w:sz w:val="18"/>
        </w:rPr>
        <w:t xml:space="preserve">                        """dn_i/dt = n_dot_in*z_in[i] - n_dot_out*z[i]"""</w:t>
      </w:r>
    </w:p>
    <w:p>
      <w:r>
        <w:rPr>
          <w:rFonts w:ascii="Courier New" w:hAnsi="Courier New" w:eastAsia="Courier New"/>
          <w:sz w:val="18"/>
        </w:rPr>
        <w:t xml:space="preserve">                        F_in = self._get_inlet_flow(unit, alg_vars)</w:t>
      </w:r>
    </w:p>
    <w:p>
      <w:r>
        <w:rPr>
          <w:rFonts w:ascii="Courier New" w:hAnsi="Courier New" w:eastAsia="Courier New"/>
          <w:sz w:val="18"/>
        </w:rPr>
        <w:t xml:space="preserve">                        F_out = self._get_outlet_flow(unit, alg_vars)</w:t>
      </w:r>
    </w:p>
    <w:p>
      <w:r>
        <w:rPr>
          <w:rFonts w:ascii="Courier New" w:hAnsi="Courier New" w:eastAsia="Courier New"/>
          <w:sz w:val="18"/>
        </w:rPr>
        <w:t xml:space="preserve">                        </w:t>
      </w:r>
    </w:p>
    <w:p>
      <w:r>
        <w:rPr>
          <w:rFonts w:ascii="Courier New" w:hAnsi="Courier New" w:eastAsia="Courier New"/>
          <w:sz w:val="18"/>
        </w:rPr>
        <w:t xml:space="preserve">                        z_in = self._get_inlet_composition(unit, alg_vars)</w:t>
      </w:r>
    </w:p>
    <w:p>
      <w:r>
        <w:rPr>
          <w:rFonts w:ascii="Courier New" w:hAnsi="Courier New" w:eastAsia="Courier New"/>
          <w:sz w:val="18"/>
        </w:rPr>
        <w:t xml:space="preserve">                        z_out = self._get_outlet_composition(unit, alg_vars)</w:t>
      </w:r>
    </w:p>
    <w:p>
      <w:r>
        <w:rPr>
          <w:rFonts w:ascii="Courier New" w:hAnsi="Courier New" w:eastAsia="Courier New"/>
          <w:sz w:val="18"/>
        </w:rPr>
        <w:t xml:space="preserve">                        </w:t>
      </w:r>
    </w:p>
    <w:p>
      <w:r>
        <w:rPr>
          <w:rFonts w:ascii="Courier New" w:hAnsi="Courier New" w:eastAsia="Courier New"/>
          <w:sz w:val="18"/>
        </w:rPr>
        <w:t xml:space="preserve">                        MW_in = self._get_mixture_MW(z_in, unit.compounds)</w:t>
      </w:r>
    </w:p>
    <w:p>
      <w:r>
        <w:rPr>
          <w:rFonts w:ascii="Courier New" w:hAnsi="Courier New" w:eastAsia="Courier New"/>
          <w:sz w:val="18"/>
        </w:rPr>
        <w:t xml:space="preserve">                        MW_out = self._get_mixture_MW(z_out, unit.compounds)</w:t>
      </w:r>
    </w:p>
    <w:p>
      <w:r>
        <w:rPr>
          <w:rFonts w:ascii="Courier New" w:hAnsi="Courier New" w:eastAsia="Courier New"/>
          <w:sz w:val="18"/>
        </w:rPr>
        <w:t xml:space="preserve">                        </w:t>
      </w:r>
    </w:p>
    <w:p>
      <w:r>
        <w:rPr>
          <w:rFonts w:ascii="Courier New" w:hAnsi="Courier New" w:eastAsia="Courier New"/>
          <w:sz w:val="18"/>
        </w:rPr>
        <w:t xml:space="preserve">                        n_dot_in = F_in / MW_in * 1000 if MW_in &gt; 0 else 0  # kmol/s</w:t>
      </w:r>
    </w:p>
    <w:p>
      <w:r>
        <w:rPr>
          <w:rFonts w:ascii="Courier New" w:hAnsi="Courier New" w:eastAsia="Courier New"/>
          <w:sz w:val="18"/>
        </w:rPr>
        <w:t xml:space="preserve">                        n_dot_out = F_out / MW_out * 1000 if MW_out &gt; 0 else 0</w:t>
      </w:r>
    </w:p>
    <w:p>
      <w:r>
        <w:rPr>
          <w:rFonts w:ascii="Courier New" w:hAnsi="Courier New" w:eastAsia="Courier New"/>
          <w:sz w:val="18"/>
        </w:rPr>
        <w:t xml:space="preserve">                        </w:t>
      </w:r>
    </w:p>
    <w:p>
      <w:r>
        <w:rPr>
          <w:rFonts w:ascii="Courier New" w:hAnsi="Courier New" w:eastAsia="Courier New"/>
          <w:sz w:val="18"/>
        </w:rPr>
        <w:t xml:space="preserve">                        return n_dot_in * z_in[component_idx] - n_dot_out * z_out[component_idx]</w:t>
      </w:r>
    </w:p>
    <w:p>
      <w:r>
        <w:rPr>
          <w:rFonts w:ascii="Courier New" w:hAnsi="Courier New" w:eastAsia="Courier New"/>
          <w:sz w:val="18"/>
        </w:rPr>
        <w:t xml:space="preserve">                    </w:t>
      </w:r>
    </w:p>
    <w:p>
      <w:r>
        <w:rPr>
          <w:rFonts w:ascii="Courier New" w:hAnsi="Courier New" w:eastAsia="Courier New"/>
          <w:sz w:val="18"/>
        </w:rPr>
        <w:t xml:space="preserve">                    self.differential_equations.append({</w:t>
      </w:r>
    </w:p>
    <w:p>
      <w:r>
        <w:rPr>
          <w:rFonts w:ascii="Courier New" w:hAnsi="Courier New" w:eastAsia="Courier New"/>
          <w:sz w:val="18"/>
        </w:rPr>
        <w:t xml:space="preserve">                        'name': f'{unit.name}_component_{i}_balance',</w:t>
      </w:r>
    </w:p>
    <w:p>
      <w:r>
        <w:rPr>
          <w:rFonts w:ascii="Courier New" w:hAnsi="Courier New" w:eastAsia="Courier New"/>
          <w:sz w:val="18"/>
        </w:rPr>
        <w:t xml:space="preserve">                        'unit': unit,</w:t>
      </w:r>
    </w:p>
    <w:p>
      <w:r>
        <w:rPr>
          <w:rFonts w:ascii="Courier New" w:hAnsi="Courier New" w:eastAsia="Courier New"/>
          <w:sz w:val="18"/>
        </w:rPr>
        <w:t xml:space="preserve">                        'variable': f'n_moles_{i}',</w:t>
      </w:r>
    </w:p>
    <w:p>
      <w:r>
        <w:rPr>
          <w:rFonts w:ascii="Courier New" w:hAnsi="Courier New" w:eastAsia="Courier New"/>
          <w:sz w:val="18"/>
        </w:rPr>
        <w:t xml:space="preserve">                        'function': component_balance,</w:t>
      </w:r>
    </w:p>
    <w:p>
      <w:r>
        <w:rPr>
          <w:rFonts w:ascii="Courier New" w:hAnsi="Courier New" w:eastAsia="Courier New"/>
          <w:sz w:val="18"/>
        </w:rPr>
        <w:t xml:space="preserve">                        'type': 'component_balance'</w:t>
      </w:r>
    </w:p>
    <w:p>
      <w:r>
        <w:rPr>
          <w:rFonts w:ascii="Courier New" w:hAnsi="Courier New" w:eastAsia="Courier New"/>
          <w:sz w:val="18"/>
        </w:rPr>
        <w:t xml:space="preserve">                    })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_build_valve_equations(self):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Build algebraic equations for valves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each valve:</w:t>
      </w:r>
    </w:p>
    <w:p>
      <w:r>
        <w:rPr>
          <w:rFonts w:ascii="Courier New" w:hAnsi="Courier New" w:eastAsia="Courier New"/>
          <w:sz w:val="18"/>
        </w:rPr>
        <w:t xml:space="preserve">        1. Flow equation: F = Cv * Y * sqrt(rho * dP)</w:t>
      </w:r>
    </w:p>
    <w:p>
      <w:r>
        <w:rPr>
          <w:rFonts w:ascii="Courier New" w:hAnsi="Courier New" w:eastAsia="Courier New"/>
          <w:sz w:val="18"/>
        </w:rPr>
        <w:t xml:space="preserve">        2. Outlet enthalpy: H_out = H_in (isenthalpic)</w:t>
      </w:r>
    </w:p>
    <w:p>
      <w:r>
        <w:rPr>
          <w:rFonts w:ascii="Courier New" w:hAnsi="Courier New" w:eastAsia="Courier New"/>
          <w:sz w:val="18"/>
        </w:rPr>
        <w:t xml:space="preserve">        3. Outlet composition: z_out = z_in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from units.valve import Valve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unit in self.simulator.units:</w:t>
      </w:r>
    </w:p>
    <w:p>
      <w:r>
        <w:rPr>
          <w:rFonts w:ascii="Courier New" w:hAnsi="Courier New" w:eastAsia="Courier New"/>
          <w:sz w:val="18"/>
        </w:rPr>
        <w:t xml:space="preserve">            if not isinstance(unit, Valve):</w:t>
      </w:r>
    </w:p>
    <w:p>
      <w:r>
        <w:rPr>
          <w:rFonts w:ascii="Courier New" w:hAnsi="Courier New" w:eastAsia="Courier New"/>
          <w:sz w:val="18"/>
        </w:rPr>
        <w:t xml:space="preserve">                continue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Valve characteristic equation</w:t>
      </w:r>
    </w:p>
    <w:p>
      <w:r>
        <w:rPr>
          <w:rFonts w:ascii="Courier New" w:hAnsi="Courier New" w:eastAsia="Courier New"/>
          <w:sz w:val="18"/>
        </w:rPr>
        <w:t xml:space="preserve">            def valve_flow_equation(t, state_vars, alg_vars):</w:t>
      </w:r>
    </w:p>
    <w:p>
      <w:r>
        <w:rPr>
          <w:rFonts w:ascii="Courier New" w:hAnsi="Courier New" w:eastAsia="Courier New"/>
          <w:sz w:val="18"/>
        </w:rPr>
        <w:t xml:space="preserve">                """F_actual - F_calculated = 0"""</w:t>
      </w:r>
    </w:p>
    <w:p>
      <w:r>
        <w:rPr>
          <w:rFonts w:ascii="Courier New" w:hAnsi="Courier New" w:eastAsia="Courier New"/>
          <w:sz w:val="18"/>
        </w:rPr>
        <w:t xml:space="preserve">                inlet_stream = unit.inlet_ports[0].stream</w:t>
      </w:r>
    </w:p>
    <w:p>
      <w:r>
        <w:rPr>
          <w:rFonts w:ascii="Courier New" w:hAnsi="Courier New" w:eastAsia="Courier New"/>
          <w:sz w:val="18"/>
        </w:rPr>
        <w:t xml:space="preserve">                outlet_stream = unit.outlet_ports[0].stream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if inlet_stream is None or outlet_stream is None:</w:t>
      </w:r>
    </w:p>
    <w:p>
      <w:r>
        <w:rPr>
          <w:rFonts w:ascii="Courier New" w:hAnsi="Courier New" w:eastAsia="Courier New"/>
          <w:sz w:val="18"/>
        </w:rPr>
        <w:t xml:space="preserve">                    return 0.0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Get variables from alg_vars</w:t>
      </w:r>
    </w:p>
    <w:p>
      <w:r>
        <w:rPr>
          <w:rFonts w:ascii="Courier New" w:hAnsi="Courier New" w:eastAsia="Courier New"/>
          <w:sz w:val="18"/>
        </w:rPr>
        <w:t xml:space="preserve">                P_in = self._get_stream_var(inlet_stream, 'P', alg_vars)</w:t>
      </w:r>
    </w:p>
    <w:p>
      <w:r>
        <w:rPr>
          <w:rFonts w:ascii="Courier New" w:hAnsi="Courier New" w:eastAsia="Courier New"/>
          <w:sz w:val="18"/>
        </w:rPr>
        <w:t xml:space="preserve">                P_out = self._get_stream_var(outlet_stream, 'P', alg_vars)</w:t>
      </w:r>
    </w:p>
    <w:p>
      <w:r>
        <w:rPr>
          <w:rFonts w:ascii="Courier New" w:hAnsi="Courier New" w:eastAsia="Courier New"/>
          <w:sz w:val="18"/>
        </w:rPr>
        <w:t xml:space="preserve">                F_actual = self._get_stream_var(outlet_stream, 'F', alg_vars)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Calculate flow from pressure drop</w:t>
      </w:r>
    </w:p>
    <w:p>
      <w:r>
        <w:rPr>
          <w:rFonts w:ascii="Courier New" w:hAnsi="Courier New" w:eastAsia="Courier New"/>
          <w:sz w:val="18"/>
        </w:rPr>
        <w:t xml:space="preserve">                dP = P_in - P_out</w:t>
      </w:r>
    </w:p>
    <w:p>
      <w:r>
        <w:rPr>
          <w:rFonts w:ascii="Courier New" w:hAnsi="Courier New" w:eastAsia="Courier New"/>
          <w:sz w:val="18"/>
        </w:rPr>
        <w:t xml:space="preserve">                if dP &lt; 0:</w:t>
      </w:r>
    </w:p>
    <w:p>
      <w:r>
        <w:rPr>
          <w:rFonts w:ascii="Courier New" w:hAnsi="Courier New" w:eastAsia="Courier New"/>
          <w:sz w:val="18"/>
        </w:rPr>
        <w:t xml:space="preserve">                    dP = 0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Valve equation (simplified)</w:t>
      </w:r>
    </w:p>
    <w:p>
      <w:r>
        <w:rPr>
          <w:rFonts w:ascii="Courier New" w:hAnsi="Courier New" w:eastAsia="Courier New"/>
          <w:sz w:val="18"/>
        </w:rPr>
        <w:t xml:space="preserve">                opening = unit.parameters.get('opening', 1.0)</w:t>
      </w:r>
    </w:p>
    <w:p>
      <w:r>
        <w:rPr>
          <w:rFonts w:ascii="Courier New" w:hAnsi="Courier New" w:eastAsia="Courier New"/>
          <w:sz w:val="18"/>
        </w:rPr>
        <w:t xml:space="preserve">                Cv = unit.parameters.get('Cv', 10.0)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if opening &lt; 0.0001:</w:t>
      </w:r>
    </w:p>
    <w:p>
      <w:r>
        <w:rPr>
          <w:rFonts w:ascii="Courier New" w:hAnsi="Courier New" w:eastAsia="Courier New"/>
          <w:sz w:val="18"/>
        </w:rPr>
        <w:t xml:space="preserve">                    F_calculated = 0.0</w:t>
      </w:r>
    </w:p>
    <w:p>
      <w:r>
        <w:rPr>
          <w:rFonts w:ascii="Courier New" w:hAnsi="Courier New" w:eastAsia="Courier New"/>
          <w:sz w:val="18"/>
        </w:rPr>
        <w:t xml:space="preserve">                else:</w:t>
      </w:r>
    </w:p>
    <w:p>
      <w:r>
        <w:rPr>
          <w:rFonts w:ascii="Courier New" w:hAnsi="Courier New" w:eastAsia="Courier New"/>
          <w:sz w:val="18"/>
        </w:rPr>
        <w:t xml:space="preserve">                    # Get density</w:t>
      </w:r>
    </w:p>
    <w:p>
      <w:r>
        <w:rPr>
          <w:rFonts w:ascii="Courier New" w:hAnsi="Courier New" w:eastAsia="Courier New"/>
          <w:sz w:val="18"/>
        </w:rPr>
        <w:t xml:space="preserve">                    T_in = self._get_stream_var(inlet_stream, 'T', alg_vars)</w:t>
      </w:r>
    </w:p>
    <w:p>
      <w:r>
        <w:rPr>
          <w:rFonts w:ascii="Courier New" w:hAnsi="Courier New" w:eastAsia="Courier New"/>
          <w:sz w:val="18"/>
        </w:rPr>
        <w:t xml:space="preserve">                    rho = self._calculate_density(inlet_stream, P_in, T_in)</w:t>
      </w:r>
    </w:p>
    <w:p>
      <w:r>
        <w:rPr>
          <w:rFonts w:ascii="Courier New" w:hAnsi="Courier New" w:eastAsia="Courier New"/>
          <w:sz w:val="18"/>
        </w:rPr>
        <w:t xml:space="preserve">                    </w:t>
      </w:r>
    </w:p>
    <w:p>
      <w:r>
        <w:rPr>
          <w:rFonts w:ascii="Courier New" w:hAnsi="Courier New" w:eastAsia="Courier New"/>
          <w:sz w:val="18"/>
        </w:rPr>
        <w:t xml:space="preserve">                    # Expansion factor</w:t>
      </w:r>
    </w:p>
    <w:p>
      <w:r>
        <w:rPr>
          <w:rFonts w:ascii="Courier New" w:hAnsi="Courier New" w:eastAsia="Courier New"/>
          <w:sz w:val="18"/>
        </w:rPr>
        <w:t xml:space="preserve">                    Y = 1.0 - dP / (3.0 * P_in) if P_in &gt; 0 else 1.0</w:t>
      </w:r>
    </w:p>
    <w:p>
      <w:r>
        <w:rPr>
          <w:rFonts w:ascii="Courier New" w:hAnsi="Courier New" w:eastAsia="Courier New"/>
          <w:sz w:val="18"/>
        </w:rPr>
        <w:t xml:space="preserve">                    Y = max(0.5, min(Y, 1.0))</w:t>
      </w:r>
    </w:p>
    <w:p>
      <w:r>
        <w:rPr>
          <w:rFonts w:ascii="Courier New" w:hAnsi="Courier New" w:eastAsia="Courier New"/>
          <w:sz w:val="18"/>
        </w:rPr>
        <w:t xml:space="preserve">                    </w:t>
      </w:r>
    </w:p>
    <w:p>
      <w:r>
        <w:rPr>
          <w:rFonts w:ascii="Courier New" w:hAnsi="Courier New" w:eastAsia="Courier New"/>
          <w:sz w:val="18"/>
        </w:rPr>
        <w:t xml:space="preserve">                    # Flow equation</w:t>
      </w:r>
    </w:p>
    <w:p>
      <w:r>
        <w:rPr>
          <w:rFonts w:ascii="Courier New" w:hAnsi="Courier New" w:eastAsia="Courier New"/>
          <w:sz w:val="18"/>
        </w:rPr>
        <w:t xml:space="preserve">                    Cv_SI = Cv * 0.0000241  # Convert to SI</w:t>
      </w:r>
    </w:p>
    <w:p>
      <w:r>
        <w:rPr>
          <w:rFonts w:ascii="Courier New" w:hAnsi="Courier New" w:eastAsia="Courier New"/>
          <w:sz w:val="18"/>
        </w:rPr>
        <w:t xml:space="preserve">                    F_calculated = Cv_SI * opening**2 * Y * np.sqrt(rho * dP)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return F_actual - F_calculated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self.algebraic_equations.append({</w:t>
      </w:r>
    </w:p>
    <w:p>
      <w:r>
        <w:rPr>
          <w:rFonts w:ascii="Courier New" w:hAnsi="Courier New" w:eastAsia="Courier New"/>
          <w:sz w:val="18"/>
        </w:rPr>
        <w:t xml:space="preserve">                'name': f'{unit.name}_flow_equation',</w:t>
      </w:r>
    </w:p>
    <w:p>
      <w:r>
        <w:rPr>
          <w:rFonts w:ascii="Courier New" w:hAnsi="Courier New" w:eastAsia="Courier New"/>
          <w:sz w:val="18"/>
        </w:rPr>
        <w:t xml:space="preserve">                'unit': unit,</w:t>
      </w:r>
    </w:p>
    <w:p>
      <w:r>
        <w:rPr>
          <w:rFonts w:ascii="Courier New" w:hAnsi="Courier New" w:eastAsia="Courier New"/>
          <w:sz w:val="18"/>
        </w:rPr>
        <w:t xml:space="preserve">                'function': valve_flow_equation,</w:t>
      </w:r>
    </w:p>
    <w:p>
      <w:r>
        <w:rPr>
          <w:rFonts w:ascii="Courier New" w:hAnsi="Courier New" w:eastAsia="Courier New"/>
          <w:sz w:val="18"/>
        </w:rPr>
        <w:t xml:space="preserve">                'type': 'valve_characteristic'</w:t>
      </w:r>
    </w:p>
    <w:p>
      <w:r>
        <w:rPr>
          <w:rFonts w:ascii="Courier New" w:hAnsi="Courier New" w:eastAsia="Courier New"/>
          <w:sz w:val="18"/>
        </w:rPr>
        <w:t xml:space="preserve">            })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Isenthalpic constraint</w:t>
      </w:r>
    </w:p>
    <w:p>
      <w:r>
        <w:rPr>
          <w:rFonts w:ascii="Courier New" w:hAnsi="Courier New" w:eastAsia="Courier New"/>
          <w:sz w:val="18"/>
        </w:rPr>
        <w:t xml:space="preserve">            def isenthalpic_constraint(t, state_vars, alg_vars):</w:t>
      </w:r>
    </w:p>
    <w:p>
      <w:r>
        <w:rPr>
          <w:rFonts w:ascii="Courier New" w:hAnsi="Courier New" w:eastAsia="Courier New"/>
          <w:sz w:val="18"/>
        </w:rPr>
        <w:t xml:space="preserve">                """T_out - T_flash(P_out, H_in) = 0"""</w:t>
      </w:r>
    </w:p>
    <w:p>
      <w:r>
        <w:rPr>
          <w:rFonts w:ascii="Courier New" w:hAnsi="Courier New" w:eastAsia="Courier New"/>
          <w:sz w:val="18"/>
        </w:rPr>
        <w:t xml:space="preserve">                inlet_stream = unit.inlet_ports[0].stream</w:t>
      </w:r>
    </w:p>
    <w:p>
      <w:r>
        <w:rPr>
          <w:rFonts w:ascii="Courier New" w:hAnsi="Courier New" w:eastAsia="Courier New"/>
          <w:sz w:val="18"/>
        </w:rPr>
        <w:t xml:space="preserve">                outlet_stream = unit.outlet_ports[0].stream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if inlet_stream is None or outlet_stream is None:</w:t>
      </w:r>
    </w:p>
    <w:p>
      <w:r>
        <w:rPr>
          <w:rFonts w:ascii="Courier New" w:hAnsi="Courier New" w:eastAsia="Courier New"/>
          <w:sz w:val="18"/>
        </w:rPr>
        <w:t xml:space="preserve">                    return 0.0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This would require flash calculation</w:t>
      </w:r>
    </w:p>
    <w:p>
      <w:r>
        <w:rPr>
          <w:rFonts w:ascii="Courier New" w:hAnsi="Courier New" w:eastAsia="Courier New"/>
          <w:sz w:val="18"/>
        </w:rPr>
        <w:t xml:space="preserve">                # For now, simplified: small temperature drop</w:t>
      </w:r>
    </w:p>
    <w:p>
      <w:r>
        <w:rPr>
          <w:rFonts w:ascii="Courier New" w:hAnsi="Courier New" w:eastAsia="Courier New"/>
          <w:sz w:val="18"/>
        </w:rPr>
        <w:t xml:space="preserve">                T_in = self._get_stream_var(inlet_stream, 'T', alg_vars)</w:t>
      </w:r>
    </w:p>
    <w:p>
      <w:r>
        <w:rPr>
          <w:rFonts w:ascii="Courier New" w:hAnsi="Courier New" w:eastAsia="Courier New"/>
          <w:sz w:val="18"/>
        </w:rPr>
        <w:t xml:space="preserve">                T_out = self._get_stream_var(outlet_stream, 'T', alg_vars)</w:t>
      </w:r>
    </w:p>
    <w:p>
      <w:r>
        <w:rPr>
          <w:rFonts w:ascii="Courier New" w:hAnsi="Courier New" w:eastAsia="Courier New"/>
          <w:sz w:val="18"/>
        </w:rPr>
        <w:t xml:space="preserve">                P_in = self._get_stream_var(inlet_stream, 'P', alg_vars)</w:t>
      </w:r>
    </w:p>
    <w:p>
      <w:r>
        <w:rPr>
          <w:rFonts w:ascii="Courier New" w:hAnsi="Courier New" w:eastAsia="Courier New"/>
          <w:sz w:val="18"/>
        </w:rPr>
        <w:t xml:space="preserve">                P_out = self._get_stream_var(outlet_stream, 'P', alg_vars)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Simplified: dT ~ 0.1 * dP/P</w:t>
      </w:r>
    </w:p>
    <w:p>
      <w:r>
        <w:rPr>
          <w:rFonts w:ascii="Courier New" w:hAnsi="Courier New" w:eastAsia="Courier New"/>
          <w:sz w:val="18"/>
        </w:rPr>
        <w:t xml:space="preserve">                dP = P_in - P_out</w:t>
      </w:r>
    </w:p>
    <w:p>
      <w:r>
        <w:rPr>
          <w:rFonts w:ascii="Courier New" w:hAnsi="Courier New" w:eastAsia="Courier New"/>
          <w:sz w:val="18"/>
        </w:rPr>
        <w:t xml:space="preserve">                dT_expected = 0.1 * dP / P_in * T_in if P_in &gt; 0 else 0</w:t>
      </w:r>
    </w:p>
    <w:p>
      <w:r>
        <w:rPr>
          <w:rFonts w:ascii="Courier New" w:hAnsi="Courier New" w:eastAsia="Courier New"/>
          <w:sz w:val="18"/>
        </w:rPr>
        <w:t xml:space="preserve">                T_expected = T_in - dT_expected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return T_out - T_expected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self.algebraic_equations.append({</w:t>
      </w:r>
    </w:p>
    <w:p>
      <w:r>
        <w:rPr>
          <w:rFonts w:ascii="Courier New" w:hAnsi="Courier New" w:eastAsia="Courier New"/>
          <w:sz w:val="18"/>
        </w:rPr>
        <w:t xml:space="preserve">                'name': f'{unit.name}_temperature_constraint',</w:t>
      </w:r>
    </w:p>
    <w:p>
      <w:r>
        <w:rPr>
          <w:rFonts w:ascii="Courier New" w:hAnsi="Courier New" w:eastAsia="Courier New"/>
          <w:sz w:val="18"/>
        </w:rPr>
        <w:t xml:space="preserve">                'unit': unit,</w:t>
      </w:r>
    </w:p>
    <w:p>
      <w:r>
        <w:rPr>
          <w:rFonts w:ascii="Courier New" w:hAnsi="Courier New" w:eastAsia="Courier New"/>
          <w:sz w:val="18"/>
        </w:rPr>
        <w:t xml:space="preserve">                'function': isenthalpic_constraint,</w:t>
      </w:r>
    </w:p>
    <w:p>
      <w:r>
        <w:rPr>
          <w:rFonts w:ascii="Courier New" w:hAnsi="Courier New" w:eastAsia="Courier New"/>
          <w:sz w:val="18"/>
        </w:rPr>
        <w:t xml:space="preserve">                'type': 'thermodynamic_constraint'</w:t>
      </w:r>
    </w:p>
    <w:p>
      <w:r>
        <w:rPr>
          <w:rFonts w:ascii="Courier New" w:hAnsi="Courier New" w:eastAsia="Courier New"/>
          <w:sz w:val="18"/>
        </w:rPr>
        <w:t xml:space="preserve">            })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_build_stream_equations(self):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Build algebraic equations for streams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each stream:</w:t>
      </w:r>
    </w:p>
    <w:p>
      <w:r>
        <w:rPr>
          <w:rFonts w:ascii="Courier New" w:hAnsi="Courier New" w:eastAsia="Courier New"/>
          <w:sz w:val="18"/>
        </w:rPr>
        <w:t xml:space="preserve">        1. Composition sum: sum(z_i) = 1</w:t>
      </w:r>
    </w:p>
    <w:p>
      <w:r>
        <w:rPr>
          <w:rFonts w:ascii="Courier New" w:hAnsi="Courier New" w:eastAsia="Courier New"/>
          <w:sz w:val="18"/>
        </w:rPr>
        <w:t xml:space="preserve">        2. Property consistency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for stream_name, stream in self.simulator.streams.items():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Composition constraint</w:t>
      </w:r>
    </w:p>
    <w:p>
      <w:r>
        <w:rPr>
          <w:rFonts w:ascii="Courier New" w:hAnsi="Courier New" w:eastAsia="Courier New"/>
          <w:sz w:val="18"/>
        </w:rPr>
        <w:t xml:space="preserve">            def composition_constraint(t, state_vars, alg_vars, s=stream):</w:t>
      </w:r>
    </w:p>
    <w:p>
      <w:r>
        <w:rPr>
          <w:rFonts w:ascii="Courier New" w:hAnsi="Courier New" w:eastAsia="Courier New"/>
          <w:sz w:val="18"/>
        </w:rPr>
        <w:t xml:space="preserve">                """sum(z_i) - 1 = 0"""</w:t>
      </w:r>
    </w:p>
    <w:p>
      <w:r>
        <w:rPr>
          <w:rFonts w:ascii="Courier New" w:hAnsi="Courier New" w:eastAsia="Courier New"/>
          <w:sz w:val="18"/>
        </w:rPr>
        <w:t xml:space="preserve">                return np.sum(s.z) - 1.0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self.algebraic_equations.append({</w:t>
      </w:r>
    </w:p>
    <w:p>
      <w:r>
        <w:rPr>
          <w:rFonts w:ascii="Courier New" w:hAnsi="Courier New" w:eastAsia="Courier New"/>
          <w:sz w:val="18"/>
        </w:rPr>
        <w:t xml:space="preserve">                'name': f'{stream_name}_composition_sum',</w:t>
      </w:r>
    </w:p>
    <w:p>
      <w:r>
        <w:rPr>
          <w:rFonts w:ascii="Courier New" w:hAnsi="Courier New" w:eastAsia="Courier New"/>
          <w:sz w:val="18"/>
        </w:rPr>
        <w:t xml:space="preserve">                'stream': stream,</w:t>
      </w:r>
    </w:p>
    <w:p>
      <w:r>
        <w:rPr>
          <w:rFonts w:ascii="Courier New" w:hAnsi="Courier New" w:eastAsia="Courier New"/>
          <w:sz w:val="18"/>
        </w:rPr>
        <w:t xml:space="preserve">                'function': composition_constraint,</w:t>
      </w:r>
    </w:p>
    <w:p>
      <w:r>
        <w:rPr>
          <w:rFonts w:ascii="Courier New" w:hAnsi="Courier New" w:eastAsia="Courier New"/>
          <w:sz w:val="18"/>
        </w:rPr>
        <w:t xml:space="preserve">                'type': 'composition_constraint'</w:t>
      </w:r>
    </w:p>
    <w:p>
      <w:r>
        <w:rPr>
          <w:rFonts w:ascii="Courier New" w:hAnsi="Courier New" w:eastAsia="Courier New"/>
          <w:sz w:val="18"/>
        </w:rPr>
        <w:t xml:space="preserve">            })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_build_boundary_equations(self):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Build equations for boundary conditions (Feed, Product)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from units.feed import FeedBoundary</w:t>
      </w:r>
    </w:p>
    <w:p>
      <w:r>
        <w:rPr>
          <w:rFonts w:ascii="Courier New" w:hAnsi="Courier New" w:eastAsia="Courier New"/>
          <w:sz w:val="18"/>
        </w:rPr>
        <w:t xml:space="preserve">        from units.boundary import Boundary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unit in self.simulator.units:</w:t>
      </w:r>
    </w:p>
    <w:p>
      <w:r>
        <w:rPr>
          <w:rFonts w:ascii="Courier New" w:hAnsi="Courier New" w:eastAsia="Courier New"/>
          <w:sz w:val="18"/>
        </w:rPr>
        <w:t xml:space="preserve">            # Feed boundary</w:t>
      </w:r>
    </w:p>
    <w:p>
      <w:r>
        <w:rPr>
          <w:rFonts w:ascii="Courier New" w:hAnsi="Courier New" w:eastAsia="Courier New"/>
          <w:sz w:val="18"/>
        </w:rPr>
        <w:t xml:space="preserve">            if isinstance(unit, FeedBoundary):</w:t>
      </w:r>
    </w:p>
    <w:p>
      <w:r>
        <w:rPr>
          <w:rFonts w:ascii="Courier New" w:hAnsi="Courier New" w:eastAsia="Courier New"/>
          <w:sz w:val="18"/>
        </w:rPr>
        <w:t xml:space="preserve">                outlet_stream = unit.outlet_ports[0].stream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Fixed pressure</w:t>
      </w:r>
    </w:p>
    <w:p>
      <w:r>
        <w:rPr>
          <w:rFonts w:ascii="Courier New" w:hAnsi="Courier New" w:eastAsia="Courier New"/>
          <w:sz w:val="18"/>
        </w:rPr>
        <w:t xml:space="preserve">                def feed_pressure(t, state_vars, alg_vars, u=unit, s=outlet_stream):</w:t>
      </w:r>
    </w:p>
    <w:p>
      <w:r>
        <w:rPr>
          <w:rFonts w:ascii="Courier New" w:hAnsi="Courier New" w:eastAsia="Courier New"/>
          <w:sz w:val="18"/>
        </w:rPr>
        <w:t xml:space="preserve">                    P = self._get_stream_var(s, 'P', alg_vars)</w:t>
      </w:r>
    </w:p>
    <w:p>
      <w:r>
        <w:rPr>
          <w:rFonts w:ascii="Courier New" w:hAnsi="Courier New" w:eastAsia="Courier New"/>
          <w:sz w:val="18"/>
        </w:rPr>
        <w:t xml:space="preserve">                    return P - u.P_fixed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self.algebraic_equations.append({</w:t>
      </w:r>
    </w:p>
    <w:p>
      <w:r>
        <w:rPr>
          <w:rFonts w:ascii="Courier New" w:hAnsi="Courier New" w:eastAsia="Courier New"/>
          <w:sz w:val="18"/>
        </w:rPr>
        <w:t xml:space="preserve">                    'name': f'{unit.name}_pressure_boundary',</w:t>
      </w:r>
    </w:p>
    <w:p>
      <w:r>
        <w:rPr>
          <w:rFonts w:ascii="Courier New" w:hAnsi="Courier New" w:eastAsia="Courier New"/>
          <w:sz w:val="18"/>
        </w:rPr>
        <w:t xml:space="preserve">                    'unit': unit,</w:t>
      </w:r>
    </w:p>
    <w:p>
      <w:r>
        <w:rPr>
          <w:rFonts w:ascii="Courier New" w:hAnsi="Courier New" w:eastAsia="Courier New"/>
          <w:sz w:val="18"/>
        </w:rPr>
        <w:t xml:space="preserve">                    'function': feed_pressure,</w:t>
      </w:r>
    </w:p>
    <w:p>
      <w:r>
        <w:rPr>
          <w:rFonts w:ascii="Courier New" w:hAnsi="Courier New" w:eastAsia="Courier New"/>
          <w:sz w:val="18"/>
        </w:rPr>
        <w:t xml:space="preserve">                    'type': 'boundary_condition'</w:t>
      </w:r>
    </w:p>
    <w:p>
      <w:r>
        <w:rPr>
          <w:rFonts w:ascii="Courier New" w:hAnsi="Courier New" w:eastAsia="Courier New"/>
          <w:sz w:val="18"/>
        </w:rPr>
        <w:t xml:space="preserve">                })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Fixed temperature</w:t>
      </w:r>
    </w:p>
    <w:p>
      <w:r>
        <w:rPr>
          <w:rFonts w:ascii="Courier New" w:hAnsi="Courier New" w:eastAsia="Courier New"/>
          <w:sz w:val="18"/>
        </w:rPr>
        <w:t xml:space="preserve">                def feed_temperature(t, state_vars, alg_vars, u=unit, s=outlet_stream):</w:t>
      </w:r>
    </w:p>
    <w:p>
      <w:r>
        <w:rPr>
          <w:rFonts w:ascii="Courier New" w:hAnsi="Courier New" w:eastAsia="Courier New"/>
          <w:sz w:val="18"/>
        </w:rPr>
        <w:t xml:space="preserve">                    T = self._get_stream_var(s, 'T', alg_vars)</w:t>
      </w:r>
    </w:p>
    <w:p>
      <w:r>
        <w:rPr>
          <w:rFonts w:ascii="Courier New" w:hAnsi="Courier New" w:eastAsia="Courier New"/>
          <w:sz w:val="18"/>
        </w:rPr>
        <w:t xml:space="preserve">                    return T - u.T_fixed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self.algebraic_equations.append({</w:t>
      </w:r>
    </w:p>
    <w:p>
      <w:r>
        <w:rPr>
          <w:rFonts w:ascii="Courier New" w:hAnsi="Courier New" w:eastAsia="Courier New"/>
          <w:sz w:val="18"/>
        </w:rPr>
        <w:t xml:space="preserve">                    'name': f'{unit.name}_temperature_boundary',</w:t>
      </w:r>
    </w:p>
    <w:p>
      <w:r>
        <w:rPr>
          <w:rFonts w:ascii="Courier New" w:hAnsi="Courier New" w:eastAsia="Courier New"/>
          <w:sz w:val="18"/>
        </w:rPr>
        <w:t xml:space="preserve">                    'unit': unit,</w:t>
      </w:r>
    </w:p>
    <w:p>
      <w:r>
        <w:rPr>
          <w:rFonts w:ascii="Courier New" w:hAnsi="Courier New" w:eastAsia="Courier New"/>
          <w:sz w:val="18"/>
        </w:rPr>
        <w:t xml:space="preserve">                    'function': feed_temperature,</w:t>
      </w:r>
    </w:p>
    <w:p>
      <w:r>
        <w:rPr>
          <w:rFonts w:ascii="Courier New" w:hAnsi="Courier New" w:eastAsia="Courier New"/>
          <w:sz w:val="18"/>
        </w:rPr>
        <w:t xml:space="preserve">                    'type': 'boundary_condition'</w:t>
      </w:r>
    </w:p>
    <w:p>
      <w:r>
        <w:rPr>
          <w:rFonts w:ascii="Courier New" w:hAnsi="Courier New" w:eastAsia="Courier New"/>
          <w:sz w:val="18"/>
        </w:rPr>
        <w:t xml:space="preserve">                })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Fixed flow</w:t>
      </w:r>
    </w:p>
    <w:p>
      <w:r>
        <w:rPr>
          <w:rFonts w:ascii="Courier New" w:hAnsi="Courier New" w:eastAsia="Courier New"/>
          <w:sz w:val="18"/>
        </w:rPr>
        <w:t xml:space="preserve">                if hasattr(unit, 'F_fixed') and unit.F_fixed is not None:</w:t>
      </w:r>
    </w:p>
    <w:p>
      <w:r>
        <w:rPr>
          <w:rFonts w:ascii="Courier New" w:hAnsi="Courier New" w:eastAsia="Courier New"/>
          <w:sz w:val="18"/>
        </w:rPr>
        <w:t xml:space="preserve">                    def feed_flow(t, state_vars, alg_vars, u=unit, s=outlet_stream):</w:t>
      </w:r>
    </w:p>
    <w:p>
      <w:r>
        <w:rPr>
          <w:rFonts w:ascii="Courier New" w:hAnsi="Courier New" w:eastAsia="Courier New"/>
          <w:sz w:val="18"/>
        </w:rPr>
        <w:t xml:space="preserve">                        F = self._get_stream_var(s, 'F', alg_vars)</w:t>
      </w:r>
    </w:p>
    <w:p>
      <w:r>
        <w:rPr>
          <w:rFonts w:ascii="Courier New" w:hAnsi="Courier New" w:eastAsia="Courier New"/>
          <w:sz w:val="18"/>
        </w:rPr>
        <w:t xml:space="preserve">                        return F - u.F_fixed</w:t>
      </w:r>
    </w:p>
    <w:p>
      <w:r>
        <w:rPr>
          <w:rFonts w:ascii="Courier New" w:hAnsi="Courier New" w:eastAsia="Courier New"/>
          <w:sz w:val="18"/>
        </w:rPr>
        <w:t xml:space="preserve">                    </w:t>
      </w:r>
    </w:p>
    <w:p>
      <w:r>
        <w:rPr>
          <w:rFonts w:ascii="Courier New" w:hAnsi="Courier New" w:eastAsia="Courier New"/>
          <w:sz w:val="18"/>
        </w:rPr>
        <w:t xml:space="preserve">                    self.algebraic_equations.append({</w:t>
      </w:r>
    </w:p>
    <w:p>
      <w:r>
        <w:rPr>
          <w:rFonts w:ascii="Courier New" w:hAnsi="Courier New" w:eastAsia="Courier New"/>
          <w:sz w:val="18"/>
        </w:rPr>
        <w:t xml:space="preserve">                        'name': f'{unit.name}_flow_boundary',</w:t>
      </w:r>
    </w:p>
    <w:p>
      <w:r>
        <w:rPr>
          <w:rFonts w:ascii="Courier New" w:hAnsi="Courier New" w:eastAsia="Courier New"/>
          <w:sz w:val="18"/>
        </w:rPr>
        <w:t xml:space="preserve">                        'unit': unit,</w:t>
      </w:r>
    </w:p>
    <w:p>
      <w:r>
        <w:rPr>
          <w:rFonts w:ascii="Courier New" w:hAnsi="Courier New" w:eastAsia="Courier New"/>
          <w:sz w:val="18"/>
        </w:rPr>
        <w:t xml:space="preserve">                        'function': feed_flow,</w:t>
      </w:r>
    </w:p>
    <w:p>
      <w:r>
        <w:rPr>
          <w:rFonts w:ascii="Courier New" w:hAnsi="Courier New" w:eastAsia="Courier New"/>
          <w:sz w:val="18"/>
        </w:rPr>
        <w:t xml:space="preserve">                        'type': 'boundary_condition'</w:t>
      </w:r>
    </w:p>
    <w:p>
      <w:r>
        <w:rPr>
          <w:rFonts w:ascii="Courier New" w:hAnsi="Courier New" w:eastAsia="Courier New"/>
          <w:sz w:val="18"/>
        </w:rPr>
        <w:t xml:space="preserve">                    })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Product boundary</w:t>
      </w:r>
    </w:p>
    <w:p>
      <w:r>
        <w:rPr>
          <w:rFonts w:ascii="Courier New" w:hAnsi="Courier New" w:eastAsia="Courier New"/>
          <w:sz w:val="18"/>
        </w:rPr>
        <w:t xml:space="preserve">            elif isinstance(unit, Boundary):</w:t>
      </w:r>
    </w:p>
    <w:p>
      <w:r>
        <w:rPr>
          <w:rFonts w:ascii="Courier New" w:hAnsi="Courier New" w:eastAsia="Courier New"/>
          <w:sz w:val="18"/>
        </w:rPr>
        <w:t xml:space="preserve">                inlet_stream = unit.inlet_ports[0].stream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Fixed pressure</w:t>
      </w:r>
    </w:p>
    <w:p>
      <w:r>
        <w:rPr>
          <w:rFonts w:ascii="Courier New" w:hAnsi="Courier New" w:eastAsia="Courier New"/>
          <w:sz w:val="18"/>
        </w:rPr>
        <w:t xml:space="preserve">                def product_pressure(t, state_vars, alg_vars, u=unit, s=inlet_stream):</w:t>
      </w:r>
    </w:p>
    <w:p>
      <w:r>
        <w:rPr>
          <w:rFonts w:ascii="Courier New" w:hAnsi="Courier New" w:eastAsia="Courier New"/>
          <w:sz w:val="18"/>
        </w:rPr>
        <w:t xml:space="preserve">                    P = self._get_stream_var(s, 'P', alg_vars)</w:t>
      </w:r>
    </w:p>
    <w:p>
      <w:r>
        <w:rPr>
          <w:rFonts w:ascii="Courier New" w:hAnsi="Courier New" w:eastAsia="Courier New"/>
          <w:sz w:val="18"/>
        </w:rPr>
        <w:t xml:space="preserve">                    return P - u.P_fixed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self.algebraic_equations.append({</w:t>
      </w:r>
    </w:p>
    <w:p>
      <w:r>
        <w:rPr>
          <w:rFonts w:ascii="Courier New" w:hAnsi="Courier New" w:eastAsia="Courier New"/>
          <w:sz w:val="18"/>
        </w:rPr>
        <w:t xml:space="preserve">                    'name': f'{unit.name}_pressure_boundary',</w:t>
      </w:r>
    </w:p>
    <w:p>
      <w:r>
        <w:rPr>
          <w:rFonts w:ascii="Courier New" w:hAnsi="Courier New" w:eastAsia="Courier New"/>
          <w:sz w:val="18"/>
        </w:rPr>
        <w:t xml:space="preserve">                    'unit': unit,</w:t>
      </w:r>
    </w:p>
    <w:p>
      <w:r>
        <w:rPr>
          <w:rFonts w:ascii="Courier New" w:hAnsi="Courier New" w:eastAsia="Courier New"/>
          <w:sz w:val="18"/>
        </w:rPr>
        <w:t xml:space="preserve">                    'function': product_pressure,</w:t>
      </w:r>
    </w:p>
    <w:p>
      <w:r>
        <w:rPr>
          <w:rFonts w:ascii="Courier New" w:hAnsi="Courier New" w:eastAsia="Courier New"/>
          <w:sz w:val="18"/>
        </w:rPr>
        <w:t xml:space="preserve">                    'type': 'boundary_condition'</w:t>
      </w:r>
    </w:p>
    <w:p>
      <w:r>
        <w:rPr>
          <w:rFonts w:ascii="Courier New" w:hAnsi="Courier New" w:eastAsia="Courier New"/>
          <w:sz w:val="18"/>
        </w:rPr>
        <w:t xml:space="preserve">                })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_build_flow_continuity_equations(self):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Build flow continuity equations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At each connection point: F_in = F_out (unless accumulating)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# For non-volume units, flow is continuous</w:t>
      </w:r>
    </w:p>
    <w:p>
      <w:r>
        <w:rPr>
          <w:rFonts w:ascii="Courier New" w:hAnsi="Courier New" w:eastAsia="Courier New"/>
          <w:sz w:val="18"/>
        </w:rPr>
        <w:t xml:space="preserve">        for unit in self.simulator.units:</w:t>
      </w:r>
    </w:p>
    <w:p>
      <w:r>
        <w:rPr>
          <w:rFonts w:ascii="Courier New" w:hAnsi="Courier New" w:eastAsia="Courier New"/>
          <w:sz w:val="18"/>
        </w:rPr>
        <w:t xml:space="preserve">            if hasattr(unit, 'P_history'):  # Is a volume - has accumulation</w:t>
      </w:r>
    </w:p>
    <w:p>
      <w:r>
        <w:rPr>
          <w:rFonts w:ascii="Courier New" w:hAnsi="Courier New" w:eastAsia="Courier New"/>
          <w:sz w:val="18"/>
        </w:rPr>
        <w:t xml:space="preserve">                continue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Skip boundaries</w:t>
      </w:r>
    </w:p>
    <w:p>
      <w:r>
        <w:rPr>
          <w:rFonts w:ascii="Courier New" w:hAnsi="Courier New" w:eastAsia="Courier New"/>
          <w:sz w:val="18"/>
        </w:rPr>
        <w:t xml:space="preserve">            from units.feed import FeedBoundary</w:t>
      </w:r>
    </w:p>
    <w:p>
      <w:r>
        <w:rPr>
          <w:rFonts w:ascii="Courier New" w:hAnsi="Courier New" w:eastAsia="Courier New"/>
          <w:sz w:val="18"/>
        </w:rPr>
        <w:t xml:space="preserve">            from units.boundary import Boundary</w:t>
      </w:r>
    </w:p>
    <w:p>
      <w:r>
        <w:rPr>
          <w:rFonts w:ascii="Courier New" w:hAnsi="Courier New" w:eastAsia="Courier New"/>
          <w:sz w:val="18"/>
        </w:rPr>
        <w:t xml:space="preserve">            if isinstance(unit, (FeedBoundary, Boundary)):</w:t>
      </w:r>
    </w:p>
    <w:p>
      <w:r>
        <w:rPr>
          <w:rFonts w:ascii="Courier New" w:hAnsi="Courier New" w:eastAsia="Courier New"/>
          <w:sz w:val="18"/>
        </w:rPr>
        <w:t xml:space="preserve">                continue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For valves, etc: F_in = F_out</w:t>
      </w:r>
    </w:p>
    <w:p>
      <w:r>
        <w:rPr>
          <w:rFonts w:ascii="Courier New" w:hAnsi="Courier New" w:eastAsia="Courier New"/>
          <w:sz w:val="18"/>
        </w:rPr>
        <w:t xml:space="preserve">            if len(unit.inlet_ports) &gt; 0 and len(unit.outlet_ports) &gt; 0:</w:t>
      </w:r>
    </w:p>
    <w:p>
      <w:r>
        <w:rPr>
          <w:rFonts w:ascii="Courier New" w:hAnsi="Courier New" w:eastAsia="Courier New"/>
          <w:sz w:val="18"/>
        </w:rPr>
        <w:t xml:space="preserve">                def flow_continuity(t, state_vars, alg_vars, u=unit):</w:t>
      </w:r>
    </w:p>
    <w:p>
      <w:r>
        <w:rPr>
          <w:rFonts w:ascii="Courier New" w:hAnsi="Courier New" w:eastAsia="Courier New"/>
          <w:sz w:val="18"/>
        </w:rPr>
        <w:t xml:space="preserve">                    F_in = sum(self._get_stream_var(port.stream, 'F', alg_vars) </w:t>
      </w:r>
    </w:p>
    <w:p>
      <w:r>
        <w:rPr>
          <w:rFonts w:ascii="Courier New" w:hAnsi="Courier New" w:eastAsia="Courier New"/>
          <w:sz w:val="18"/>
        </w:rPr>
        <w:t xml:space="preserve">                              for port in u.inlet_ports if port.stream)</w:t>
      </w:r>
    </w:p>
    <w:p>
      <w:r>
        <w:rPr>
          <w:rFonts w:ascii="Courier New" w:hAnsi="Courier New" w:eastAsia="Courier New"/>
          <w:sz w:val="18"/>
        </w:rPr>
        <w:t xml:space="preserve">                    F_out = sum(self._get_stream_var(port.stream, 'F', alg_vars)</w:t>
      </w:r>
    </w:p>
    <w:p>
      <w:r>
        <w:rPr>
          <w:rFonts w:ascii="Courier New" w:hAnsi="Courier New" w:eastAsia="Courier New"/>
          <w:sz w:val="18"/>
        </w:rPr>
        <w:t xml:space="preserve">                               for port in u.outlet_ports if port.stream)</w:t>
      </w:r>
    </w:p>
    <w:p>
      <w:r>
        <w:rPr>
          <w:rFonts w:ascii="Courier New" w:hAnsi="Courier New" w:eastAsia="Courier New"/>
          <w:sz w:val="18"/>
        </w:rPr>
        <w:t xml:space="preserve">                    return F_in - F_out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self.constraint_equations.append({</w:t>
      </w:r>
    </w:p>
    <w:p>
      <w:r>
        <w:rPr>
          <w:rFonts w:ascii="Courier New" w:hAnsi="Courier New" w:eastAsia="Courier New"/>
          <w:sz w:val="18"/>
        </w:rPr>
        <w:t xml:space="preserve">                    'name': f'{unit.name}_flow_continuity',</w:t>
      </w:r>
    </w:p>
    <w:p>
      <w:r>
        <w:rPr>
          <w:rFonts w:ascii="Courier New" w:hAnsi="Courier New" w:eastAsia="Courier New"/>
          <w:sz w:val="18"/>
        </w:rPr>
        <w:t xml:space="preserve">                    'unit': unit,</w:t>
      </w:r>
    </w:p>
    <w:p>
      <w:r>
        <w:rPr>
          <w:rFonts w:ascii="Courier New" w:hAnsi="Courier New" w:eastAsia="Courier New"/>
          <w:sz w:val="18"/>
        </w:rPr>
        <w:t xml:space="preserve">                    'function': flow_continuity,</w:t>
      </w:r>
    </w:p>
    <w:p>
      <w:r>
        <w:rPr>
          <w:rFonts w:ascii="Courier New" w:hAnsi="Courier New" w:eastAsia="Courier New"/>
          <w:sz w:val="18"/>
        </w:rPr>
        <w:t xml:space="preserve">                    'type': 'flow_continuity'</w:t>
      </w:r>
    </w:p>
    <w:p>
      <w:r>
        <w:rPr>
          <w:rFonts w:ascii="Courier New" w:hAnsi="Courier New" w:eastAsia="Courier New"/>
          <w:sz w:val="18"/>
        </w:rPr>
        <w:t xml:space="preserve">                })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Helper methods</w:t>
      </w:r>
    </w:p>
    <w:p>
      <w:r>
        <w:rPr>
          <w:rFonts w:ascii="Courier New" w:hAnsi="Courier New" w:eastAsia="Courier New"/>
          <w:sz w:val="18"/>
        </w:rPr>
        <w:t xml:space="preserve">    def _get_inlet_flow(self, unit, alg_vars) -&gt; float:</w:t>
      </w:r>
    </w:p>
    <w:p>
      <w:r>
        <w:rPr>
          <w:rFonts w:ascii="Courier New" w:hAnsi="Courier New" w:eastAsia="Courier New"/>
          <w:sz w:val="18"/>
        </w:rPr>
        <w:t xml:space="preserve">        """Get total inlet flow to unit"""</w:t>
      </w:r>
    </w:p>
    <w:p>
      <w:r>
        <w:rPr>
          <w:rFonts w:ascii="Courier New" w:hAnsi="Courier New" w:eastAsia="Courier New"/>
          <w:sz w:val="18"/>
        </w:rPr>
        <w:t xml:space="preserve">        F_total = 0.0</w:t>
      </w:r>
    </w:p>
    <w:p>
      <w:r>
        <w:rPr>
          <w:rFonts w:ascii="Courier New" w:hAnsi="Courier New" w:eastAsia="Courier New"/>
          <w:sz w:val="18"/>
        </w:rPr>
        <w:t xml:space="preserve">        for port in unit.inlet_ports:</w:t>
      </w:r>
    </w:p>
    <w:p>
      <w:r>
        <w:rPr>
          <w:rFonts w:ascii="Courier New" w:hAnsi="Courier New" w:eastAsia="Courier New"/>
          <w:sz w:val="18"/>
        </w:rPr>
        <w:t xml:space="preserve">            if port.stream:</w:t>
      </w:r>
    </w:p>
    <w:p>
      <w:r>
        <w:rPr>
          <w:rFonts w:ascii="Courier New" w:hAnsi="Courier New" w:eastAsia="Courier New"/>
          <w:sz w:val="18"/>
        </w:rPr>
        <w:t xml:space="preserve">                F_total += self._get_stream_var(port.stream, 'F', alg_vars)</w:t>
      </w:r>
    </w:p>
    <w:p>
      <w:r>
        <w:rPr>
          <w:rFonts w:ascii="Courier New" w:hAnsi="Courier New" w:eastAsia="Courier New"/>
          <w:sz w:val="18"/>
        </w:rPr>
        <w:t xml:space="preserve">        return F_total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_get_outlet_flow(self, unit, alg_vars) -&gt; float:</w:t>
      </w:r>
    </w:p>
    <w:p>
      <w:r>
        <w:rPr>
          <w:rFonts w:ascii="Courier New" w:hAnsi="Courier New" w:eastAsia="Courier New"/>
          <w:sz w:val="18"/>
        </w:rPr>
        <w:t xml:space="preserve">        """Get total outlet flow from unit"""</w:t>
      </w:r>
    </w:p>
    <w:p>
      <w:r>
        <w:rPr>
          <w:rFonts w:ascii="Courier New" w:hAnsi="Courier New" w:eastAsia="Courier New"/>
          <w:sz w:val="18"/>
        </w:rPr>
        <w:t xml:space="preserve">        F_total = 0.0</w:t>
      </w:r>
    </w:p>
    <w:p>
      <w:r>
        <w:rPr>
          <w:rFonts w:ascii="Courier New" w:hAnsi="Courier New" w:eastAsia="Courier New"/>
          <w:sz w:val="18"/>
        </w:rPr>
        <w:t xml:space="preserve">        for port in unit.outlet_ports:</w:t>
      </w:r>
    </w:p>
    <w:p>
      <w:r>
        <w:rPr>
          <w:rFonts w:ascii="Courier New" w:hAnsi="Courier New" w:eastAsia="Courier New"/>
          <w:sz w:val="18"/>
        </w:rPr>
        <w:t xml:space="preserve">            if port.stream:</w:t>
      </w:r>
    </w:p>
    <w:p>
      <w:r>
        <w:rPr>
          <w:rFonts w:ascii="Courier New" w:hAnsi="Courier New" w:eastAsia="Courier New"/>
          <w:sz w:val="18"/>
        </w:rPr>
        <w:t xml:space="preserve">                F_total += self._get_stream_var(port.stream, 'F', alg_vars)</w:t>
      </w:r>
    </w:p>
    <w:p>
      <w:r>
        <w:rPr>
          <w:rFonts w:ascii="Courier New" w:hAnsi="Courier New" w:eastAsia="Courier New"/>
          <w:sz w:val="18"/>
        </w:rPr>
        <w:t xml:space="preserve">        return F_total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_get_inlet_enthalpy(self, unit, alg_vars) -&gt; float:</w:t>
      </w:r>
    </w:p>
    <w:p>
      <w:r>
        <w:rPr>
          <w:rFonts w:ascii="Courier New" w:hAnsi="Courier New" w:eastAsia="Courier New"/>
          <w:sz w:val="18"/>
        </w:rPr>
        <w:t xml:space="preserve">        """Get inlet specific enthalpy (J/kg)"""</w:t>
      </w:r>
    </w:p>
    <w:p>
      <w:r>
        <w:rPr>
          <w:rFonts w:ascii="Courier New" w:hAnsi="Courier New" w:eastAsia="Courier New"/>
          <w:sz w:val="18"/>
        </w:rPr>
        <w:t xml:space="preserve">        if len(unit.inlet_ports) == 0 or not unit.inlet_ports[0].stream:</w:t>
      </w:r>
    </w:p>
    <w:p>
      <w:r>
        <w:rPr>
          <w:rFonts w:ascii="Courier New" w:hAnsi="Courier New" w:eastAsia="Courier New"/>
          <w:sz w:val="18"/>
        </w:rPr>
        <w:t xml:space="preserve">            return 0.0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stream = unit.inlet_ports[0].stream</w:t>
      </w:r>
    </w:p>
    <w:p>
      <w:r>
        <w:rPr>
          <w:rFonts w:ascii="Courier New" w:hAnsi="Courier New" w:eastAsia="Courier New"/>
          <w:sz w:val="18"/>
        </w:rPr>
        <w:t xml:space="preserve">        P = self._get_stream_var(stream, 'P', alg_vars)</w:t>
      </w:r>
    </w:p>
    <w:p>
      <w:r>
        <w:rPr>
          <w:rFonts w:ascii="Courier New" w:hAnsi="Courier New" w:eastAsia="Courier New"/>
          <w:sz w:val="18"/>
        </w:rPr>
        <w:t xml:space="preserve">        T = self._get_stream_var(stream, 'T', alg_vars)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Calculate enthalpy</w:t>
      </w:r>
    </w:p>
    <w:p>
      <w:r>
        <w:rPr>
          <w:rFonts w:ascii="Courier New" w:hAnsi="Courier New" w:eastAsia="Courier New"/>
          <w:sz w:val="18"/>
        </w:rPr>
        <w:t xml:space="preserve">        from thermoprops import PropertyExtractor</w:t>
      </w:r>
    </w:p>
    <w:p>
      <w:r>
        <w:rPr>
          <w:rFonts w:ascii="Courier New" w:hAnsi="Courier New" w:eastAsia="Courier New"/>
          <w:sz w:val="18"/>
        </w:rPr>
        <w:t xml:space="preserve">        comp_dict = {stream.compounds[i]: stream.z[i] for i in range(len(stream.compounds))}</w:t>
      </w:r>
    </w:p>
    <w:p>
      <w:r>
        <w:rPr>
          <w:rFonts w:ascii="Courier New" w:hAnsi="Courier New" w:eastAsia="Courier New"/>
          <w:sz w:val="18"/>
        </w:rPr>
        <w:t xml:space="preserve">        props = PropertyExtractor(stream.compounds, comp_dict, P, T)</w:t>
      </w:r>
    </w:p>
    <w:p>
      <w:r>
        <w:rPr>
          <w:rFonts w:ascii="Courier New" w:hAnsi="Courier New" w:eastAsia="Courier New"/>
          <w:sz w:val="18"/>
        </w:rPr>
        <w:t xml:space="preserve">        H = props.get_enthalpy_mass()  # J/kg</w:t>
      </w:r>
    </w:p>
    <w:p>
      <w:r>
        <w:rPr>
          <w:rFonts w:ascii="Courier New" w:hAnsi="Courier New" w:eastAsia="Courier New"/>
          <w:sz w:val="18"/>
        </w:rPr>
        <w:t xml:space="preserve">        return H if H is not None else 0.0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_get_outlet_enthalpy(self, unit, alg_vars) -&gt; float:</w:t>
      </w:r>
    </w:p>
    <w:p>
      <w:r>
        <w:rPr>
          <w:rFonts w:ascii="Courier New" w:hAnsi="Courier New" w:eastAsia="Courier New"/>
          <w:sz w:val="18"/>
        </w:rPr>
        <w:t xml:space="preserve">        """Get outlet specific enthalpy (J/kg)"""</w:t>
      </w:r>
    </w:p>
    <w:p>
      <w:r>
        <w:rPr>
          <w:rFonts w:ascii="Courier New" w:hAnsi="Courier New" w:eastAsia="Courier New"/>
          <w:sz w:val="18"/>
        </w:rPr>
        <w:t xml:space="preserve">        if len(unit.outlet_ports) == 0 or not unit.outlet_ports[0].stream:</w:t>
      </w:r>
    </w:p>
    <w:p>
      <w:r>
        <w:rPr>
          <w:rFonts w:ascii="Courier New" w:hAnsi="Courier New" w:eastAsia="Courier New"/>
          <w:sz w:val="18"/>
        </w:rPr>
        <w:t xml:space="preserve">            return 0.0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Use volume properties if available</w:t>
      </w:r>
    </w:p>
    <w:p>
      <w:r>
        <w:rPr>
          <w:rFonts w:ascii="Courier New" w:hAnsi="Courier New" w:eastAsia="Courier New"/>
          <w:sz w:val="18"/>
        </w:rPr>
        <w:t xml:space="preserve">        if hasattr(unit, 'P_history'):</w:t>
      </w:r>
    </w:p>
    <w:p>
      <w:r>
        <w:rPr>
          <w:rFonts w:ascii="Courier New" w:hAnsi="Courier New" w:eastAsia="Courier New"/>
          <w:sz w:val="18"/>
        </w:rPr>
        <w:t xml:space="preserve">            P = self._get_volume_var(unit, 'P', alg_vars)</w:t>
      </w:r>
    </w:p>
    <w:p>
      <w:r>
        <w:rPr>
          <w:rFonts w:ascii="Courier New" w:hAnsi="Courier New" w:eastAsia="Courier New"/>
          <w:sz w:val="18"/>
        </w:rPr>
        <w:t xml:space="preserve">            T = self._get_volume_var(unit, 'T', alg_vars)</w:t>
      </w:r>
    </w:p>
    <w:p>
      <w:r>
        <w:rPr>
          <w:rFonts w:ascii="Courier New" w:hAnsi="Courier New" w:eastAsia="Courier New"/>
          <w:sz w:val="18"/>
        </w:rPr>
        <w:t xml:space="preserve">            z = unit.z</w:t>
      </w:r>
    </w:p>
    <w:p>
      <w:r>
        <w:rPr>
          <w:rFonts w:ascii="Courier New" w:hAnsi="Courier New" w:eastAsia="Courier New"/>
          <w:sz w:val="18"/>
        </w:rPr>
        <w:t xml:space="preserve">        else:</w:t>
      </w:r>
    </w:p>
    <w:p>
      <w:r>
        <w:rPr>
          <w:rFonts w:ascii="Courier New" w:hAnsi="Courier New" w:eastAsia="Courier New"/>
          <w:sz w:val="18"/>
        </w:rPr>
        <w:t xml:space="preserve">            stream = unit.outlet_ports[0].stream</w:t>
      </w:r>
    </w:p>
    <w:p>
      <w:r>
        <w:rPr>
          <w:rFonts w:ascii="Courier New" w:hAnsi="Courier New" w:eastAsia="Courier New"/>
          <w:sz w:val="18"/>
        </w:rPr>
        <w:t xml:space="preserve">            P = self._get_stream_var(stream, 'P', alg_vars)</w:t>
      </w:r>
    </w:p>
    <w:p>
      <w:r>
        <w:rPr>
          <w:rFonts w:ascii="Courier New" w:hAnsi="Courier New" w:eastAsia="Courier New"/>
          <w:sz w:val="18"/>
        </w:rPr>
        <w:t xml:space="preserve">            T = self._get_stream_var(stream, 'T', alg_vars)</w:t>
      </w:r>
    </w:p>
    <w:p>
      <w:r>
        <w:rPr>
          <w:rFonts w:ascii="Courier New" w:hAnsi="Courier New" w:eastAsia="Courier New"/>
          <w:sz w:val="18"/>
        </w:rPr>
        <w:t xml:space="preserve">            z = stream.z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from thermoprops import PropertyExtractor</w:t>
      </w:r>
    </w:p>
    <w:p>
      <w:r>
        <w:rPr>
          <w:rFonts w:ascii="Courier New" w:hAnsi="Courier New" w:eastAsia="Courier New"/>
          <w:sz w:val="18"/>
        </w:rPr>
        <w:t xml:space="preserve">        comp_dict = {unit.compounds[i]: z[i] for i in range(len(unit.compounds))}</w:t>
      </w:r>
    </w:p>
    <w:p>
      <w:r>
        <w:rPr>
          <w:rFonts w:ascii="Courier New" w:hAnsi="Courier New" w:eastAsia="Courier New"/>
          <w:sz w:val="18"/>
        </w:rPr>
        <w:t xml:space="preserve">        props = PropertyExtractor(unit.compounds, comp_dict, P, T)</w:t>
      </w:r>
    </w:p>
    <w:p>
      <w:r>
        <w:rPr>
          <w:rFonts w:ascii="Courier New" w:hAnsi="Courier New" w:eastAsia="Courier New"/>
          <w:sz w:val="18"/>
        </w:rPr>
        <w:t xml:space="preserve">        H = props.get_enthalpy_mass()</w:t>
      </w:r>
    </w:p>
    <w:p>
      <w:r>
        <w:rPr>
          <w:rFonts w:ascii="Courier New" w:hAnsi="Courier New" w:eastAsia="Courier New"/>
          <w:sz w:val="18"/>
        </w:rPr>
        <w:t xml:space="preserve">        return H if H is not None else 0.0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_get_inlet_composition(self, unit, alg_vars) -&gt; np.ndarray:</w:t>
      </w:r>
    </w:p>
    <w:p>
      <w:r>
        <w:rPr>
          <w:rFonts w:ascii="Courier New" w:hAnsi="Courier New" w:eastAsia="Courier New"/>
          <w:sz w:val="18"/>
        </w:rPr>
        <w:t xml:space="preserve">        """Get inlet composition"""</w:t>
      </w:r>
    </w:p>
    <w:p>
      <w:r>
        <w:rPr>
          <w:rFonts w:ascii="Courier New" w:hAnsi="Courier New" w:eastAsia="Courier New"/>
          <w:sz w:val="18"/>
        </w:rPr>
        <w:t xml:space="preserve">        if len(unit.inlet_ports) == 0 or not unit.inlet_ports[0].stream:</w:t>
      </w:r>
    </w:p>
    <w:p>
      <w:r>
        <w:rPr>
          <w:rFonts w:ascii="Courier New" w:hAnsi="Courier New" w:eastAsia="Courier New"/>
          <w:sz w:val="18"/>
        </w:rPr>
        <w:t xml:space="preserve">            return np.ones(len(unit.compounds)) / len(unit.compounds)</w:t>
      </w:r>
    </w:p>
    <w:p>
      <w:r>
        <w:rPr>
          <w:rFonts w:ascii="Courier New" w:hAnsi="Courier New" w:eastAsia="Courier New"/>
          <w:sz w:val="18"/>
        </w:rPr>
        <w:t xml:space="preserve">        return unit.inlet_ports[0].stream.z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_get_outlet_composition(self, unit, alg_vars) -&gt; np.ndarray:</w:t>
      </w:r>
    </w:p>
    <w:p>
      <w:r>
        <w:rPr>
          <w:rFonts w:ascii="Courier New" w:hAnsi="Courier New" w:eastAsia="Courier New"/>
          <w:sz w:val="18"/>
        </w:rPr>
        <w:t xml:space="preserve">        """Get outlet composition"""</w:t>
      </w:r>
    </w:p>
    <w:p>
      <w:r>
        <w:rPr>
          <w:rFonts w:ascii="Courier New" w:hAnsi="Courier New" w:eastAsia="Courier New"/>
          <w:sz w:val="18"/>
        </w:rPr>
        <w:t xml:space="preserve">        if hasattr(unit, 'z'):</w:t>
      </w:r>
    </w:p>
    <w:p>
      <w:r>
        <w:rPr>
          <w:rFonts w:ascii="Courier New" w:hAnsi="Courier New" w:eastAsia="Courier New"/>
          <w:sz w:val="18"/>
        </w:rPr>
        <w:t xml:space="preserve">            return unit.z</w:t>
      </w:r>
    </w:p>
    <w:p>
      <w:r>
        <w:rPr>
          <w:rFonts w:ascii="Courier New" w:hAnsi="Courier New" w:eastAsia="Courier New"/>
          <w:sz w:val="18"/>
        </w:rPr>
        <w:t xml:space="preserve">        if len(unit.outlet_ports) == 0 or not unit.outlet_ports[0].stream:</w:t>
      </w:r>
    </w:p>
    <w:p>
      <w:r>
        <w:rPr>
          <w:rFonts w:ascii="Courier New" w:hAnsi="Courier New" w:eastAsia="Courier New"/>
          <w:sz w:val="18"/>
        </w:rPr>
        <w:t xml:space="preserve">            return np.ones(len(unit.compounds)) / len(unit.compounds)</w:t>
      </w:r>
    </w:p>
    <w:p>
      <w:r>
        <w:rPr>
          <w:rFonts w:ascii="Courier New" w:hAnsi="Courier New" w:eastAsia="Courier New"/>
          <w:sz w:val="18"/>
        </w:rPr>
        <w:t xml:space="preserve">        return unit.outlet_ports[0].stream.z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_get_volume_temp(self, unit, alg_vars) -&gt; float:</w:t>
      </w:r>
    </w:p>
    <w:p>
      <w:r>
        <w:rPr>
          <w:rFonts w:ascii="Courier New" w:hAnsi="Courier New" w:eastAsia="Courier New"/>
          <w:sz w:val="18"/>
        </w:rPr>
        <w:t xml:space="preserve">        """Get volume temperature"""</w:t>
      </w:r>
    </w:p>
    <w:p>
      <w:r>
        <w:rPr>
          <w:rFonts w:ascii="Courier New" w:hAnsi="Courier New" w:eastAsia="Courier New"/>
          <w:sz w:val="18"/>
        </w:rPr>
        <w:t xml:space="preserve">        return self._get_volume_var(unit, 'T', alg_vars)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_get_stream_var(self, stream, var_name: str, alg_vars) -&gt; float:</w:t>
      </w:r>
    </w:p>
    <w:p>
      <w:r>
        <w:rPr>
          <w:rFonts w:ascii="Courier New" w:hAnsi="Courier New" w:eastAsia="Courier New"/>
          <w:sz w:val="18"/>
        </w:rPr>
        <w:t xml:space="preserve">        """Get stream variable from algebraic variables vector"""</w:t>
      </w:r>
    </w:p>
    <w:p>
      <w:r>
        <w:rPr>
          <w:rFonts w:ascii="Courier New" w:hAnsi="Courier New" w:eastAsia="Courier New"/>
          <w:sz w:val="18"/>
        </w:rPr>
        <w:t xml:space="preserve">        # Find index in algebraic variables</w:t>
      </w:r>
    </w:p>
    <w:p>
      <w:r>
        <w:rPr>
          <w:rFonts w:ascii="Courier New" w:hAnsi="Courier New" w:eastAsia="Courier New"/>
          <w:sz w:val="18"/>
        </w:rPr>
        <w:t xml:space="preserve">        for i, (obj, vname) in enumerate(self.algebraic_vars):</w:t>
      </w:r>
    </w:p>
    <w:p>
      <w:r>
        <w:rPr>
          <w:rFonts w:ascii="Courier New" w:hAnsi="Courier New" w:eastAsia="Courier New"/>
          <w:sz w:val="18"/>
        </w:rPr>
        <w:t xml:space="preserve">            if obj is stream and vname == var_name:</w:t>
      </w:r>
    </w:p>
    <w:p>
      <w:r>
        <w:rPr>
          <w:rFonts w:ascii="Courier New" w:hAnsi="Courier New" w:eastAsia="Courier New"/>
          <w:sz w:val="18"/>
        </w:rPr>
        <w:t xml:space="preserve">                if alg_vars is not None and i &lt; len(alg_vars):</w:t>
      </w:r>
    </w:p>
    <w:p>
      <w:r>
        <w:rPr>
          <w:rFonts w:ascii="Courier New" w:hAnsi="Courier New" w:eastAsia="Courier New"/>
          <w:sz w:val="18"/>
        </w:rPr>
        <w:t xml:space="preserve">                    return alg_vars[i]</w:t>
      </w:r>
    </w:p>
    <w:p>
      <w:r>
        <w:rPr>
          <w:rFonts w:ascii="Courier New" w:hAnsi="Courier New" w:eastAsia="Courier New"/>
          <w:sz w:val="18"/>
        </w:rPr>
        <w:t xml:space="preserve">                else:</w:t>
      </w:r>
    </w:p>
    <w:p>
      <w:r>
        <w:rPr>
          <w:rFonts w:ascii="Courier New" w:hAnsi="Courier New" w:eastAsia="Courier New"/>
          <w:sz w:val="18"/>
        </w:rPr>
        <w:t xml:space="preserve">                    # Use current value</w:t>
      </w:r>
    </w:p>
    <w:p>
      <w:r>
        <w:rPr>
          <w:rFonts w:ascii="Courier New" w:hAnsi="Courier New" w:eastAsia="Courier New"/>
          <w:sz w:val="18"/>
        </w:rPr>
        <w:t xml:space="preserve">                    return getattr(stream, var_name)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Fallback</w:t>
      </w:r>
    </w:p>
    <w:p>
      <w:r>
        <w:rPr>
          <w:rFonts w:ascii="Courier New" w:hAnsi="Courier New" w:eastAsia="Courier New"/>
          <w:sz w:val="18"/>
        </w:rPr>
        <w:t xml:space="preserve">        return getattr(stream, var_name, 0.0)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_get_volume_var(self, unit, var_name: str, alg_vars) -&gt; float:</w:t>
      </w:r>
    </w:p>
    <w:p>
      <w:r>
        <w:rPr>
          <w:rFonts w:ascii="Courier New" w:hAnsi="Courier New" w:eastAsia="Courier New"/>
          <w:sz w:val="18"/>
        </w:rPr>
        <w:t xml:space="preserve">        """Get volume variable from algebraic variables vector"""</w:t>
      </w:r>
    </w:p>
    <w:p>
      <w:r>
        <w:rPr>
          <w:rFonts w:ascii="Courier New" w:hAnsi="Courier New" w:eastAsia="Courier New"/>
          <w:sz w:val="18"/>
        </w:rPr>
        <w:t xml:space="preserve">        for i, (obj, vname) in enumerate(self.algebraic_vars):</w:t>
      </w:r>
    </w:p>
    <w:p>
      <w:r>
        <w:rPr>
          <w:rFonts w:ascii="Courier New" w:hAnsi="Courier New" w:eastAsia="Courier New"/>
          <w:sz w:val="18"/>
        </w:rPr>
        <w:t xml:space="preserve">            if obj is unit and vname == var_name:</w:t>
      </w:r>
    </w:p>
    <w:p>
      <w:r>
        <w:rPr>
          <w:rFonts w:ascii="Courier New" w:hAnsi="Courier New" w:eastAsia="Courier New"/>
          <w:sz w:val="18"/>
        </w:rPr>
        <w:t xml:space="preserve">                if alg_vars is not None and i &lt; len(alg_vars):</w:t>
      </w:r>
    </w:p>
    <w:p>
      <w:r>
        <w:rPr>
          <w:rFonts w:ascii="Courier New" w:hAnsi="Courier New" w:eastAsia="Courier New"/>
          <w:sz w:val="18"/>
        </w:rPr>
        <w:t xml:space="preserve">                    return alg_vars[i]</w:t>
      </w:r>
    </w:p>
    <w:p>
      <w:r>
        <w:rPr>
          <w:rFonts w:ascii="Courier New" w:hAnsi="Courier New" w:eastAsia="Courier New"/>
          <w:sz w:val="18"/>
        </w:rPr>
        <w:t xml:space="preserve">                else:</w:t>
      </w:r>
    </w:p>
    <w:p>
      <w:r>
        <w:rPr>
          <w:rFonts w:ascii="Courier New" w:hAnsi="Courier New" w:eastAsia="Courier New"/>
          <w:sz w:val="18"/>
        </w:rPr>
        <w:t xml:space="preserve">                    return getattr(unit, var_name)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getattr(unit, var_name, 0.0)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_get_mixture_MW(self, z: np.ndarray, compounds: List[str]) -&gt; float:</w:t>
      </w:r>
    </w:p>
    <w:p>
      <w:r>
        <w:rPr>
          <w:rFonts w:ascii="Courier New" w:hAnsi="Courier New" w:eastAsia="Courier New"/>
          <w:sz w:val="18"/>
        </w:rPr>
        <w:t xml:space="preserve">        """Calculate mixture molecular weight"""</w:t>
      </w:r>
    </w:p>
    <w:p>
      <w:r>
        <w:rPr>
          <w:rFonts w:ascii="Courier New" w:hAnsi="Courier New" w:eastAsia="Courier New"/>
          <w:sz w:val="18"/>
        </w:rPr>
        <w:t xml:space="preserve">        from thermoprops import Chemical</w:t>
      </w:r>
    </w:p>
    <w:p>
      <w:r>
        <w:rPr>
          <w:rFonts w:ascii="Courier New" w:hAnsi="Courier New" w:eastAsia="Courier New"/>
          <w:sz w:val="18"/>
        </w:rPr>
        <w:t xml:space="preserve">        MW = sum(z[i] * Chemical(compounds[i]).MW for i in range(len(compounds)))</w:t>
      </w:r>
    </w:p>
    <w:p>
      <w:r>
        <w:rPr>
          <w:rFonts w:ascii="Courier New" w:hAnsi="Courier New" w:eastAsia="Courier New"/>
          <w:sz w:val="18"/>
        </w:rPr>
        <w:t xml:space="preserve">        return MW if MW &gt; 0 else 1.0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_calculate_density(self, stream, P: float, T: float) -&gt; float:</w:t>
      </w:r>
    </w:p>
    <w:p>
      <w:r>
        <w:rPr>
          <w:rFonts w:ascii="Courier New" w:hAnsi="Courier New" w:eastAsia="Courier New"/>
          <w:sz w:val="18"/>
        </w:rPr>
        <w:t xml:space="preserve">        """Calculate stream density"""</w:t>
      </w:r>
    </w:p>
    <w:p>
      <w:r>
        <w:rPr>
          <w:rFonts w:ascii="Courier New" w:hAnsi="Courier New" w:eastAsia="Courier New"/>
          <w:sz w:val="18"/>
        </w:rPr>
        <w:t xml:space="preserve">        from thermoprops import PropertyExtractor</w:t>
      </w:r>
    </w:p>
    <w:p>
      <w:r>
        <w:rPr>
          <w:rFonts w:ascii="Courier New" w:hAnsi="Courier New" w:eastAsia="Courier New"/>
          <w:sz w:val="18"/>
        </w:rPr>
        <w:t xml:space="preserve">        comp_dict = {stream.compounds[i]: stream.z[i] for i in range(len(stream.compounds))}</w:t>
      </w:r>
    </w:p>
    <w:p>
      <w:r>
        <w:rPr>
          <w:rFonts w:ascii="Courier New" w:hAnsi="Courier New" w:eastAsia="Courier New"/>
          <w:sz w:val="18"/>
        </w:rPr>
        <w:t xml:space="preserve">        props = PropertyExtractor(stream.compounds, comp_dict, P, T)</w:t>
      </w:r>
    </w:p>
    <w:p>
      <w:r>
        <w:rPr>
          <w:rFonts w:ascii="Courier New" w:hAnsi="Courier New" w:eastAsia="Courier New"/>
          <w:sz w:val="18"/>
        </w:rPr>
        <w:t xml:space="preserve">        rho = props.get_density()</w:t>
      </w:r>
    </w:p>
    <w:p>
      <w:r>
        <w:rPr>
          <w:rFonts w:ascii="Courier New" w:hAnsi="Courier New" w:eastAsia="Courier New"/>
          <w:sz w:val="18"/>
        </w:rPr>
        <w:t xml:space="preserve">        return rho if rho is not None and rho &gt; 0 else 1.0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Evaluation methods</w:t>
      </w:r>
    </w:p>
    <w:p>
      <w:r>
        <w:rPr>
          <w:rFonts w:ascii="Courier New" w:hAnsi="Courier New" w:eastAsia="Courier New"/>
          <w:sz w:val="18"/>
        </w:rPr>
        <w:t xml:space="preserve">    def get_state_vector(self) -&gt; np.ndarray:</w:t>
      </w:r>
    </w:p>
    <w:p>
      <w:r>
        <w:rPr>
          <w:rFonts w:ascii="Courier New" w:hAnsi="Courier New" w:eastAsia="Courier New"/>
          <w:sz w:val="18"/>
        </w:rPr>
        <w:t xml:space="preserve">        """Get current state vector (differential variables)"""</w:t>
      </w:r>
    </w:p>
    <w:p>
      <w:r>
        <w:rPr>
          <w:rFonts w:ascii="Courier New" w:hAnsi="Courier New" w:eastAsia="Courier New"/>
          <w:sz w:val="18"/>
        </w:rPr>
        <w:t xml:space="preserve">        state = []</w:t>
      </w:r>
    </w:p>
    <w:p>
      <w:r>
        <w:rPr>
          <w:rFonts w:ascii="Courier New" w:hAnsi="Courier New" w:eastAsia="Courier New"/>
          <w:sz w:val="18"/>
        </w:rPr>
        <w:t xml:space="preserve">        for unit, var_name in self.differential_vars:</w:t>
      </w:r>
    </w:p>
    <w:p>
      <w:r>
        <w:rPr>
          <w:rFonts w:ascii="Courier New" w:hAnsi="Courier New" w:eastAsia="Courier New"/>
          <w:sz w:val="18"/>
        </w:rPr>
        <w:t xml:space="preserve">            if '_' in var_name and var_name.startswith('n_moles'):</w:t>
      </w:r>
    </w:p>
    <w:p>
      <w:r>
        <w:rPr>
          <w:rFonts w:ascii="Courier New" w:hAnsi="Courier New" w:eastAsia="Courier New"/>
          <w:sz w:val="18"/>
        </w:rPr>
        <w:t xml:space="preserve">                # Component mole</w:t>
      </w:r>
    </w:p>
    <w:p>
      <w:r>
        <w:rPr>
          <w:rFonts w:ascii="Courier New" w:hAnsi="Courier New" w:eastAsia="Courier New"/>
          <w:sz w:val="18"/>
        </w:rPr>
        <w:t xml:space="preserve">                idx = int(var_name.split('_')[-1])</w:t>
      </w:r>
    </w:p>
    <w:p>
      <w:r>
        <w:rPr>
          <w:rFonts w:ascii="Courier New" w:hAnsi="Courier New" w:eastAsia="Courier New"/>
          <w:sz w:val="18"/>
        </w:rPr>
        <w:t xml:space="preserve">                state.append(unit.n_moles[idx])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state.append(getattr(unit, var_name, 0.0))</w:t>
      </w:r>
    </w:p>
    <w:p>
      <w:r>
        <w:rPr>
          <w:rFonts w:ascii="Courier New" w:hAnsi="Courier New" w:eastAsia="Courier New"/>
          <w:sz w:val="18"/>
        </w:rPr>
        <w:t xml:space="preserve">        return np.array(state)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set_state_vector(self, state: np.ndarray):</w:t>
      </w:r>
    </w:p>
    <w:p>
      <w:r>
        <w:rPr>
          <w:rFonts w:ascii="Courier New" w:hAnsi="Courier New" w:eastAsia="Courier New"/>
          <w:sz w:val="18"/>
        </w:rPr>
        <w:t xml:space="preserve">        """Set state vector (differential variables)"""</w:t>
      </w:r>
    </w:p>
    <w:p>
      <w:r>
        <w:rPr>
          <w:rFonts w:ascii="Courier New" w:hAnsi="Courier New" w:eastAsia="Courier New"/>
          <w:sz w:val="18"/>
        </w:rPr>
        <w:t xml:space="preserve">        for i, (unit, var_name) in enumerate(self.differential_vars):</w:t>
      </w:r>
    </w:p>
    <w:p>
      <w:r>
        <w:rPr>
          <w:rFonts w:ascii="Courier New" w:hAnsi="Courier New" w:eastAsia="Courier New"/>
          <w:sz w:val="18"/>
        </w:rPr>
        <w:t xml:space="preserve">            if '_' in var_name and var_name.startswith('n_moles'):</w:t>
      </w:r>
    </w:p>
    <w:p>
      <w:r>
        <w:rPr>
          <w:rFonts w:ascii="Courier New" w:hAnsi="Courier New" w:eastAsia="Courier New"/>
          <w:sz w:val="18"/>
        </w:rPr>
        <w:t xml:space="preserve">                idx = int(var_name.split('_')[-1])</w:t>
      </w:r>
    </w:p>
    <w:p>
      <w:r>
        <w:rPr>
          <w:rFonts w:ascii="Courier New" w:hAnsi="Courier New" w:eastAsia="Courier New"/>
          <w:sz w:val="18"/>
        </w:rPr>
        <w:t xml:space="preserve">                unit.n_moles[idx] = state[i]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setattr(unit, var_name, state[i])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get_algebraic_vector(self) -&gt; np.ndarray:</w:t>
      </w:r>
    </w:p>
    <w:p>
      <w:r>
        <w:rPr>
          <w:rFonts w:ascii="Courier New" w:hAnsi="Courier New" w:eastAsia="Courier New"/>
          <w:sz w:val="18"/>
        </w:rPr>
        <w:t xml:space="preserve">        """Get current algebraic variable vector"""</w:t>
      </w:r>
    </w:p>
    <w:p>
      <w:r>
        <w:rPr>
          <w:rFonts w:ascii="Courier New" w:hAnsi="Courier New" w:eastAsia="Courier New"/>
          <w:sz w:val="18"/>
        </w:rPr>
        <w:t xml:space="preserve">        alg = []</w:t>
      </w:r>
    </w:p>
    <w:p>
      <w:r>
        <w:rPr>
          <w:rFonts w:ascii="Courier New" w:hAnsi="Courier New" w:eastAsia="Courier New"/>
          <w:sz w:val="18"/>
        </w:rPr>
        <w:t xml:space="preserve">        for obj, var_name in self.algebraic_vars:</w:t>
      </w:r>
    </w:p>
    <w:p>
      <w:r>
        <w:rPr>
          <w:rFonts w:ascii="Courier New" w:hAnsi="Courier New" w:eastAsia="Courier New"/>
          <w:sz w:val="18"/>
        </w:rPr>
        <w:t xml:space="preserve">            alg.append(getattr(obj, var_name, 0.0))</w:t>
      </w:r>
    </w:p>
    <w:p>
      <w:r>
        <w:rPr>
          <w:rFonts w:ascii="Courier New" w:hAnsi="Courier New" w:eastAsia="Courier New"/>
          <w:sz w:val="18"/>
        </w:rPr>
        <w:t xml:space="preserve">        return np.array(alg)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set_algebraic_vector(self, alg: np.ndarray):</w:t>
      </w:r>
    </w:p>
    <w:p>
      <w:r>
        <w:rPr>
          <w:rFonts w:ascii="Courier New" w:hAnsi="Courier New" w:eastAsia="Courier New"/>
          <w:sz w:val="18"/>
        </w:rPr>
        <w:t xml:space="preserve">        """Set algebraic variable vector"""</w:t>
      </w:r>
    </w:p>
    <w:p>
      <w:r>
        <w:rPr>
          <w:rFonts w:ascii="Courier New" w:hAnsi="Courier New" w:eastAsia="Courier New"/>
          <w:sz w:val="18"/>
        </w:rPr>
        <w:t xml:space="preserve">        for i, (obj, var_name) in enumerate(self.algebraic_vars):</w:t>
      </w:r>
    </w:p>
    <w:p>
      <w:r>
        <w:rPr>
          <w:rFonts w:ascii="Courier New" w:hAnsi="Courier New" w:eastAsia="Courier New"/>
          <w:sz w:val="18"/>
        </w:rPr>
        <w:t xml:space="preserve">            setattr(obj, var_name, alg[i])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evaluate_differential_equations(self, t: float, state_vars: np.ndarray, </w:t>
      </w:r>
    </w:p>
    <w:p>
      <w:r>
        <w:rPr>
          <w:rFonts w:ascii="Courier New" w:hAnsi="Courier New" w:eastAsia="Courier New"/>
          <w:sz w:val="18"/>
        </w:rPr>
        <w:t xml:space="preserve">                                       alg_vars: np.ndarray) -&gt; np.ndarray: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Evaluate all differential equations: dy/dt = f(t, y, z)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Returns:</w:t>
      </w:r>
    </w:p>
    <w:p>
      <w:r>
        <w:rPr>
          <w:rFonts w:ascii="Courier New" w:hAnsi="Courier New" w:eastAsia="Courier New"/>
          <w:sz w:val="18"/>
        </w:rPr>
        <w:t xml:space="preserve">            Array of derivatives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derivatives = np.zeros(len(self.differential_vars))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i, eq in enumerate(self.differential_equations):</w:t>
      </w:r>
    </w:p>
    <w:p>
      <w:r>
        <w:rPr>
          <w:rFonts w:ascii="Courier New" w:hAnsi="Courier New" w:eastAsia="Courier New"/>
          <w:sz w:val="18"/>
        </w:rPr>
        <w:t xml:space="preserve">            try:</w:t>
      </w:r>
    </w:p>
    <w:p>
      <w:r>
        <w:rPr>
          <w:rFonts w:ascii="Courier New" w:hAnsi="Courier New" w:eastAsia="Courier New"/>
          <w:sz w:val="18"/>
        </w:rPr>
        <w:t xml:space="preserve">                derivatives[i] = eq['function'](t, state_vars, alg_vars)</w:t>
      </w:r>
    </w:p>
    <w:p>
      <w:r>
        <w:rPr>
          <w:rFonts w:ascii="Courier New" w:hAnsi="Courier New" w:eastAsia="Courier New"/>
          <w:sz w:val="18"/>
        </w:rPr>
        <w:t xml:space="preserve">    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    logger.error(f"Error evaluating {eq['name']}: {e}")</w:t>
      </w:r>
    </w:p>
    <w:p>
      <w:r>
        <w:rPr>
          <w:rFonts w:ascii="Courier New" w:hAnsi="Courier New" w:eastAsia="Courier New"/>
          <w:sz w:val="18"/>
        </w:rPr>
        <w:t xml:space="preserve">                derivatives[i] = 0.0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derivatives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evaluate_algebraic_equations(self, t: float, state_vars: np.ndarray,</w:t>
      </w:r>
    </w:p>
    <w:p>
      <w:r>
        <w:rPr>
          <w:rFonts w:ascii="Courier New" w:hAnsi="Courier New" w:eastAsia="Courier New"/>
          <w:sz w:val="18"/>
        </w:rPr>
        <w:t xml:space="preserve">                                     alg_vars: np.ndarray) -&gt; np.ndarray: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Evaluate all algebraic equations: 0 = g(t, y, z)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Returns:</w:t>
      </w:r>
    </w:p>
    <w:p>
      <w:r>
        <w:rPr>
          <w:rFonts w:ascii="Courier New" w:hAnsi="Courier New" w:eastAsia="Courier New"/>
          <w:sz w:val="18"/>
        </w:rPr>
        <w:t xml:space="preserve">            Array of residuals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n_alg = len(self.algebraic_equations)</w:t>
      </w:r>
    </w:p>
    <w:p>
      <w:r>
        <w:rPr>
          <w:rFonts w:ascii="Courier New" w:hAnsi="Courier New" w:eastAsia="Courier New"/>
          <w:sz w:val="18"/>
        </w:rPr>
        <w:t xml:space="preserve">        n_const = len(self.constraint_equations)</w:t>
      </w:r>
    </w:p>
    <w:p>
      <w:r>
        <w:rPr>
          <w:rFonts w:ascii="Courier New" w:hAnsi="Courier New" w:eastAsia="Courier New"/>
          <w:sz w:val="18"/>
        </w:rPr>
        <w:t xml:space="preserve">        residuals = np.zeros(n_alg + n_const)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Algebraic equations</w:t>
      </w:r>
    </w:p>
    <w:p>
      <w:r>
        <w:rPr>
          <w:rFonts w:ascii="Courier New" w:hAnsi="Courier New" w:eastAsia="Courier New"/>
          <w:sz w:val="18"/>
        </w:rPr>
        <w:t xml:space="preserve">        for i, eq in enumerate(self.algebraic_equations):</w:t>
      </w:r>
    </w:p>
    <w:p>
      <w:r>
        <w:rPr>
          <w:rFonts w:ascii="Courier New" w:hAnsi="Courier New" w:eastAsia="Courier New"/>
          <w:sz w:val="18"/>
        </w:rPr>
        <w:t xml:space="preserve">            try:</w:t>
      </w:r>
    </w:p>
    <w:p>
      <w:r>
        <w:rPr>
          <w:rFonts w:ascii="Courier New" w:hAnsi="Courier New" w:eastAsia="Courier New"/>
          <w:sz w:val="18"/>
        </w:rPr>
        <w:t xml:space="preserve">                residuals[i] = eq['function'](t, state_vars, alg_vars)</w:t>
      </w:r>
    </w:p>
    <w:p>
      <w:r>
        <w:rPr>
          <w:rFonts w:ascii="Courier New" w:hAnsi="Courier New" w:eastAsia="Courier New"/>
          <w:sz w:val="18"/>
        </w:rPr>
        <w:t xml:space="preserve">    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    logger.error(f"Error evaluating {eq['name']}: {e}")</w:t>
      </w:r>
    </w:p>
    <w:p>
      <w:r>
        <w:rPr>
          <w:rFonts w:ascii="Courier New" w:hAnsi="Courier New" w:eastAsia="Courier New"/>
          <w:sz w:val="18"/>
        </w:rPr>
        <w:t xml:space="preserve">                residuals[i] = 0.0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Constraint equations</w:t>
      </w:r>
    </w:p>
    <w:p>
      <w:r>
        <w:rPr>
          <w:rFonts w:ascii="Courier New" w:hAnsi="Courier New" w:eastAsia="Courier New"/>
          <w:sz w:val="18"/>
        </w:rPr>
        <w:t xml:space="preserve">        for i, eq in enumerate(self.constraint_equations):</w:t>
      </w:r>
    </w:p>
    <w:p>
      <w:r>
        <w:rPr>
          <w:rFonts w:ascii="Courier New" w:hAnsi="Courier New" w:eastAsia="Courier New"/>
          <w:sz w:val="18"/>
        </w:rPr>
        <w:t xml:space="preserve">            try:</w:t>
      </w:r>
    </w:p>
    <w:p>
      <w:r>
        <w:rPr>
          <w:rFonts w:ascii="Courier New" w:hAnsi="Courier New" w:eastAsia="Courier New"/>
          <w:sz w:val="18"/>
        </w:rPr>
        <w:t xml:space="preserve">                residuals[n_alg + i] = eq['function'](t, state_vars, alg_vars)</w:t>
      </w:r>
    </w:p>
    <w:p>
      <w:r>
        <w:rPr>
          <w:rFonts w:ascii="Courier New" w:hAnsi="Courier New" w:eastAsia="Courier New"/>
          <w:sz w:val="18"/>
        </w:rPr>
        <w:t xml:space="preserve">    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    logger.error(f"Error evaluating {eq['name']}: {e}")</w:t>
      </w:r>
    </w:p>
    <w:p>
      <w:r>
        <w:rPr>
          <w:rFonts w:ascii="Courier New" w:hAnsi="Courier New" w:eastAsia="Courier New"/>
          <w:sz w:val="18"/>
        </w:rPr>
        <w:t xml:space="preserve">                residuals[n_alg + i] = 0.0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residuals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get_equation_names(self) -&gt; List[str]:</w:t>
      </w:r>
    </w:p>
    <w:p>
      <w:r>
        <w:rPr>
          <w:rFonts w:ascii="Courier New" w:hAnsi="Courier New" w:eastAsia="Courier New"/>
          <w:sz w:val="18"/>
        </w:rPr>
        <w:t xml:space="preserve">        """Get names of all equations"""</w:t>
      </w:r>
    </w:p>
    <w:p>
      <w:r>
        <w:rPr>
          <w:rFonts w:ascii="Courier New" w:hAnsi="Courier New" w:eastAsia="Courier New"/>
          <w:sz w:val="18"/>
        </w:rPr>
        <w:t xml:space="preserve">        names = []</w:t>
      </w:r>
    </w:p>
    <w:p>
      <w:r>
        <w:rPr>
          <w:rFonts w:ascii="Courier New" w:hAnsi="Courier New" w:eastAsia="Courier New"/>
          <w:sz w:val="18"/>
        </w:rPr>
        <w:t xml:space="preserve">        names.extend([eq['name'] for eq in self.differential_equations])</w:t>
      </w:r>
    </w:p>
    <w:p>
      <w:r>
        <w:rPr>
          <w:rFonts w:ascii="Courier New" w:hAnsi="Courier New" w:eastAsia="Courier New"/>
          <w:sz w:val="18"/>
        </w:rPr>
        <w:t xml:space="preserve">        names.extend([eq['name'] for eq in self.algebraic_equations])</w:t>
      </w:r>
    </w:p>
    <w:p>
      <w:r>
        <w:rPr>
          <w:rFonts w:ascii="Courier New" w:hAnsi="Courier New" w:eastAsia="Courier New"/>
          <w:sz w:val="18"/>
        </w:rPr>
        <w:t xml:space="preserve">        names.extend([eq['name'] for eq in self.constraint_equations])</w:t>
      </w:r>
    </w:p>
    <w:p>
      <w:r>
        <w:rPr>
          <w:rFonts w:ascii="Courier New" w:hAnsi="Courier New" w:eastAsia="Courier New"/>
          <w:sz w:val="18"/>
        </w:rPr>
        <w:t xml:space="preserve">        return names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get_variable_names(self) -&gt; Tuple[List[str], List[str]]:</w:t>
      </w:r>
    </w:p>
    <w:p>
      <w:r>
        <w:rPr>
          <w:rFonts w:ascii="Courier New" w:hAnsi="Courier New" w:eastAsia="Courier New"/>
          <w:sz w:val="18"/>
        </w:rPr>
        <w:t xml:space="preserve">        """Get names of all variables"""</w:t>
      </w:r>
    </w:p>
    <w:p>
      <w:r>
        <w:rPr>
          <w:rFonts w:ascii="Courier New" w:hAnsi="Courier New" w:eastAsia="Courier New"/>
          <w:sz w:val="18"/>
        </w:rPr>
        <w:t xml:space="preserve">        diff_names = [f"{unit.name}.{var}" for unit, var in self.differential_vars]</w:t>
      </w:r>
    </w:p>
    <w:p>
      <w:r>
        <w:rPr>
          <w:rFonts w:ascii="Courier New" w:hAnsi="Courier New" w:eastAsia="Courier New"/>
          <w:sz w:val="18"/>
        </w:rPr>
        <w:t xml:space="preserve">        alg_names = [f"{obj.name}.{var}" for obj, var in self.algebraic_vars]</w:t>
      </w:r>
    </w:p>
    <w:p>
      <w:r>
        <w:rPr>
          <w:rFonts w:ascii="Courier New" w:hAnsi="Courier New" w:eastAsia="Courier New"/>
          <w:sz w:val="18"/>
        </w:rPr>
        <w:t xml:space="preserve">        return diff_names, alg_names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if __name__ == "__main__":</w:t>
      </w:r>
    </w:p>
    <w:p>
      <w:r>
        <w:rPr>
          <w:rFonts w:ascii="Courier New" w:hAnsi="Courier New" w:eastAsia="Courier New"/>
          <w:sz w:val="18"/>
        </w:rPr>
        <w:t xml:space="preserve">    # Test with simple system</w:t>
      </w:r>
    </w:p>
    <w:p>
      <w:r>
        <w:rPr>
          <w:rFonts w:ascii="Courier New" w:hAnsi="Courier New" w:eastAsia="Courier New"/>
          <w:sz w:val="18"/>
        </w:rPr>
        <w:t xml:space="preserve">    print("EquationSystem module loaded successfully")</w:t>
      </w:r>
    </w:p>
    <w:p>
      <w:r>
        <w:rPr>
          <w:rFonts w:ascii="Courier New" w:hAnsi="Courier New" w:eastAsia="Courier New"/>
          <w:sz w:val="18"/>
        </w:rPr>
        <w:t xml:space="preserve">    print("Use with DynamicSimulator to build equation system")</w:t>
      </w:r>
    </w:p>
    <w:p/>
    <w:p>
      <w:pPr>
        <w:pStyle w:val="Heading3"/>
      </w:pPr>
      <w:r>
        <w:t>File: flow_network.py</w:t>
      </w:r>
    </w:p>
    <w:p>
      <w:r>
        <w:t>Path: solver\flow_network.py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Flow Network Solver</w:t>
      </w:r>
    </w:p>
    <w:p>
      <w:r>
        <w:rPr>
          <w:rFonts w:ascii="Courier New" w:hAnsi="Courier New" w:eastAsia="Courier New"/>
          <w:sz w:val="18"/>
        </w:rPr>
        <w:t>Solves pressure-flow relationships across the entire flowsheet</w:t>
      </w:r>
    </w:p>
    <w:p>
      <w:r>
        <w:rPr>
          <w:rFonts w:ascii="Courier New" w:hAnsi="Courier New" w:eastAsia="Courier New"/>
          <w:sz w:val="18"/>
        </w:rPr>
        <w:t>Ensures mass conservation and proper flow direction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from typing import List, Dict, Tuple, Optional</w:t>
      </w:r>
    </w:p>
    <w:p>
      <w:r>
        <w:rPr>
          <w:rFonts w:ascii="Courier New" w:hAnsi="Courier New" w:eastAsia="Courier New"/>
          <w:sz w:val="18"/>
        </w:rPr>
        <w:t>import logging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logger = logging.getLogger(__name__)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FlowPath: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Represents a flow path from source to sink through resistances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__init__(self):</w:t>
      </w:r>
    </w:p>
    <w:p>
      <w:r>
        <w:rPr>
          <w:rFonts w:ascii="Courier New" w:hAnsi="Courier New" w:eastAsia="Courier New"/>
          <w:sz w:val="18"/>
        </w:rPr>
        <w:t xml:space="preserve">        self.source = None          # Pressure source (Feed, Volume)</w:t>
      </w:r>
    </w:p>
    <w:p>
      <w:r>
        <w:rPr>
          <w:rFonts w:ascii="Courier New" w:hAnsi="Courier New" w:eastAsia="Courier New"/>
          <w:sz w:val="18"/>
        </w:rPr>
        <w:t xml:space="preserve">        self.sink = None            # Pressure sink (Boundary, Volume)</w:t>
      </w:r>
    </w:p>
    <w:p>
      <w:r>
        <w:rPr>
          <w:rFonts w:ascii="Courier New" w:hAnsi="Courier New" w:eastAsia="Courier New"/>
          <w:sz w:val="18"/>
        </w:rPr>
        <w:t xml:space="preserve">        self.resistances = []       # Flow resistances (Valves, Pipes)</w:t>
      </w:r>
    </w:p>
    <w:p>
      <w:r>
        <w:rPr>
          <w:rFonts w:ascii="Courier New" w:hAnsi="Courier New" w:eastAsia="Courier New"/>
          <w:sz w:val="18"/>
        </w:rPr>
        <w:t xml:space="preserve">        self.streams = []           # Streams in this path</w:t>
      </w:r>
    </w:p>
    <w:p>
      <w:r>
        <w:rPr>
          <w:rFonts w:ascii="Courier New" w:hAnsi="Courier New" w:eastAsia="Courier New"/>
          <w:sz w:val="18"/>
        </w:rPr>
        <w:t xml:space="preserve">        self.total_resistance = 0.0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def calculate_total_resistance(self):</w:t>
      </w:r>
    </w:p>
    <w:p>
      <w:r>
        <w:rPr>
          <w:rFonts w:ascii="Courier New" w:hAnsi="Courier New" w:eastAsia="Courier New"/>
          <w:sz w:val="18"/>
        </w:rPr>
        <w:t xml:space="preserve">        """Calculate total flow resistance in path"""</w:t>
      </w:r>
    </w:p>
    <w:p>
      <w:r>
        <w:rPr>
          <w:rFonts w:ascii="Courier New" w:hAnsi="Courier New" w:eastAsia="Courier New"/>
          <w:sz w:val="18"/>
        </w:rPr>
        <w:t xml:space="preserve">        self.total_resistance = sum(r.get_resistance() for r in self.resistances)</w:t>
      </w:r>
    </w:p>
    <w:p>
      <w:r>
        <w:rPr>
          <w:rFonts w:ascii="Courier New" w:hAnsi="Courier New" w:eastAsia="Courier New"/>
          <w:sz w:val="18"/>
        </w:rPr>
        <w:t xml:space="preserve">        return self.total_resistance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calculate_flow(self):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Calculate flow rate from pressure drop and resistance</w:t>
      </w:r>
    </w:p>
    <w:p>
      <w:r>
        <w:rPr>
          <w:rFonts w:ascii="Courier New" w:hAnsi="Courier New" w:eastAsia="Courier New"/>
          <w:sz w:val="18"/>
        </w:rPr>
        <w:t xml:space="preserve">        F = dP / R</w:t>
      </w:r>
    </w:p>
    <w:p>
      <w:r>
        <w:rPr>
          <w:rFonts w:ascii="Courier New" w:hAnsi="Courier New" w:eastAsia="Courier New"/>
          <w:sz w:val="18"/>
        </w:rPr>
        <w:t xml:space="preserve">        For valve: R ~ 1/(Cv^2 * rho)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self.source is None or self.sink is None:</w:t>
      </w:r>
    </w:p>
    <w:p>
      <w:r>
        <w:rPr>
          <w:rFonts w:ascii="Courier New" w:hAnsi="Courier New" w:eastAsia="Courier New"/>
          <w:sz w:val="18"/>
        </w:rPr>
        <w:t xml:space="preserve">            return 0.0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Pressure drop</w:t>
      </w:r>
    </w:p>
    <w:p>
      <w:r>
        <w:rPr>
          <w:rFonts w:ascii="Courier New" w:hAnsi="Courier New" w:eastAsia="Courier New"/>
          <w:sz w:val="18"/>
        </w:rPr>
        <w:t xml:space="preserve">        P_source = self.source.P if hasattr(self.source, 'P') else self.source.P_fixed</w:t>
      </w:r>
    </w:p>
    <w:p>
      <w:r>
        <w:rPr>
          <w:rFonts w:ascii="Courier New" w:hAnsi="Courier New" w:eastAsia="Courier New"/>
          <w:sz w:val="18"/>
        </w:rPr>
        <w:t xml:space="preserve">        P_sink = self.sink.P if hasattr(self.sink, 'P') else self.sink.P_fixed</w:t>
      </w:r>
    </w:p>
    <w:p>
      <w:r>
        <w:rPr>
          <w:rFonts w:ascii="Courier New" w:hAnsi="Courier New" w:eastAsia="Courier New"/>
          <w:sz w:val="18"/>
        </w:rPr>
        <w:t xml:space="preserve">        dP_total = P_source - P_sink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dP_total &lt;= 0:</w:t>
      </w:r>
    </w:p>
    <w:p>
      <w:r>
        <w:rPr>
          <w:rFonts w:ascii="Courier New" w:hAnsi="Courier New" w:eastAsia="Courier New"/>
          <w:sz w:val="18"/>
        </w:rPr>
        <w:t xml:space="preserve">            return 0.0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Calculate resistance</w:t>
      </w:r>
    </w:p>
    <w:p>
      <w:r>
        <w:rPr>
          <w:rFonts w:ascii="Courier New" w:hAnsi="Courier New" w:eastAsia="Courier New"/>
          <w:sz w:val="18"/>
        </w:rPr>
        <w:t xml:space="preserve">        self.calculate_total_resistance()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self.total_resistance &lt;= 0:</w:t>
      </w:r>
    </w:p>
    <w:p>
      <w:r>
        <w:rPr>
          <w:rFonts w:ascii="Courier New" w:hAnsi="Courier New" w:eastAsia="Courier New"/>
          <w:sz w:val="18"/>
        </w:rPr>
        <w:t xml:space="preserve">            return 0.0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Flow rate</w:t>
      </w:r>
    </w:p>
    <w:p>
      <w:r>
        <w:rPr>
          <w:rFonts w:ascii="Courier New" w:hAnsi="Courier New" w:eastAsia="Courier New"/>
          <w:sz w:val="18"/>
        </w:rPr>
        <w:t xml:space="preserve">        F = dP_total / self.total_resistance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F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__repr__(self):</w:t>
      </w:r>
    </w:p>
    <w:p>
      <w:r>
        <w:rPr>
          <w:rFonts w:ascii="Courier New" w:hAnsi="Courier New" w:eastAsia="Courier New"/>
          <w:sz w:val="18"/>
        </w:rPr>
        <w:t xml:space="preserve">        source_name = self.source.name if self.source else "None"</w:t>
      </w:r>
    </w:p>
    <w:p>
      <w:r>
        <w:rPr>
          <w:rFonts w:ascii="Courier New" w:hAnsi="Courier New" w:eastAsia="Courier New"/>
          <w:sz w:val="18"/>
        </w:rPr>
        <w:t xml:space="preserve">        sink_name = self.sink.name if self.sink else "None"</w:t>
      </w:r>
    </w:p>
    <w:p>
      <w:r>
        <w:rPr>
          <w:rFonts w:ascii="Courier New" w:hAnsi="Courier New" w:eastAsia="Courier New"/>
          <w:sz w:val="18"/>
        </w:rPr>
        <w:t xml:space="preserve">        return f"&lt;FlowPath: {source_name} → {sink_name} ({len(self.resistances)} resistances)&gt;"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FlowNetwork: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Manages flow network topology and solves pressure-flow relationships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Approach:</w:t>
      </w:r>
    </w:p>
    <w:p>
      <w:r>
        <w:rPr>
          <w:rFonts w:ascii="Courier New" w:hAnsi="Courier New" w:eastAsia="Courier New"/>
          <w:sz w:val="18"/>
        </w:rPr>
        <w:t xml:space="preserve">    1. Identify flow paths (source → resistances → sink)</w:t>
      </w:r>
    </w:p>
    <w:p>
      <w:r>
        <w:rPr>
          <w:rFonts w:ascii="Courier New" w:hAnsi="Courier New" w:eastAsia="Courier New"/>
          <w:sz w:val="18"/>
        </w:rPr>
        <w:t xml:space="preserve">    2. Calculate pressure drops across resistances</w:t>
      </w:r>
    </w:p>
    <w:p>
      <w:r>
        <w:rPr>
          <w:rFonts w:ascii="Courier New" w:hAnsi="Courier New" w:eastAsia="Courier New"/>
          <w:sz w:val="18"/>
        </w:rPr>
        <w:t xml:space="preserve">    3. Solve for flows that satisfy pressure boundaries and mass conservation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__init__(self):</w:t>
      </w:r>
    </w:p>
    <w:p>
      <w:r>
        <w:rPr>
          <w:rFonts w:ascii="Courier New" w:hAnsi="Courier New" w:eastAsia="Courier New"/>
          <w:sz w:val="18"/>
        </w:rPr>
        <w:t xml:space="preserve">        self.pressure_sources = []  # Units that set pressure (Feed, Volume)</w:t>
      </w:r>
    </w:p>
    <w:p>
      <w:r>
        <w:rPr>
          <w:rFonts w:ascii="Courier New" w:hAnsi="Courier New" w:eastAsia="Courier New"/>
          <w:sz w:val="18"/>
        </w:rPr>
        <w:t xml:space="preserve">        self.pressure_sinks = []    # Units that set pressure (Boundary, Volume)</w:t>
      </w:r>
    </w:p>
    <w:p>
      <w:r>
        <w:rPr>
          <w:rFonts w:ascii="Courier New" w:hAnsi="Courier New" w:eastAsia="Courier New"/>
          <w:sz w:val="18"/>
        </w:rPr>
        <w:t xml:space="preserve">        self.flow_resistances = []  # Units that resist flow (Valve, Pipe)</w:t>
      </w:r>
    </w:p>
    <w:p>
      <w:r>
        <w:rPr>
          <w:rFonts w:ascii="Courier New" w:hAnsi="Courier New" w:eastAsia="Courier New"/>
          <w:sz w:val="18"/>
        </w:rPr>
        <w:t xml:space="preserve">        self.flow_paths = []        # List of FlowPath objects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self.topology_built = False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def build_topology(self, units: List):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Analyze flowsheet topology and identify flow paths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units: List of all unit operations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logger.info("Building flow network topology...")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from units.feed import FeedBoundary</w:t>
      </w:r>
    </w:p>
    <w:p>
      <w:r>
        <w:rPr>
          <w:rFonts w:ascii="Courier New" w:hAnsi="Courier New" w:eastAsia="Courier New"/>
          <w:sz w:val="18"/>
        </w:rPr>
        <w:t xml:space="preserve">        from units.boundary import Boundary</w:t>
      </w:r>
    </w:p>
    <w:p>
      <w:r>
        <w:rPr>
          <w:rFonts w:ascii="Courier New" w:hAnsi="Courier New" w:eastAsia="Courier New"/>
          <w:sz w:val="18"/>
        </w:rPr>
        <w:t xml:space="preserve">        from units.valve import Valve</w:t>
      </w:r>
    </w:p>
    <w:p>
      <w:r>
        <w:rPr>
          <w:rFonts w:ascii="Courier New" w:hAnsi="Courier New" w:eastAsia="Courier New"/>
          <w:sz w:val="18"/>
        </w:rPr>
        <w:t xml:space="preserve">        from units.volume import Volume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Clear existing</w:t>
      </w:r>
    </w:p>
    <w:p>
      <w:r>
        <w:rPr>
          <w:rFonts w:ascii="Courier New" w:hAnsi="Courier New" w:eastAsia="Courier New"/>
          <w:sz w:val="18"/>
        </w:rPr>
        <w:t xml:space="preserve">        self.pressure_sources = []</w:t>
      </w:r>
    </w:p>
    <w:p>
      <w:r>
        <w:rPr>
          <w:rFonts w:ascii="Courier New" w:hAnsi="Courier New" w:eastAsia="Courier New"/>
          <w:sz w:val="18"/>
        </w:rPr>
        <w:t xml:space="preserve">        self.pressure_sinks = []</w:t>
      </w:r>
    </w:p>
    <w:p>
      <w:r>
        <w:rPr>
          <w:rFonts w:ascii="Courier New" w:hAnsi="Courier New" w:eastAsia="Courier New"/>
          <w:sz w:val="18"/>
        </w:rPr>
        <w:t xml:space="preserve">        self.flow_resistances = []</w:t>
      </w:r>
    </w:p>
    <w:p>
      <w:r>
        <w:rPr>
          <w:rFonts w:ascii="Courier New" w:hAnsi="Courier New" w:eastAsia="Courier New"/>
          <w:sz w:val="18"/>
        </w:rPr>
        <w:t xml:space="preserve">        self.flow_paths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Classify units</w:t>
      </w:r>
    </w:p>
    <w:p>
      <w:r>
        <w:rPr>
          <w:rFonts w:ascii="Courier New" w:hAnsi="Courier New" w:eastAsia="Courier New"/>
          <w:sz w:val="18"/>
        </w:rPr>
        <w:t xml:space="preserve">        for unit in units:</w:t>
      </w:r>
    </w:p>
    <w:p>
      <w:r>
        <w:rPr>
          <w:rFonts w:ascii="Courier New" w:hAnsi="Courier New" w:eastAsia="Courier New"/>
          <w:sz w:val="18"/>
        </w:rPr>
        <w:t xml:space="preserve">            if isinstance(unit, (FeedBoundary, Volume)):</w:t>
      </w:r>
    </w:p>
    <w:p>
      <w:r>
        <w:rPr>
          <w:rFonts w:ascii="Courier New" w:hAnsi="Courier New" w:eastAsia="Courier New"/>
          <w:sz w:val="18"/>
        </w:rPr>
        <w:t xml:space="preserve">                self.pressure_sources.append(unit)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isinstance(unit, (Boundary, Volume)):</w:t>
      </w:r>
    </w:p>
    <w:p>
      <w:r>
        <w:rPr>
          <w:rFonts w:ascii="Courier New" w:hAnsi="Courier New" w:eastAsia="Courier New"/>
          <w:sz w:val="18"/>
        </w:rPr>
        <w:t xml:space="preserve">                self.pressure_sinks.append(unit)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isinstance(unit, Valve):</w:t>
      </w:r>
    </w:p>
    <w:p>
      <w:r>
        <w:rPr>
          <w:rFonts w:ascii="Courier New" w:hAnsi="Courier New" w:eastAsia="Courier New"/>
          <w:sz w:val="18"/>
        </w:rPr>
        <w:t xml:space="preserve">                self.flow_resistances.append(unit)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Build flow paths</w:t>
      </w:r>
    </w:p>
    <w:p>
      <w:r>
        <w:rPr>
          <w:rFonts w:ascii="Courier New" w:hAnsi="Courier New" w:eastAsia="Courier New"/>
          <w:sz w:val="18"/>
        </w:rPr>
        <w:t xml:space="preserve">        self._identify_flow_paths(units)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self.topology_built = True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logger.info(f"Topology built: {len(self.pressure_sources)} sources, "</w:t>
      </w:r>
    </w:p>
    <w:p>
      <w:r>
        <w:rPr>
          <w:rFonts w:ascii="Courier New" w:hAnsi="Courier New" w:eastAsia="Courier New"/>
          <w:sz w:val="18"/>
        </w:rPr>
        <w:t xml:space="preserve">                   f"{len(self.pressure_sinks)} sinks, "</w:t>
      </w:r>
    </w:p>
    <w:p>
      <w:r>
        <w:rPr>
          <w:rFonts w:ascii="Courier New" w:hAnsi="Courier New" w:eastAsia="Courier New"/>
          <w:sz w:val="18"/>
        </w:rPr>
        <w:t xml:space="preserve">                   f"{len(self.flow_resistances)} resistances, "</w:t>
      </w:r>
    </w:p>
    <w:p>
      <w:r>
        <w:rPr>
          <w:rFonts w:ascii="Courier New" w:hAnsi="Courier New" w:eastAsia="Courier New"/>
          <w:sz w:val="18"/>
        </w:rPr>
        <w:t xml:space="preserve">                   f"{len(self.flow_paths)} paths")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_identify_flow_paths(self, units: List):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Identify flow paths by traversing from sources to sinks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from units.feed import FeedBoundary</w:t>
      </w:r>
    </w:p>
    <w:p>
      <w:r>
        <w:rPr>
          <w:rFonts w:ascii="Courier New" w:hAnsi="Courier New" w:eastAsia="Courier New"/>
          <w:sz w:val="18"/>
        </w:rPr>
        <w:t xml:space="preserve">        from units.boundary import Boundary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source in self.pressure_sources:</w:t>
      </w:r>
    </w:p>
    <w:p>
      <w:r>
        <w:rPr>
          <w:rFonts w:ascii="Courier New" w:hAnsi="Courier New" w:eastAsia="Courier New"/>
          <w:sz w:val="18"/>
        </w:rPr>
        <w:t xml:space="preserve">            # Start from source, traverse downstream</w:t>
      </w:r>
    </w:p>
    <w:p>
      <w:r>
        <w:rPr>
          <w:rFonts w:ascii="Courier New" w:hAnsi="Courier New" w:eastAsia="Courier New"/>
          <w:sz w:val="18"/>
        </w:rPr>
        <w:t xml:space="preserve">            self._traverse_from_source(source, units)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_traverse_from_source(self, source, units):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Traverse flowsheet from a source to find paths to sinks</w:t>
      </w:r>
    </w:p>
    <w:p>
      <w:r>
        <w:rPr>
          <w:rFonts w:ascii="Courier New" w:hAnsi="Courier New" w:eastAsia="Courier New"/>
          <w:sz w:val="18"/>
        </w:rPr>
        <w:t xml:space="preserve">        Uses depth-first search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path = FlowPath()</w:t>
      </w:r>
    </w:p>
    <w:p>
      <w:r>
        <w:rPr>
          <w:rFonts w:ascii="Courier New" w:hAnsi="Courier New" w:eastAsia="Courier New"/>
          <w:sz w:val="18"/>
        </w:rPr>
        <w:t xml:space="preserve">        path.source = source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Start traversal from source outlet</w:t>
      </w:r>
    </w:p>
    <w:p>
      <w:r>
        <w:rPr>
          <w:rFonts w:ascii="Courier New" w:hAnsi="Courier New" w:eastAsia="Courier New"/>
          <w:sz w:val="18"/>
        </w:rPr>
        <w:t xml:space="preserve">        if len(source.outlet_ports) == 0:</w:t>
      </w:r>
    </w:p>
    <w:p>
      <w:r>
        <w:rPr>
          <w:rFonts w:ascii="Courier New" w:hAnsi="Courier New" w:eastAsia="Courier New"/>
          <w:sz w:val="18"/>
        </w:rPr>
        <w:t xml:space="preserve">            return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start_stream = source.outlet_ports[0].stream</w:t>
      </w:r>
    </w:p>
    <w:p>
      <w:r>
        <w:rPr>
          <w:rFonts w:ascii="Courier New" w:hAnsi="Courier New" w:eastAsia="Courier New"/>
          <w:sz w:val="18"/>
        </w:rPr>
        <w:t xml:space="preserve">        self._dfs_traverse(start_stream, path, visited=set())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_dfs_traverse(self, current_stream, current_path, visited):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Depth-first search to find flow paths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current_stream is None or current_stream in visited:</w:t>
      </w:r>
    </w:p>
    <w:p>
      <w:r>
        <w:rPr>
          <w:rFonts w:ascii="Courier New" w:hAnsi="Courier New" w:eastAsia="Courier New"/>
          <w:sz w:val="18"/>
        </w:rPr>
        <w:t xml:space="preserve">            return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visited.add(current_stream)</w:t>
      </w:r>
    </w:p>
    <w:p>
      <w:r>
        <w:rPr>
          <w:rFonts w:ascii="Courier New" w:hAnsi="Courier New" w:eastAsia="Courier New"/>
          <w:sz w:val="18"/>
        </w:rPr>
        <w:t xml:space="preserve">        current_path.streams.append(current_stream)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Find unit connected to this stream's outlet</w:t>
      </w:r>
    </w:p>
    <w:p>
      <w:r>
        <w:rPr>
          <w:rFonts w:ascii="Courier New" w:hAnsi="Courier New" w:eastAsia="Courier New"/>
          <w:sz w:val="18"/>
        </w:rPr>
        <w:t xml:space="preserve">        downstream_unit = self._find_downstream_unit(current_stream)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downstream_unit is None:</w:t>
      </w:r>
    </w:p>
    <w:p>
      <w:r>
        <w:rPr>
          <w:rFonts w:ascii="Courier New" w:hAnsi="Courier New" w:eastAsia="Courier New"/>
          <w:sz w:val="18"/>
        </w:rPr>
        <w:t xml:space="preserve">            return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from units.boundary import Boundary</w:t>
      </w:r>
    </w:p>
    <w:p>
      <w:r>
        <w:rPr>
          <w:rFonts w:ascii="Courier New" w:hAnsi="Courier New" w:eastAsia="Courier New"/>
          <w:sz w:val="18"/>
        </w:rPr>
        <w:t xml:space="preserve">        from units.valve import Valve</w:t>
      </w:r>
    </w:p>
    <w:p>
      <w:r>
        <w:rPr>
          <w:rFonts w:ascii="Courier New" w:hAnsi="Courier New" w:eastAsia="Courier New"/>
          <w:sz w:val="18"/>
        </w:rPr>
        <w:t xml:space="preserve">        from units.volume import Volume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Check if we reached a sink</w:t>
      </w:r>
    </w:p>
    <w:p>
      <w:r>
        <w:rPr>
          <w:rFonts w:ascii="Courier New" w:hAnsi="Courier New" w:eastAsia="Courier New"/>
          <w:sz w:val="18"/>
        </w:rPr>
        <w:t xml:space="preserve">        if isinstance(downstream_unit, (Boundary, Volume)):</w:t>
      </w:r>
    </w:p>
    <w:p>
      <w:r>
        <w:rPr>
          <w:rFonts w:ascii="Courier New" w:hAnsi="Courier New" w:eastAsia="Courier New"/>
          <w:sz w:val="18"/>
        </w:rPr>
        <w:t xml:space="preserve">            current_path.sink = downstream_unit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Complete path found - save it</w:t>
      </w:r>
    </w:p>
    <w:p>
      <w:r>
        <w:rPr>
          <w:rFonts w:ascii="Courier New" w:hAnsi="Courier New" w:eastAsia="Courier New"/>
          <w:sz w:val="18"/>
        </w:rPr>
        <w:t xml:space="preserve">            path_copy = FlowPath()</w:t>
      </w:r>
    </w:p>
    <w:p>
      <w:r>
        <w:rPr>
          <w:rFonts w:ascii="Courier New" w:hAnsi="Courier New" w:eastAsia="Courier New"/>
          <w:sz w:val="18"/>
        </w:rPr>
        <w:t xml:space="preserve">            path_copy.source = current_path.source</w:t>
      </w:r>
    </w:p>
    <w:p>
      <w:r>
        <w:rPr>
          <w:rFonts w:ascii="Courier New" w:hAnsi="Courier New" w:eastAsia="Courier New"/>
          <w:sz w:val="18"/>
        </w:rPr>
        <w:t xml:space="preserve">            path_copy.sink = current_path.sink</w:t>
      </w:r>
    </w:p>
    <w:p>
      <w:r>
        <w:rPr>
          <w:rFonts w:ascii="Courier New" w:hAnsi="Courier New" w:eastAsia="Courier New"/>
          <w:sz w:val="18"/>
        </w:rPr>
        <w:t xml:space="preserve">            path_copy.resistances = current_path.resistances.copy()</w:t>
      </w:r>
    </w:p>
    <w:p>
      <w:r>
        <w:rPr>
          <w:rFonts w:ascii="Courier New" w:hAnsi="Courier New" w:eastAsia="Courier New"/>
          <w:sz w:val="18"/>
        </w:rPr>
        <w:t xml:space="preserve">            path_copy.streams = current_path.streams.copy()</w:t>
      </w:r>
    </w:p>
    <w:p>
      <w:r>
        <w:rPr>
          <w:rFonts w:ascii="Courier New" w:hAnsi="Courier New" w:eastAsia="Courier New"/>
          <w:sz w:val="18"/>
        </w:rPr>
        <w:t xml:space="preserve">            self.flow_paths.append(path_copy)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visited.remove(current_stream)</w:t>
      </w:r>
    </w:p>
    <w:p>
      <w:r>
        <w:rPr>
          <w:rFonts w:ascii="Courier New" w:hAnsi="Courier New" w:eastAsia="Courier New"/>
          <w:sz w:val="18"/>
        </w:rPr>
        <w:t xml:space="preserve">            current_path.streams.pop()</w:t>
      </w:r>
    </w:p>
    <w:p>
      <w:r>
        <w:rPr>
          <w:rFonts w:ascii="Courier New" w:hAnsi="Courier New" w:eastAsia="Courier New"/>
          <w:sz w:val="18"/>
        </w:rPr>
        <w:t xml:space="preserve">            return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If it's a resistance, add to path</w:t>
      </w:r>
    </w:p>
    <w:p>
      <w:r>
        <w:rPr>
          <w:rFonts w:ascii="Courier New" w:hAnsi="Courier New" w:eastAsia="Courier New"/>
          <w:sz w:val="18"/>
        </w:rPr>
        <w:t xml:space="preserve">        if isinstance(downstream_unit, Valve):</w:t>
      </w:r>
    </w:p>
    <w:p>
      <w:r>
        <w:rPr>
          <w:rFonts w:ascii="Courier New" w:hAnsi="Courier New" w:eastAsia="Courier New"/>
          <w:sz w:val="18"/>
        </w:rPr>
        <w:t xml:space="preserve">            current_path.resistances.append(downstream_unit)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Continue traversal from downstream unit's outlets</w:t>
      </w:r>
    </w:p>
    <w:p>
      <w:r>
        <w:rPr>
          <w:rFonts w:ascii="Courier New" w:hAnsi="Courier New" w:eastAsia="Courier New"/>
          <w:sz w:val="18"/>
        </w:rPr>
        <w:t xml:space="preserve">        for outlet_port in downstream_unit.outlet_ports:</w:t>
      </w:r>
    </w:p>
    <w:p>
      <w:r>
        <w:rPr>
          <w:rFonts w:ascii="Courier New" w:hAnsi="Courier New" w:eastAsia="Courier New"/>
          <w:sz w:val="18"/>
        </w:rPr>
        <w:t xml:space="preserve">            if outlet_port.stream:</w:t>
      </w:r>
    </w:p>
    <w:p>
      <w:r>
        <w:rPr>
          <w:rFonts w:ascii="Courier New" w:hAnsi="Courier New" w:eastAsia="Courier New"/>
          <w:sz w:val="18"/>
        </w:rPr>
        <w:t xml:space="preserve">                self._dfs_traverse(outlet_port.stream, current_path, visited)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Backtrack</w:t>
      </w:r>
    </w:p>
    <w:p>
      <w:r>
        <w:rPr>
          <w:rFonts w:ascii="Courier New" w:hAnsi="Courier New" w:eastAsia="Courier New"/>
          <w:sz w:val="18"/>
        </w:rPr>
        <w:t xml:space="preserve">        if isinstance(downstream_unit, Valve):</w:t>
      </w:r>
    </w:p>
    <w:p>
      <w:r>
        <w:rPr>
          <w:rFonts w:ascii="Courier New" w:hAnsi="Courier New" w:eastAsia="Courier New"/>
          <w:sz w:val="18"/>
        </w:rPr>
        <w:t xml:space="preserve">            current_path.resistances.pop()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visited.remove(current_stream)</w:t>
      </w:r>
    </w:p>
    <w:p>
      <w:r>
        <w:rPr>
          <w:rFonts w:ascii="Courier New" w:hAnsi="Courier New" w:eastAsia="Courier New"/>
          <w:sz w:val="18"/>
        </w:rPr>
        <w:t xml:space="preserve">        current_path.streams.pop()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_find_downstream_unit(self, stream):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Find the unit operation downstream of a stream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# The stream is an outlet from one unit and inlet to another</w:t>
      </w:r>
    </w:p>
    <w:p>
      <w:r>
        <w:rPr>
          <w:rFonts w:ascii="Courier New" w:hAnsi="Courier New" w:eastAsia="Courier New"/>
          <w:sz w:val="18"/>
        </w:rPr>
        <w:t xml:space="preserve">        # We need to find which unit has this stream as inlet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port in stream.connected_ports:</w:t>
      </w:r>
    </w:p>
    <w:p>
      <w:r>
        <w:rPr>
          <w:rFonts w:ascii="Courier New" w:hAnsi="Courier New" w:eastAsia="Courier New"/>
          <w:sz w:val="18"/>
        </w:rPr>
        <w:t xml:space="preserve">            if port.kind == 'inlet':</w:t>
      </w:r>
    </w:p>
    <w:p>
      <w:r>
        <w:rPr>
          <w:rFonts w:ascii="Courier New" w:hAnsi="Courier New" w:eastAsia="Courier New"/>
          <w:sz w:val="18"/>
        </w:rPr>
        <w:t xml:space="preserve">                # This port belongs to the downstream unit</w:t>
      </w:r>
    </w:p>
    <w:p>
      <w:r>
        <w:rPr>
          <w:rFonts w:ascii="Courier New" w:hAnsi="Courier New" w:eastAsia="Courier New"/>
          <w:sz w:val="18"/>
        </w:rPr>
        <w:t xml:space="preserve">                # Find which unit owns this port</w:t>
      </w:r>
    </w:p>
    <w:p>
      <w:r>
        <w:rPr>
          <w:rFonts w:ascii="Courier New" w:hAnsi="Courier New" w:eastAsia="Courier New"/>
          <w:sz w:val="18"/>
        </w:rPr>
        <w:t xml:space="preserve">                for unit in self.pressure_sources + self.pressure_sinks + self.flow_resistances:</w:t>
      </w:r>
    </w:p>
    <w:p>
      <w:r>
        <w:rPr>
          <w:rFonts w:ascii="Courier New" w:hAnsi="Courier New" w:eastAsia="Courier New"/>
          <w:sz w:val="18"/>
        </w:rPr>
        <w:t xml:space="preserve">                    if port in unit.inlet_ports:</w:t>
      </w:r>
    </w:p>
    <w:p>
      <w:r>
        <w:rPr>
          <w:rFonts w:ascii="Courier New" w:hAnsi="Courier New" w:eastAsia="Courier New"/>
          <w:sz w:val="18"/>
        </w:rPr>
        <w:t xml:space="preserve">                        return unit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solve_flows(self, max_iterations: int = 20, tolerance: float = 1e-6) -&gt; bool: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Solve flow network for all paths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Iterative approach:</w:t>
      </w:r>
    </w:p>
    <w:p>
      <w:r>
        <w:rPr>
          <w:rFonts w:ascii="Courier New" w:hAnsi="Courier New" w:eastAsia="Courier New"/>
          <w:sz w:val="18"/>
        </w:rPr>
        <w:t xml:space="preserve">        1. Calculate flow for each path from pressure drop</w:t>
      </w:r>
    </w:p>
    <w:p>
      <w:r>
        <w:rPr>
          <w:rFonts w:ascii="Courier New" w:hAnsi="Courier New" w:eastAsia="Courier New"/>
          <w:sz w:val="18"/>
        </w:rPr>
        <w:t xml:space="preserve">        2. Update volume pressures based on accumulation</w:t>
      </w:r>
    </w:p>
    <w:p>
      <w:r>
        <w:rPr>
          <w:rFonts w:ascii="Courier New" w:hAnsi="Courier New" w:eastAsia="Courier New"/>
          <w:sz w:val="18"/>
        </w:rPr>
        <w:t xml:space="preserve">        3. Iterate until converged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Returns:</w:t>
      </w:r>
    </w:p>
    <w:p>
      <w:r>
        <w:rPr>
          <w:rFonts w:ascii="Courier New" w:hAnsi="Courier New" w:eastAsia="Courier New"/>
          <w:sz w:val="18"/>
        </w:rPr>
        <w:t xml:space="preserve">            True if converged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not self.topology_built:</w:t>
      </w:r>
    </w:p>
    <w:p>
      <w:r>
        <w:rPr>
          <w:rFonts w:ascii="Courier New" w:hAnsi="Courier New" w:eastAsia="Courier New"/>
          <w:sz w:val="18"/>
        </w:rPr>
        <w:t xml:space="preserve">            logger.error("Topology not built. Call build_topology() first.")</w:t>
      </w:r>
    </w:p>
    <w:p>
      <w:r>
        <w:rPr>
          <w:rFonts w:ascii="Courier New" w:hAnsi="Courier New" w:eastAsia="Courier New"/>
          <w:sz w:val="18"/>
        </w:rPr>
        <w:t xml:space="preserve">            return False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len(self.flow_paths) == 0:</w:t>
      </w:r>
    </w:p>
    <w:p>
      <w:r>
        <w:rPr>
          <w:rFonts w:ascii="Courier New" w:hAnsi="Courier New" w:eastAsia="Courier New"/>
          <w:sz w:val="18"/>
        </w:rPr>
        <w:t xml:space="preserve">            logger.warning("No flow paths found")</w:t>
      </w:r>
    </w:p>
    <w:p>
      <w:r>
        <w:rPr>
          <w:rFonts w:ascii="Courier New" w:hAnsi="Courier New" w:eastAsia="Courier New"/>
          <w:sz w:val="18"/>
        </w:rPr>
        <w:t xml:space="preserve">            return True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Solve each path independently (simplified approach)</w:t>
      </w:r>
    </w:p>
    <w:p>
      <w:r>
        <w:rPr>
          <w:rFonts w:ascii="Courier New" w:hAnsi="Courier New" w:eastAsia="Courier New"/>
          <w:sz w:val="18"/>
        </w:rPr>
        <w:t xml:space="preserve">        for path in self.flow_paths:</w:t>
      </w:r>
    </w:p>
    <w:p>
      <w:r>
        <w:rPr>
          <w:rFonts w:ascii="Courier New" w:hAnsi="Courier New" w:eastAsia="Courier New"/>
          <w:sz w:val="18"/>
        </w:rPr>
        <w:t xml:space="preserve">            F = path.calculate_flow()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Set flow on all streams in path</w:t>
      </w:r>
    </w:p>
    <w:p>
      <w:r>
        <w:rPr>
          <w:rFonts w:ascii="Courier New" w:hAnsi="Courier New" w:eastAsia="Courier New"/>
          <w:sz w:val="18"/>
        </w:rPr>
        <w:t xml:space="preserve">            for stream in path.streams:</w:t>
      </w:r>
    </w:p>
    <w:p>
      <w:r>
        <w:rPr>
          <w:rFonts w:ascii="Courier New" w:hAnsi="Courier New" w:eastAsia="Courier New"/>
          <w:sz w:val="18"/>
        </w:rPr>
        <w:t xml:space="preserve">                stream.F = F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Set flow on resistance inlet/outlet</w:t>
      </w:r>
    </w:p>
    <w:p>
      <w:r>
        <w:rPr>
          <w:rFonts w:ascii="Courier New" w:hAnsi="Courier New" w:eastAsia="Courier New"/>
          <w:sz w:val="18"/>
        </w:rPr>
        <w:t xml:space="preserve">            for resistance in path.resistances:</w:t>
      </w:r>
    </w:p>
    <w:p>
      <w:r>
        <w:rPr>
          <w:rFonts w:ascii="Courier New" w:hAnsi="Courier New" w:eastAsia="Courier New"/>
          <w:sz w:val="18"/>
        </w:rPr>
        <w:t xml:space="preserve">                if len(resistance.inlet_ports) &gt; 0 and resistance.inlet_ports[0].stream:</w:t>
      </w:r>
    </w:p>
    <w:p>
      <w:r>
        <w:rPr>
          <w:rFonts w:ascii="Courier New" w:hAnsi="Courier New" w:eastAsia="Courier New"/>
          <w:sz w:val="18"/>
        </w:rPr>
        <w:t xml:space="preserve">                    resistance.inlet_ports[0].stream.F = F</w:t>
      </w:r>
    </w:p>
    <w:p>
      <w:r>
        <w:rPr>
          <w:rFonts w:ascii="Courier New" w:hAnsi="Courier New" w:eastAsia="Courier New"/>
          <w:sz w:val="18"/>
        </w:rPr>
        <w:t xml:space="preserve">                if len(resistance.outlet_ports) &gt; 0 and resistance.outlet_ports[0].stream:</w:t>
      </w:r>
    </w:p>
    <w:p>
      <w:r>
        <w:rPr>
          <w:rFonts w:ascii="Courier New" w:hAnsi="Courier New" w:eastAsia="Courier New"/>
          <w:sz w:val="18"/>
        </w:rPr>
        <w:t xml:space="preserve">                    resistance.outlet_ports[0].stream.F = F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True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solve_flows_iterative(self, max_iterations: int = 20, tolerance: float = 1e-6) -&gt; Tuple[bool, int]: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Iterative solution for flow network with volumes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Algorithm:</w:t>
      </w:r>
    </w:p>
    <w:p>
      <w:r>
        <w:rPr>
          <w:rFonts w:ascii="Courier New" w:hAnsi="Courier New" w:eastAsia="Courier New"/>
          <w:sz w:val="18"/>
        </w:rPr>
        <w:t xml:space="preserve">        1. For each path, calculate flow from current pressures</w:t>
      </w:r>
    </w:p>
    <w:p>
      <w:r>
        <w:rPr>
          <w:rFonts w:ascii="Courier New" w:hAnsi="Courier New" w:eastAsia="Courier New"/>
          <w:sz w:val="18"/>
        </w:rPr>
        <w:t xml:space="preserve">        2. Check mass balance at volumes</w:t>
      </w:r>
    </w:p>
    <w:p>
      <w:r>
        <w:rPr>
          <w:rFonts w:ascii="Courier New" w:hAnsi="Courier New" w:eastAsia="Courier New"/>
          <w:sz w:val="18"/>
        </w:rPr>
        <w:t xml:space="preserve">        3. Adjust volume pressures</w:t>
      </w:r>
    </w:p>
    <w:p>
      <w:r>
        <w:rPr>
          <w:rFonts w:ascii="Courier New" w:hAnsi="Courier New" w:eastAsia="Courier New"/>
          <w:sz w:val="18"/>
        </w:rPr>
        <w:t xml:space="preserve">        4. Repeat until converged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Returns:</w:t>
      </w:r>
    </w:p>
    <w:p>
      <w:r>
        <w:rPr>
          <w:rFonts w:ascii="Courier New" w:hAnsi="Courier New" w:eastAsia="Courier New"/>
          <w:sz w:val="18"/>
        </w:rPr>
        <w:t xml:space="preserve">            (converged, iterations)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not self.topology_built:</w:t>
      </w:r>
    </w:p>
    <w:p>
      <w:r>
        <w:rPr>
          <w:rFonts w:ascii="Courier New" w:hAnsi="Courier New" w:eastAsia="Courier New"/>
          <w:sz w:val="18"/>
        </w:rPr>
        <w:t xml:space="preserve">            logger.error("Topology not built")</w:t>
      </w:r>
    </w:p>
    <w:p>
      <w:r>
        <w:rPr>
          <w:rFonts w:ascii="Courier New" w:hAnsi="Courier New" w:eastAsia="Courier New"/>
          <w:sz w:val="18"/>
        </w:rPr>
        <w:t xml:space="preserve">            return False, 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from units.volume import Volume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iteration in range(max_iterations):</w:t>
      </w:r>
    </w:p>
    <w:p>
      <w:r>
        <w:rPr>
          <w:rFonts w:ascii="Courier New" w:hAnsi="Courier New" w:eastAsia="Courier New"/>
          <w:sz w:val="18"/>
        </w:rPr>
        <w:t xml:space="preserve">            # Store old flows</w:t>
      </w:r>
    </w:p>
    <w:p>
      <w:r>
        <w:rPr>
          <w:rFonts w:ascii="Courier New" w:hAnsi="Courier New" w:eastAsia="Courier New"/>
          <w:sz w:val="18"/>
        </w:rPr>
        <w:t xml:space="preserve">            old_flows = {}</w:t>
      </w:r>
    </w:p>
    <w:p>
      <w:r>
        <w:rPr>
          <w:rFonts w:ascii="Courier New" w:hAnsi="Courier New" w:eastAsia="Courier New"/>
          <w:sz w:val="18"/>
        </w:rPr>
        <w:t xml:space="preserve">            for path in self.flow_paths:</w:t>
      </w:r>
    </w:p>
    <w:p>
      <w:r>
        <w:rPr>
          <w:rFonts w:ascii="Courier New" w:hAnsi="Courier New" w:eastAsia="Courier New"/>
          <w:sz w:val="18"/>
        </w:rPr>
        <w:t xml:space="preserve">                for stream in path.streams:</w:t>
      </w:r>
    </w:p>
    <w:p>
      <w:r>
        <w:rPr>
          <w:rFonts w:ascii="Courier New" w:hAnsi="Courier New" w:eastAsia="Courier New"/>
          <w:sz w:val="18"/>
        </w:rPr>
        <w:t xml:space="preserve">                    old_flows[stream.name] = stream.F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Calculate flows for each path</w:t>
      </w:r>
    </w:p>
    <w:p>
      <w:r>
        <w:rPr>
          <w:rFonts w:ascii="Courier New" w:hAnsi="Courier New" w:eastAsia="Courier New"/>
          <w:sz w:val="18"/>
        </w:rPr>
        <w:t xml:space="preserve">            for path in self.flow_paths:</w:t>
      </w:r>
    </w:p>
    <w:p>
      <w:r>
        <w:rPr>
          <w:rFonts w:ascii="Courier New" w:hAnsi="Courier New" w:eastAsia="Courier New"/>
          <w:sz w:val="18"/>
        </w:rPr>
        <w:t xml:space="preserve">                F = path.calculate_flow()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Set flow on streams</w:t>
      </w:r>
    </w:p>
    <w:p>
      <w:r>
        <w:rPr>
          <w:rFonts w:ascii="Courier New" w:hAnsi="Courier New" w:eastAsia="Courier New"/>
          <w:sz w:val="18"/>
        </w:rPr>
        <w:t xml:space="preserve">                for stream in path.streams:</w:t>
      </w:r>
    </w:p>
    <w:p>
      <w:r>
        <w:rPr>
          <w:rFonts w:ascii="Courier New" w:hAnsi="Courier New" w:eastAsia="Courier New"/>
          <w:sz w:val="18"/>
        </w:rPr>
        <w:t xml:space="preserve">                    stream.F = F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Check convergence</w:t>
      </w:r>
    </w:p>
    <w:p>
      <w:r>
        <w:rPr>
          <w:rFonts w:ascii="Courier New" w:hAnsi="Courier New" w:eastAsia="Courier New"/>
          <w:sz w:val="18"/>
        </w:rPr>
        <w:t xml:space="preserve">            max_change = 0.0</w:t>
      </w:r>
    </w:p>
    <w:p>
      <w:r>
        <w:rPr>
          <w:rFonts w:ascii="Courier New" w:hAnsi="Courier New" w:eastAsia="Courier New"/>
          <w:sz w:val="18"/>
        </w:rPr>
        <w:t xml:space="preserve">            for path in self.flow_paths:</w:t>
      </w:r>
    </w:p>
    <w:p>
      <w:r>
        <w:rPr>
          <w:rFonts w:ascii="Courier New" w:hAnsi="Courier New" w:eastAsia="Courier New"/>
          <w:sz w:val="18"/>
        </w:rPr>
        <w:t xml:space="preserve">                for stream in path.streams:</w:t>
      </w:r>
    </w:p>
    <w:p>
      <w:r>
        <w:rPr>
          <w:rFonts w:ascii="Courier New" w:hAnsi="Courier New" w:eastAsia="Courier New"/>
          <w:sz w:val="18"/>
        </w:rPr>
        <w:t xml:space="preserve">                    if stream.name in old_flows:</w:t>
      </w:r>
    </w:p>
    <w:p>
      <w:r>
        <w:rPr>
          <w:rFonts w:ascii="Courier New" w:hAnsi="Courier New" w:eastAsia="Courier New"/>
          <w:sz w:val="18"/>
        </w:rPr>
        <w:t xml:space="preserve">                        old_F = old_flows[stream.name]</w:t>
      </w:r>
    </w:p>
    <w:p>
      <w:r>
        <w:rPr>
          <w:rFonts w:ascii="Courier New" w:hAnsi="Courier New" w:eastAsia="Courier New"/>
          <w:sz w:val="18"/>
        </w:rPr>
        <w:t xml:space="preserve">                        change = abs(stream.F - old_F) / (abs(old_F) + 1e-6)</w:t>
      </w:r>
    </w:p>
    <w:p>
      <w:r>
        <w:rPr>
          <w:rFonts w:ascii="Courier New" w:hAnsi="Courier New" w:eastAsia="Courier New"/>
          <w:sz w:val="18"/>
        </w:rPr>
        <w:t xml:space="preserve">                        max_change = max(max_change, change)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max_change &lt; tolerance:</w:t>
      </w:r>
    </w:p>
    <w:p>
      <w:r>
        <w:rPr>
          <w:rFonts w:ascii="Courier New" w:hAnsi="Courier New" w:eastAsia="Courier New"/>
          <w:sz w:val="18"/>
        </w:rPr>
        <w:t xml:space="preserve">                logger.debug(f"Flow network converged in {iteration+1} iterations")</w:t>
      </w:r>
    </w:p>
    <w:p>
      <w:r>
        <w:rPr>
          <w:rFonts w:ascii="Courier New" w:hAnsi="Courier New" w:eastAsia="Courier New"/>
          <w:sz w:val="18"/>
        </w:rPr>
        <w:t xml:space="preserve">                return True, iteration + 1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logger.warning(f"Flow network did not converge in {max_iterations} iterations")</w:t>
      </w:r>
    </w:p>
    <w:p>
      <w:r>
        <w:rPr>
          <w:rFonts w:ascii="Courier New" w:hAnsi="Courier New" w:eastAsia="Courier New"/>
          <w:sz w:val="18"/>
        </w:rPr>
        <w:t xml:space="preserve">        return False, max_iterations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calculate_pressure_drops(self) -&gt; Dict[str, float]: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Calculate pressure drops across all resistances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Returns:</w:t>
      </w:r>
    </w:p>
    <w:p>
      <w:r>
        <w:rPr>
          <w:rFonts w:ascii="Courier New" w:hAnsi="Courier New" w:eastAsia="Courier New"/>
          <w:sz w:val="18"/>
        </w:rPr>
        <w:t xml:space="preserve">            Dictionary of {unit_name: pressure_drop}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pressure_drops = {}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resistance in self.flow_resistances:</w:t>
      </w:r>
    </w:p>
    <w:p>
      <w:r>
        <w:rPr>
          <w:rFonts w:ascii="Courier New" w:hAnsi="Courier New" w:eastAsia="Courier New"/>
          <w:sz w:val="18"/>
        </w:rPr>
        <w:t xml:space="preserve">            if len(resistance.inlet_ports) &gt; 0 and len(resistance.outlet_ports) &gt; 0:</w:t>
      </w:r>
    </w:p>
    <w:p>
      <w:r>
        <w:rPr>
          <w:rFonts w:ascii="Courier New" w:hAnsi="Courier New" w:eastAsia="Courier New"/>
          <w:sz w:val="18"/>
        </w:rPr>
        <w:t xml:space="preserve">                inlet_stream = resistance.inlet_ports[0].stream</w:t>
      </w:r>
    </w:p>
    <w:p>
      <w:r>
        <w:rPr>
          <w:rFonts w:ascii="Courier New" w:hAnsi="Courier New" w:eastAsia="Courier New"/>
          <w:sz w:val="18"/>
        </w:rPr>
        <w:t xml:space="preserve">                outlet_stream = resistance.outlet_ports[0].stream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if inlet_stream and outlet_stream:</w:t>
      </w:r>
    </w:p>
    <w:p>
      <w:r>
        <w:rPr>
          <w:rFonts w:ascii="Courier New" w:hAnsi="Courier New" w:eastAsia="Courier New"/>
          <w:sz w:val="18"/>
        </w:rPr>
        <w:t xml:space="preserve">                    dP = inlet_stream.P - outlet_stream.P</w:t>
      </w:r>
    </w:p>
    <w:p>
      <w:r>
        <w:rPr>
          <w:rFonts w:ascii="Courier New" w:hAnsi="Courier New" w:eastAsia="Courier New"/>
          <w:sz w:val="18"/>
        </w:rPr>
        <w:t xml:space="preserve">                    pressure_drops[resistance.name] = dP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pressure_drops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get_flow_summary(self) -&gt; str: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Generate summary of flow network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summary = []</w:t>
      </w:r>
    </w:p>
    <w:p>
      <w:r>
        <w:rPr>
          <w:rFonts w:ascii="Courier New" w:hAnsi="Courier New" w:eastAsia="Courier New"/>
          <w:sz w:val="18"/>
        </w:rPr>
        <w:t xml:space="preserve">        summary.append("="*80)</w:t>
      </w:r>
    </w:p>
    <w:p>
      <w:r>
        <w:rPr>
          <w:rFonts w:ascii="Courier New" w:hAnsi="Courier New" w:eastAsia="Courier New"/>
          <w:sz w:val="18"/>
        </w:rPr>
        <w:t xml:space="preserve">        summary.append("FLOW NETWORK SUMMARY")</w:t>
      </w:r>
    </w:p>
    <w:p>
      <w:r>
        <w:rPr>
          <w:rFonts w:ascii="Courier New" w:hAnsi="Courier New" w:eastAsia="Courier New"/>
          <w:sz w:val="18"/>
        </w:rPr>
        <w:t xml:space="preserve">        summary.append("="*80)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Paths</w:t>
      </w:r>
    </w:p>
    <w:p>
      <w:r>
        <w:rPr>
          <w:rFonts w:ascii="Courier New" w:hAnsi="Courier New" w:eastAsia="Courier New"/>
          <w:sz w:val="18"/>
        </w:rPr>
        <w:t xml:space="preserve">        summary.append(f"\nFlow Paths: {len(self.flow_paths)}")</w:t>
      </w:r>
    </w:p>
    <w:p>
      <w:r>
        <w:rPr>
          <w:rFonts w:ascii="Courier New" w:hAnsi="Courier New" w:eastAsia="Courier New"/>
          <w:sz w:val="18"/>
        </w:rPr>
        <w:t xml:space="preserve">        for i, path in enumerate(self.flow_paths):</w:t>
      </w:r>
    </w:p>
    <w:p>
      <w:r>
        <w:rPr>
          <w:rFonts w:ascii="Courier New" w:hAnsi="Courier New" w:eastAsia="Courier New"/>
          <w:sz w:val="18"/>
        </w:rPr>
        <w:t xml:space="preserve">            source_name = path.source.name if path.source else "None"</w:t>
      </w:r>
    </w:p>
    <w:p>
      <w:r>
        <w:rPr>
          <w:rFonts w:ascii="Courier New" w:hAnsi="Courier New" w:eastAsia="Courier New"/>
          <w:sz w:val="18"/>
        </w:rPr>
        <w:t xml:space="preserve">            sink_name = path.sink.name if path.sink else "None"</w:t>
      </w:r>
    </w:p>
    <w:p>
      <w:r>
        <w:rPr>
          <w:rFonts w:ascii="Courier New" w:hAnsi="Courier New" w:eastAsia="Courier New"/>
          <w:sz w:val="18"/>
        </w:rPr>
        <w:t xml:space="preserve">            n_res = len(path.resistances)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Calculate flow</w:t>
      </w:r>
    </w:p>
    <w:p>
      <w:r>
        <w:rPr>
          <w:rFonts w:ascii="Courier New" w:hAnsi="Courier New" w:eastAsia="Courier New"/>
          <w:sz w:val="18"/>
        </w:rPr>
        <w:t xml:space="preserve">            F = path.calculate_flow()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summary.append(f"  Path {i+1}: {source_name} → {sink_name}")</w:t>
      </w:r>
    </w:p>
    <w:p>
      <w:r>
        <w:rPr>
          <w:rFonts w:ascii="Courier New" w:hAnsi="Courier New" w:eastAsia="Courier New"/>
          <w:sz w:val="18"/>
        </w:rPr>
        <w:t xml:space="preserve">            summary.append(f"    Flow: {F:.4f} kg/s")</w:t>
      </w:r>
    </w:p>
    <w:p>
      <w:r>
        <w:rPr>
          <w:rFonts w:ascii="Courier New" w:hAnsi="Courier New" w:eastAsia="Courier New"/>
          <w:sz w:val="18"/>
        </w:rPr>
        <w:t xml:space="preserve">            summary.append(f"    Resistances: {n_res}")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for res in path.resistances:</w:t>
      </w:r>
    </w:p>
    <w:p>
      <w:r>
        <w:rPr>
          <w:rFonts w:ascii="Courier New" w:hAnsi="Courier New" w:eastAsia="Courier New"/>
          <w:sz w:val="18"/>
        </w:rPr>
        <w:t xml:space="preserve">                R = res.get_resistance()</w:t>
      </w:r>
    </w:p>
    <w:p>
      <w:r>
        <w:rPr>
          <w:rFonts w:ascii="Courier New" w:hAnsi="Courier New" w:eastAsia="Courier New"/>
          <w:sz w:val="18"/>
        </w:rPr>
        <w:t xml:space="preserve">                summary.append(f"      - {res.name}: R={R:.2e}")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Pressure drops</w:t>
      </w:r>
    </w:p>
    <w:p>
      <w:r>
        <w:rPr>
          <w:rFonts w:ascii="Courier New" w:hAnsi="Courier New" w:eastAsia="Courier New"/>
          <w:sz w:val="18"/>
        </w:rPr>
        <w:t xml:space="preserve">        summary.append("\nPressure Drops:")</w:t>
      </w:r>
    </w:p>
    <w:p>
      <w:r>
        <w:rPr>
          <w:rFonts w:ascii="Courier New" w:hAnsi="Courier New" w:eastAsia="Courier New"/>
          <w:sz w:val="18"/>
        </w:rPr>
        <w:t xml:space="preserve">        pressure_drops = self.calculate_pressure_drops()</w:t>
      </w:r>
    </w:p>
    <w:p>
      <w:r>
        <w:rPr>
          <w:rFonts w:ascii="Courier New" w:hAnsi="Courier New" w:eastAsia="Courier New"/>
          <w:sz w:val="18"/>
        </w:rPr>
        <w:t xml:space="preserve">        for name, dP in pressure_drops.items():</w:t>
      </w:r>
    </w:p>
    <w:p>
      <w:r>
        <w:rPr>
          <w:rFonts w:ascii="Courier New" w:hAnsi="Courier New" w:eastAsia="Courier New"/>
          <w:sz w:val="18"/>
        </w:rPr>
        <w:t xml:space="preserve">            summary.append(f"  {name}: {dP/1e5:.3f} bar")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summary.append("="*80)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"\n".join(summary)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validate_topology(self) -&gt; List[str]: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Validate flow network topology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Returns:</w:t>
      </w:r>
    </w:p>
    <w:p>
      <w:r>
        <w:rPr>
          <w:rFonts w:ascii="Courier New" w:hAnsi="Courier New" w:eastAsia="Courier New"/>
          <w:sz w:val="18"/>
        </w:rPr>
        <w:t xml:space="preserve">            List of warnings/errors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issues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Check for disconnected units</w:t>
      </w:r>
    </w:p>
    <w:p>
      <w:r>
        <w:rPr>
          <w:rFonts w:ascii="Courier New" w:hAnsi="Courier New" w:eastAsia="Courier New"/>
          <w:sz w:val="18"/>
        </w:rPr>
        <w:t xml:space="preserve">        all_units = set(self.pressure_sources + self.pressure_sinks + self.flow_resistances)</w:t>
      </w:r>
    </w:p>
    <w:p>
      <w:r>
        <w:rPr>
          <w:rFonts w:ascii="Courier New" w:hAnsi="Courier New" w:eastAsia="Courier New"/>
          <w:sz w:val="18"/>
        </w:rPr>
        <w:t xml:space="preserve">        connected_units = set()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path in self.flow_paths:</w:t>
      </w:r>
    </w:p>
    <w:p>
      <w:r>
        <w:rPr>
          <w:rFonts w:ascii="Courier New" w:hAnsi="Courier New" w:eastAsia="Courier New"/>
          <w:sz w:val="18"/>
        </w:rPr>
        <w:t xml:space="preserve">            if path.source:</w:t>
      </w:r>
    </w:p>
    <w:p>
      <w:r>
        <w:rPr>
          <w:rFonts w:ascii="Courier New" w:hAnsi="Courier New" w:eastAsia="Courier New"/>
          <w:sz w:val="18"/>
        </w:rPr>
        <w:t xml:space="preserve">                connected_units.add(path.source)</w:t>
      </w:r>
    </w:p>
    <w:p>
      <w:r>
        <w:rPr>
          <w:rFonts w:ascii="Courier New" w:hAnsi="Courier New" w:eastAsia="Courier New"/>
          <w:sz w:val="18"/>
        </w:rPr>
        <w:t xml:space="preserve">            if path.sink:</w:t>
      </w:r>
    </w:p>
    <w:p>
      <w:r>
        <w:rPr>
          <w:rFonts w:ascii="Courier New" w:hAnsi="Courier New" w:eastAsia="Courier New"/>
          <w:sz w:val="18"/>
        </w:rPr>
        <w:t xml:space="preserve">                connected_units.add(path.sink)</w:t>
      </w:r>
    </w:p>
    <w:p>
      <w:r>
        <w:rPr>
          <w:rFonts w:ascii="Courier New" w:hAnsi="Courier New" w:eastAsia="Courier New"/>
          <w:sz w:val="18"/>
        </w:rPr>
        <w:t xml:space="preserve">            connected_units.update(path.resistances)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disconnected = all_units - connected_units</w:t>
      </w:r>
    </w:p>
    <w:p>
      <w:r>
        <w:rPr>
          <w:rFonts w:ascii="Courier New" w:hAnsi="Courier New" w:eastAsia="Courier New"/>
          <w:sz w:val="18"/>
        </w:rPr>
        <w:t xml:space="preserve">        if disconnected:</w:t>
      </w:r>
    </w:p>
    <w:p>
      <w:r>
        <w:rPr>
          <w:rFonts w:ascii="Courier New" w:hAnsi="Courier New" w:eastAsia="Courier New"/>
          <w:sz w:val="18"/>
        </w:rPr>
        <w:t xml:space="preserve">            issues.append(f"Disconnected units: {[u.name for u in disconnected]}")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Check for paths without source</w:t>
      </w:r>
    </w:p>
    <w:p>
      <w:r>
        <w:rPr>
          <w:rFonts w:ascii="Courier New" w:hAnsi="Courier New" w:eastAsia="Courier New"/>
          <w:sz w:val="18"/>
        </w:rPr>
        <w:t xml:space="preserve">        for path in self.flow_paths:</w:t>
      </w:r>
    </w:p>
    <w:p>
      <w:r>
        <w:rPr>
          <w:rFonts w:ascii="Courier New" w:hAnsi="Courier New" w:eastAsia="Courier New"/>
          <w:sz w:val="18"/>
        </w:rPr>
        <w:t xml:space="preserve">            if path.source is None:</w:t>
      </w:r>
    </w:p>
    <w:p>
      <w:r>
        <w:rPr>
          <w:rFonts w:ascii="Courier New" w:hAnsi="Courier New" w:eastAsia="Courier New"/>
          <w:sz w:val="18"/>
        </w:rPr>
        <w:t xml:space="preserve">                issues.append(f"Path without source found")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Check for paths without sink</w:t>
      </w:r>
    </w:p>
    <w:p>
      <w:r>
        <w:rPr>
          <w:rFonts w:ascii="Courier New" w:hAnsi="Courier New" w:eastAsia="Courier New"/>
          <w:sz w:val="18"/>
        </w:rPr>
        <w:t xml:space="preserve">        for path in self.flow_paths:</w:t>
      </w:r>
    </w:p>
    <w:p>
      <w:r>
        <w:rPr>
          <w:rFonts w:ascii="Courier New" w:hAnsi="Courier New" w:eastAsia="Courier New"/>
          <w:sz w:val="18"/>
        </w:rPr>
        <w:t xml:space="preserve">            if path.sink is None:</w:t>
      </w:r>
    </w:p>
    <w:p>
      <w:r>
        <w:rPr>
          <w:rFonts w:ascii="Courier New" w:hAnsi="Courier New" w:eastAsia="Courier New"/>
          <w:sz w:val="18"/>
        </w:rPr>
        <w:t xml:space="preserve">                issues.append(f"Path without sink found")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Check for loops without volumes</w:t>
      </w:r>
    </w:p>
    <w:p>
      <w:r>
        <w:rPr>
          <w:rFonts w:ascii="Courier New" w:hAnsi="Courier New" w:eastAsia="Courier New"/>
          <w:sz w:val="18"/>
        </w:rPr>
        <w:t xml:space="preserve">        # (This is complex - simplified check)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issues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SimpleFlowSolver: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Simplified flow solver for cases where detailed network analysis is not needed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__init__(self):</w:t>
      </w:r>
    </w:p>
    <w:p>
      <w:r>
        <w:rPr>
          <w:rFonts w:ascii="Courier New" w:hAnsi="Courier New" w:eastAsia="Courier New"/>
          <w:sz w:val="18"/>
        </w:rPr>
        <w:t xml:space="preserve">        pass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solve_sequential(self, units: List) -&gt; bool: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Solve flows sequentially from feed to product</w:t>
      </w:r>
    </w:p>
    <w:p>
      <w:r>
        <w:rPr>
          <w:rFonts w:ascii="Courier New" w:hAnsi="Courier New" w:eastAsia="Courier New"/>
          <w:sz w:val="18"/>
        </w:rPr>
        <w:t xml:space="preserve">        Assumes linear topology: Feed → Valve → Volume → Valve → Product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from units.feed import FeedBoundary</w:t>
      </w:r>
    </w:p>
    <w:p>
      <w:r>
        <w:rPr>
          <w:rFonts w:ascii="Courier New" w:hAnsi="Courier New" w:eastAsia="Courier New"/>
          <w:sz w:val="18"/>
        </w:rPr>
        <w:t xml:space="preserve">        from units.valve import Valve</w:t>
      </w:r>
    </w:p>
    <w:p>
      <w:r>
        <w:rPr>
          <w:rFonts w:ascii="Courier New" w:hAnsi="Courier New" w:eastAsia="Courier New"/>
          <w:sz w:val="18"/>
        </w:rPr>
        <w:t xml:space="preserve">        from units.volume import Volume</w:t>
      </w:r>
    </w:p>
    <w:p>
      <w:r>
        <w:rPr>
          <w:rFonts w:ascii="Courier New" w:hAnsi="Courier New" w:eastAsia="Courier New"/>
          <w:sz w:val="18"/>
        </w:rPr>
        <w:t xml:space="preserve">        from units.boundary import Boundary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Find feed</w:t>
      </w:r>
    </w:p>
    <w:p>
      <w:r>
        <w:rPr>
          <w:rFonts w:ascii="Courier New" w:hAnsi="Courier New" w:eastAsia="Courier New"/>
          <w:sz w:val="18"/>
        </w:rPr>
        <w:t xml:space="preserve">        feed = None</w:t>
      </w:r>
    </w:p>
    <w:p>
      <w:r>
        <w:rPr>
          <w:rFonts w:ascii="Courier New" w:hAnsi="Courier New" w:eastAsia="Courier New"/>
          <w:sz w:val="18"/>
        </w:rPr>
        <w:t xml:space="preserve">        for unit in units:</w:t>
      </w:r>
    </w:p>
    <w:p>
      <w:r>
        <w:rPr>
          <w:rFonts w:ascii="Courier New" w:hAnsi="Courier New" w:eastAsia="Courier New"/>
          <w:sz w:val="18"/>
        </w:rPr>
        <w:t xml:space="preserve">            if isinstance(unit, FeedBoundary):</w:t>
      </w:r>
    </w:p>
    <w:p>
      <w:r>
        <w:rPr>
          <w:rFonts w:ascii="Courier New" w:hAnsi="Courier New" w:eastAsia="Courier New"/>
          <w:sz w:val="18"/>
        </w:rPr>
        <w:t xml:space="preserve">                feed = unit</w:t>
      </w:r>
    </w:p>
    <w:p>
      <w:r>
        <w:rPr>
          <w:rFonts w:ascii="Courier New" w:hAnsi="Courier New" w:eastAsia="Courier New"/>
          <w:sz w:val="18"/>
        </w:rPr>
        <w:t xml:space="preserve">                break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feed is None:</w:t>
      </w:r>
    </w:p>
    <w:p>
      <w:r>
        <w:rPr>
          <w:rFonts w:ascii="Courier New" w:hAnsi="Courier New" w:eastAsia="Courier New"/>
          <w:sz w:val="18"/>
        </w:rPr>
        <w:t xml:space="preserve">            logger.error("No feed found")</w:t>
      </w:r>
    </w:p>
    <w:p>
      <w:r>
        <w:rPr>
          <w:rFonts w:ascii="Courier New" w:hAnsi="Courier New" w:eastAsia="Courier New"/>
          <w:sz w:val="18"/>
        </w:rPr>
        <w:t xml:space="preserve">            return False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Traverse from feed</w:t>
      </w:r>
    </w:p>
    <w:p>
      <w:r>
        <w:rPr>
          <w:rFonts w:ascii="Courier New" w:hAnsi="Courier New" w:eastAsia="Courier New"/>
          <w:sz w:val="18"/>
        </w:rPr>
        <w:t xml:space="preserve">        current_unit = feed</w:t>
      </w:r>
    </w:p>
    <w:p>
      <w:r>
        <w:rPr>
          <w:rFonts w:ascii="Courier New" w:hAnsi="Courier New" w:eastAsia="Courier New"/>
          <w:sz w:val="18"/>
        </w:rPr>
        <w:t xml:space="preserve">        visited = set()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while current_unit is not None:</w:t>
      </w:r>
    </w:p>
    <w:p>
      <w:r>
        <w:rPr>
          <w:rFonts w:ascii="Courier New" w:hAnsi="Courier New" w:eastAsia="Courier New"/>
          <w:sz w:val="18"/>
        </w:rPr>
        <w:t xml:space="preserve">            if current_unit in visited:</w:t>
      </w:r>
    </w:p>
    <w:p>
      <w:r>
        <w:rPr>
          <w:rFonts w:ascii="Courier New" w:hAnsi="Courier New" w:eastAsia="Courier New"/>
          <w:sz w:val="18"/>
        </w:rPr>
        <w:t xml:space="preserve">                logger.error("Loop detected in flowsheet")</w:t>
      </w:r>
    </w:p>
    <w:p>
      <w:r>
        <w:rPr>
          <w:rFonts w:ascii="Courier New" w:hAnsi="Courier New" w:eastAsia="Courier New"/>
          <w:sz w:val="18"/>
        </w:rPr>
        <w:t xml:space="preserve">                return False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visited.add(current_unit)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Process unit</w:t>
      </w:r>
    </w:p>
    <w:p>
      <w:r>
        <w:rPr>
          <w:rFonts w:ascii="Courier New" w:hAnsi="Courier New" w:eastAsia="Courier New"/>
          <w:sz w:val="18"/>
        </w:rPr>
        <w:t xml:space="preserve">            if isinstance(current_unit, Valve):</w:t>
      </w:r>
    </w:p>
    <w:p>
      <w:r>
        <w:rPr>
          <w:rFonts w:ascii="Courier New" w:hAnsi="Courier New" w:eastAsia="Courier New"/>
          <w:sz w:val="18"/>
        </w:rPr>
        <w:t xml:space="preserve">                # Valve determines flow from pressure drop</w:t>
      </w:r>
    </w:p>
    <w:p>
      <w:r>
        <w:rPr>
          <w:rFonts w:ascii="Courier New" w:hAnsi="Courier New" w:eastAsia="Courier New"/>
          <w:sz w:val="18"/>
        </w:rPr>
        <w:t xml:space="preserve">                self._solve_valve(current_unit)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elif isinstance(current_unit, Volume):</w:t>
      </w:r>
    </w:p>
    <w:p>
      <w:r>
        <w:rPr>
          <w:rFonts w:ascii="Courier New" w:hAnsi="Courier New" w:eastAsia="Courier New"/>
          <w:sz w:val="18"/>
        </w:rPr>
        <w:t xml:space="preserve">                # Volume: outlet flow = inlet flow (steady state)</w:t>
      </w:r>
    </w:p>
    <w:p>
      <w:r>
        <w:rPr>
          <w:rFonts w:ascii="Courier New" w:hAnsi="Courier New" w:eastAsia="Courier New"/>
          <w:sz w:val="18"/>
        </w:rPr>
        <w:t xml:space="preserve">                if len(current_unit.inlet_ports) &gt; 0 and len(current_unit.outlet_ports) &gt; 0:</w:t>
      </w:r>
    </w:p>
    <w:p>
      <w:r>
        <w:rPr>
          <w:rFonts w:ascii="Courier New" w:hAnsi="Courier New" w:eastAsia="Courier New"/>
          <w:sz w:val="18"/>
        </w:rPr>
        <w:t xml:space="preserve">                    inlet_stream = current_unit.inlet_ports[0].stream</w:t>
      </w:r>
    </w:p>
    <w:p>
      <w:r>
        <w:rPr>
          <w:rFonts w:ascii="Courier New" w:hAnsi="Courier New" w:eastAsia="Courier New"/>
          <w:sz w:val="18"/>
        </w:rPr>
        <w:t xml:space="preserve">                    outlet_stream = current_unit.outlet_ports[0].stream</w:t>
      </w:r>
    </w:p>
    <w:p>
      <w:r>
        <w:rPr>
          <w:rFonts w:ascii="Courier New" w:hAnsi="Courier New" w:eastAsia="Courier New"/>
          <w:sz w:val="18"/>
        </w:rPr>
        <w:t xml:space="preserve">                    if inlet_stream and outlet_stream:</w:t>
      </w:r>
    </w:p>
    <w:p>
      <w:r>
        <w:rPr>
          <w:rFonts w:ascii="Courier New" w:hAnsi="Courier New" w:eastAsia="Courier New"/>
          <w:sz w:val="18"/>
        </w:rPr>
        <w:t xml:space="preserve">                        outlet_stream.F = inlet_stream.F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Move to next unit</w:t>
      </w:r>
    </w:p>
    <w:p>
      <w:r>
        <w:rPr>
          <w:rFonts w:ascii="Courier New" w:hAnsi="Courier New" w:eastAsia="Courier New"/>
          <w:sz w:val="18"/>
        </w:rPr>
        <w:t xml:space="preserve">            if len(current_unit.outlet_ports) &gt; 0:</w:t>
      </w:r>
    </w:p>
    <w:p>
      <w:r>
        <w:rPr>
          <w:rFonts w:ascii="Courier New" w:hAnsi="Courier New" w:eastAsia="Courier New"/>
          <w:sz w:val="18"/>
        </w:rPr>
        <w:t xml:space="preserve">                outlet_stream = current_unit.outlet_ports[0].stream</w:t>
      </w:r>
    </w:p>
    <w:p>
      <w:r>
        <w:rPr>
          <w:rFonts w:ascii="Courier New" w:hAnsi="Courier New" w:eastAsia="Courier New"/>
          <w:sz w:val="18"/>
        </w:rPr>
        <w:t xml:space="preserve">                if outlet_stream:</w:t>
      </w:r>
    </w:p>
    <w:p>
      <w:r>
        <w:rPr>
          <w:rFonts w:ascii="Courier New" w:hAnsi="Courier New" w:eastAsia="Courier New"/>
          <w:sz w:val="18"/>
        </w:rPr>
        <w:t xml:space="preserve">                    # Find next unit</w:t>
      </w:r>
    </w:p>
    <w:p>
      <w:r>
        <w:rPr>
          <w:rFonts w:ascii="Courier New" w:hAnsi="Courier New" w:eastAsia="Courier New"/>
          <w:sz w:val="18"/>
        </w:rPr>
        <w:t xml:space="preserve">                    next_unit = self._find_next_unit(outlet_stream, units)</w:t>
      </w:r>
    </w:p>
    <w:p>
      <w:r>
        <w:rPr>
          <w:rFonts w:ascii="Courier New" w:hAnsi="Courier New" w:eastAsia="Courier New"/>
          <w:sz w:val="18"/>
        </w:rPr>
        <w:t xml:space="preserve">                    current_unit = next_unit</w:t>
      </w:r>
    </w:p>
    <w:p>
      <w:r>
        <w:rPr>
          <w:rFonts w:ascii="Courier New" w:hAnsi="Courier New" w:eastAsia="Courier New"/>
          <w:sz w:val="18"/>
        </w:rPr>
        <w:t xml:space="preserve">                else:</w:t>
      </w:r>
    </w:p>
    <w:p>
      <w:r>
        <w:rPr>
          <w:rFonts w:ascii="Courier New" w:hAnsi="Courier New" w:eastAsia="Courier New"/>
          <w:sz w:val="18"/>
        </w:rPr>
        <w:t xml:space="preserve">                    break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break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True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_solve_valve(self, valve):</w:t>
      </w:r>
    </w:p>
    <w:p>
      <w:r>
        <w:rPr>
          <w:rFonts w:ascii="Courier New" w:hAnsi="Courier New" w:eastAsia="Courier New"/>
          <w:sz w:val="18"/>
        </w:rPr>
        <w:t xml:space="preserve">        """Solve valve flow from pressure drop"""</w:t>
      </w:r>
    </w:p>
    <w:p>
      <w:r>
        <w:rPr>
          <w:rFonts w:ascii="Courier New" w:hAnsi="Courier New" w:eastAsia="Courier New"/>
          <w:sz w:val="18"/>
        </w:rPr>
        <w:t xml:space="preserve">        inlet = valve.inlet_ports[0].stream</w:t>
      </w:r>
    </w:p>
    <w:p>
      <w:r>
        <w:rPr>
          <w:rFonts w:ascii="Courier New" w:hAnsi="Courier New" w:eastAsia="Courier New"/>
          <w:sz w:val="18"/>
        </w:rPr>
        <w:t xml:space="preserve">        outlet = valve.outlet_ports[0].stream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inlet is None or outlet is None:</w:t>
      </w:r>
    </w:p>
    <w:p>
      <w:r>
        <w:rPr>
          <w:rFonts w:ascii="Courier New" w:hAnsi="Courier New" w:eastAsia="Courier New"/>
          <w:sz w:val="18"/>
        </w:rPr>
        <w:t xml:space="preserve">            return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Calculate flow</w:t>
      </w:r>
    </w:p>
    <w:p>
      <w:r>
        <w:rPr>
          <w:rFonts w:ascii="Courier New" w:hAnsi="Courier New" w:eastAsia="Courier New"/>
          <w:sz w:val="18"/>
        </w:rPr>
        <w:t xml:space="preserve">        dP = inlet.P - outlet.P</w:t>
      </w:r>
    </w:p>
    <w:p>
      <w:r>
        <w:rPr>
          <w:rFonts w:ascii="Courier New" w:hAnsi="Courier New" w:eastAsia="Courier New"/>
          <w:sz w:val="18"/>
        </w:rPr>
        <w:t xml:space="preserve">        if dP &lt;= 0:</w:t>
      </w:r>
    </w:p>
    <w:p>
      <w:r>
        <w:rPr>
          <w:rFonts w:ascii="Courier New" w:hAnsi="Courier New" w:eastAsia="Courier New"/>
          <w:sz w:val="18"/>
        </w:rPr>
        <w:t xml:space="preserve">            outlet.F = 0.0</w:t>
      </w:r>
    </w:p>
    <w:p>
      <w:r>
        <w:rPr>
          <w:rFonts w:ascii="Courier New" w:hAnsi="Courier New" w:eastAsia="Courier New"/>
          <w:sz w:val="18"/>
        </w:rPr>
        <w:t xml:space="preserve">            inlet.F = 0.0</w:t>
      </w:r>
    </w:p>
    <w:p>
      <w:r>
        <w:rPr>
          <w:rFonts w:ascii="Courier New" w:hAnsi="Courier New" w:eastAsia="Courier New"/>
          <w:sz w:val="18"/>
        </w:rPr>
        <w:t xml:space="preserve">            return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Simplified valve equation</w:t>
      </w:r>
    </w:p>
    <w:p>
      <w:r>
        <w:rPr>
          <w:rFonts w:ascii="Courier New" w:hAnsi="Courier New" w:eastAsia="Courier New"/>
          <w:sz w:val="18"/>
        </w:rPr>
        <w:t xml:space="preserve">        opening = valve.parameters.get('opening', 1.0)</w:t>
      </w:r>
    </w:p>
    <w:p>
      <w:r>
        <w:rPr>
          <w:rFonts w:ascii="Courier New" w:hAnsi="Courier New" w:eastAsia="Courier New"/>
          <w:sz w:val="18"/>
        </w:rPr>
        <w:t xml:space="preserve">        Cv = valve.parameters.get('Cv', 10.0)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opening &lt; 0.0001:</w:t>
      </w:r>
    </w:p>
    <w:p>
      <w:r>
        <w:rPr>
          <w:rFonts w:ascii="Courier New" w:hAnsi="Courier New" w:eastAsia="Courier New"/>
          <w:sz w:val="18"/>
        </w:rPr>
        <w:t xml:space="preserve">            F = 0.0</w:t>
      </w:r>
    </w:p>
    <w:p>
      <w:r>
        <w:rPr>
          <w:rFonts w:ascii="Courier New" w:hAnsi="Courier New" w:eastAsia="Courier New"/>
          <w:sz w:val="18"/>
        </w:rPr>
        <w:t xml:space="preserve">        else:</w:t>
      </w:r>
    </w:p>
    <w:p>
      <w:r>
        <w:rPr>
          <w:rFonts w:ascii="Courier New" w:hAnsi="Courier New" w:eastAsia="Courier New"/>
          <w:sz w:val="18"/>
        </w:rPr>
        <w:t xml:space="preserve">            # Get density</w:t>
      </w:r>
    </w:p>
    <w:p>
      <w:r>
        <w:rPr>
          <w:rFonts w:ascii="Courier New" w:hAnsi="Courier New" w:eastAsia="Courier New"/>
          <w:sz w:val="18"/>
        </w:rPr>
        <w:t xml:space="preserve">            from thermoprops import PropertyExtractor</w:t>
      </w:r>
    </w:p>
    <w:p>
      <w:r>
        <w:rPr>
          <w:rFonts w:ascii="Courier New" w:hAnsi="Courier New" w:eastAsia="Courier New"/>
          <w:sz w:val="18"/>
        </w:rPr>
        <w:t xml:space="preserve">            comp_dict = {inlet.compounds[i]: inlet.z[i] for i in range(len(inlet.compounds))}</w:t>
      </w:r>
    </w:p>
    <w:p>
      <w:r>
        <w:rPr>
          <w:rFonts w:ascii="Courier New" w:hAnsi="Courier New" w:eastAsia="Courier New"/>
          <w:sz w:val="18"/>
        </w:rPr>
        <w:t xml:space="preserve">            props = PropertyExtractor(inlet.compounds, comp_dict, inlet.P, inlet.T)</w:t>
      </w:r>
    </w:p>
    <w:p>
      <w:r>
        <w:rPr>
          <w:rFonts w:ascii="Courier New" w:hAnsi="Courier New" w:eastAsia="Courier New"/>
          <w:sz w:val="18"/>
        </w:rPr>
        <w:t xml:space="preserve">            rho = props.get_density()</w:t>
      </w:r>
    </w:p>
    <w:p>
      <w:r>
        <w:rPr>
          <w:rFonts w:ascii="Courier New" w:hAnsi="Courier New" w:eastAsia="Courier New"/>
          <w:sz w:val="18"/>
        </w:rPr>
        <w:t xml:space="preserve">            if rho is None or rho &lt;= 0:</w:t>
      </w:r>
    </w:p>
    <w:p>
      <w:r>
        <w:rPr>
          <w:rFonts w:ascii="Courier New" w:hAnsi="Courier New" w:eastAsia="Courier New"/>
          <w:sz w:val="18"/>
        </w:rPr>
        <w:t xml:space="preserve">                rho = 1.0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Flow equation</w:t>
      </w:r>
    </w:p>
    <w:p>
      <w:r>
        <w:rPr>
          <w:rFonts w:ascii="Courier New" w:hAnsi="Courier New" w:eastAsia="Courier New"/>
          <w:sz w:val="18"/>
        </w:rPr>
        <w:t xml:space="preserve">            Cv_SI = Cv * 0.0000241</w:t>
      </w:r>
    </w:p>
    <w:p>
      <w:r>
        <w:rPr>
          <w:rFonts w:ascii="Courier New" w:hAnsi="Courier New" w:eastAsia="Courier New"/>
          <w:sz w:val="18"/>
        </w:rPr>
        <w:t xml:space="preserve">            Y = 1.0 - dP / (3.0 * inlet.P) if inlet.P &gt; 0 else 1.0</w:t>
      </w:r>
    </w:p>
    <w:p>
      <w:r>
        <w:rPr>
          <w:rFonts w:ascii="Courier New" w:hAnsi="Courier New" w:eastAsia="Courier New"/>
          <w:sz w:val="18"/>
        </w:rPr>
        <w:t xml:space="preserve">            Y = max(0.5, min(Y, 1.0))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F = Cv_SI * opening**2 * Y * np.sqrt(rho * dP)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outlet.F = F</w:t>
      </w:r>
    </w:p>
    <w:p>
      <w:r>
        <w:rPr>
          <w:rFonts w:ascii="Courier New" w:hAnsi="Courier New" w:eastAsia="Courier New"/>
          <w:sz w:val="18"/>
        </w:rPr>
        <w:t xml:space="preserve">        inlet.F = F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_find_next_unit(self, stream, units):</w:t>
      </w:r>
    </w:p>
    <w:p>
      <w:r>
        <w:rPr>
          <w:rFonts w:ascii="Courier New" w:hAnsi="Courier New" w:eastAsia="Courier New"/>
          <w:sz w:val="18"/>
        </w:rPr>
        <w:t xml:space="preserve">        """Find unit downstream of stream"""</w:t>
      </w:r>
    </w:p>
    <w:p>
      <w:r>
        <w:rPr>
          <w:rFonts w:ascii="Courier New" w:hAnsi="Courier New" w:eastAsia="Courier New"/>
          <w:sz w:val="18"/>
        </w:rPr>
        <w:t xml:space="preserve">        for unit in units:</w:t>
      </w:r>
    </w:p>
    <w:p>
      <w:r>
        <w:rPr>
          <w:rFonts w:ascii="Courier New" w:hAnsi="Courier New" w:eastAsia="Courier New"/>
          <w:sz w:val="18"/>
        </w:rPr>
        <w:t xml:space="preserve">            for port in unit.inlet_ports:</w:t>
      </w:r>
    </w:p>
    <w:p>
      <w:r>
        <w:rPr>
          <w:rFonts w:ascii="Courier New" w:hAnsi="Courier New" w:eastAsia="Courier New"/>
          <w:sz w:val="18"/>
        </w:rPr>
        <w:t xml:space="preserve">                if port.stream is stream:</w:t>
      </w:r>
    </w:p>
    <w:p>
      <w:r>
        <w:rPr>
          <w:rFonts w:ascii="Courier New" w:hAnsi="Courier New" w:eastAsia="Courier New"/>
          <w:sz w:val="18"/>
        </w:rPr>
        <w:t xml:space="preserve">                    return unit</w:t>
      </w:r>
    </w:p>
    <w:p>
      <w:r>
        <w:rPr>
          <w:rFonts w:ascii="Courier New" w:hAnsi="Courier New" w:eastAsia="Courier New"/>
          <w:sz w:val="18"/>
        </w:rPr>
        <w:t xml:space="preserve">        return None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if __name__ == "__main__":</w:t>
      </w:r>
    </w:p>
    <w:p>
      <w:r>
        <w:rPr>
          <w:rFonts w:ascii="Courier New" w:hAnsi="Courier New" w:eastAsia="Courier New"/>
          <w:sz w:val="18"/>
        </w:rPr>
        <w:t xml:space="preserve">    # Test</w:t>
      </w:r>
    </w:p>
    <w:p>
      <w:r>
        <w:rPr>
          <w:rFonts w:ascii="Courier New" w:hAnsi="Courier New" w:eastAsia="Courier New"/>
          <w:sz w:val="18"/>
        </w:rPr>
        <w:t xml:space="preserve">    print("FlowNetwork module loaded successfully")</w:t>
      </w:r>
    </w:p>
    <w:p>
      <w:r>
        <w:rPr>
          <w:rFonts w:ascii="Courier New" w:hAnsi="Courier New" w:eastAsia="Courier New"/>
          <w:sz w:val="18"/>
        </w:rPr>
        <w:t xml:space="preserve">    print("Use with DynamicSimulator to solve flow networks")</w:t>
      </w:r>
    </w:p>
    <w:p/>
    <w:p>
      <w:pPr>
        <w:pStyle w:val="Heading3"/>
      </w:pPr>
      <w:r>
        <w:t>File: newton_solver.py</w:t>
      </w:r>
    </w:p>
    <w:p>
      <w:r>
        <w:t>Path: solver\newton_solver.py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Newton-Raphson Solver for Coupled Nonlinear Equations</w:t>
      </w:r>
    </w:p>
    <w:p>
      <w:r>
        <w:rPr>
          <w:rFonts w:ascii="Courier New" w:hAnsi="Courier New" w:eastAsia="Courier New"/>
          <w:sz w:val="18"/>
        </w:rPr>
        <w:t>Solves systems of the form F(x) = 0 using Newton's method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import logging</w:t>
      </w:r>
    </w:p>
    <w:p>
      <w:r>
        <w:rPr>
          <w:rFonts w:ascii="Courier New" w:hAnsi="Courier New" w:eastAsia="Courier New"/>
          <w:sz w:val="18"/>
        </w:rPr>
        <w:t>from typing import Callable, Tuple, Optional, List, Dict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logger = logging.getLogger(__name__)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NewtonSolver: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Newton-Raphson solver for nonlinear equation systems.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Solves: F(x) = 0</w:t>
      </w:r>
    </w:p>
    <w:p>
      <w:r>
        <w:rPr>
          <w:rFonts w:ascii="Courier New" w:hAnsi="Courier New" w:eastAsia="Courier New"/>
          <w:sz w:val="18"/>
        </w:rPr>
        <w:t xml:space="preserve">    Using: x_{n+1} = x_n - J^{-1} * F(x_n)</w:t>
      </w:r>
    </w:p>
    <w:p>
      <w:r>
        <w:rPr>
          <w:rFonts w:ascii="Courier New" w:hAnsi="Courier New" w:eastAsia="Courier New"/>
          <w:sz w:val="18"/>
        </w:rPr>
        <w:t xml:space="preserve">    where J is the Jacobian matrix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__init__(self, </w:t>
      </w:r>
    </w:p>
    <w:p>
      <w:r>
        <w:rPr>
          <w:rFonts w:ascii="Courier New" w:hAnsi="Courier New" w:eastAsia="Courier New"/>
          <w:sz w:val="18"/>
        </w:rPr>
        <w:t xml:space="preserve">                 max_iterations: int = 50,</w:t>
      </w:r>
    </w:p>
    <w:p>
      <w:r>
        <w:rPr>
          <w:rFonts w:ascii="Courier New" w:hAnsi="Courier New" w:eastAsia="Courier New"/>
          <w:sz w:val="18"/>
        </w:rPr>
        <w:t xml:space="preserve">                 tolerance: float = 1e-6,</w:t>
      </w:r>
    </w:p>
    <w:p>
      <w:r>
        <w:rPr>
          <w:rFonts w:ascii="Courier New" w:hAnsi="Courier New" w:eastAsia="Courier New"/>
          <w:sz w:val="18"/>
        </w:rPr>
        <w:t xml:space="preserve">                 min_step: float = 1e-10,</w:t>
      </w:r>
    </w:p>
    <w:p>
      <w:r>
        <w:rPr>
          <w:rFonts w:ascii="Courier New" w:hAnsi="Courier New" w:eastAsia="Courier New"/>
          <w:sz w:val="18"/>
        </w:rPr>
        <w:t xml:space="preserve">                 max_step: float = 1.0,</w:t>
      </w:r>
    </w:p>
    <w:p>
      <w:r>
        <w:rPr>
          <w:rFonts w:ascii="Courier New" w:hAnsi="Courier New" w:eastAsia="Courier New"/>
          <w:sz w:val="18"/>
        </w:rPr>
        <w:t xml:space="preserve">                 damping: bool = True,</w:t>
      </w:r>
    </w:p>
    <w:p>
      <w:r>
        <w:rPr>
          <w:rFonts w:ascii="Courier New" w:hAnsi="Courier New" w:eastAsia="Courier New"/>
          <w:sz w:val="18"/>
        </w:rPr>
        <w:t xml:space="preserve">                 verbose: bool = False):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max_iterations: Maximum number of Newton iterations</w:t>
      </w:r>
    </w:p>
    <w:p>
      <w:r>
        <w:rPr>
          <w:rFonts w:ascii="Courier New" w:hAnsi="Courier New" w:eastAsia="Courier New"/>
          <w:sz w:val="18"/>
        </w:rPr>
        <w:t xml:space="preserve">            tolerance: Convergence tolerance (||F(x)|| &lt; tolerance)</w:t>
      </w:r>
    </w:p>
    <w:p>
      <w:r>
        <w:rPr>
          <w:rFonts w:ascii="Courier New" w:hAnsi="Courier New" w:eastAsia="Courier New"/>
          <w:sz w:val="18"/>
        </w:rPr>
        <w:t xml:space="preserve">            min_step: Minimum allowable step size</w:t>
      </w:r>
    </w:p>
    <w:p>
      <w:r>
        <w:rPr>
          <w:rFonts w:ascii="Courier New" w:hAnsi="Courier New" w:eastAsia="Courier New"/>
          <w:sz w:val="18"/>
        </w:rPr>
        <w:t xml:space="preserve">            max_step: Maximum allowable step size (for damping)</w:t>
      </w:r>
    </w:p>
    <w:p>
      <w:r>
        <w:rPr>
          <w:rFonts w:ascii="Courier New" w:hAnsi="Courier New" w:eastAsia="Courier New"/>
          <w:sz w:val="18"/>
        </w:rPr>
        <w:t xml:space="preserve">            damping: Use line search damping</w:t>
      </w:r>
    </w:p>
    <w:p>
      <w:r>
        <w:rPr>
          <w:rFonts w:ascii="Courier New" w:hAnsi="Courier New" w:eastAsia="Courier New"/>
          <w:sz w:val="18"/>
        </w:rPr>
        <w:t xml:space="preserve">            verbose: Print iteration details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self.max_iterations = max_iterations</w:t>
      </w:r>
    </w:p>
    <w:p>
      <w:r>
        <w:rPr>
          <w:rFonts w:ascii="Courier New" w:hAnsi="Courier New" w:eastAsia="Courier New"/>
          <w:sz w:val="18"/>
        </w:rPr>
        <w:t xml:space="preserve">        self.tolerance = tolerance</w:t>
      </w:r>
    </w:p>
    <w:p>
      <w:r>
        <w:rPr>
          <w:rFonts w:ascii="Courier New" w:hAnsi="Courier New" w:eastAsia="Courier New"/>
          <w:sz w:val="18"/>
        </w:rPr>
        <w:t xml:space="preserve">        self.min_step = min_step</w:t>
      </w:r>
    </w:p>
    <w:p>
      <w:r>
        <w:rPr>
          <w:rFonts w:ascii="Courier New" w:hAnsi="Courier New" w:eastAsia="Courier New"/>
          <w:sz w:val="18"/>
        </w:rPr>
        <w:t xml:space="preserve">        self.max_step = max_step</w:t>
      </w:r>
    </w:p>
    <w:p>
      <w:r>
        <w:rPr>
          <w:rFonts w:ascii="Courier New" w:hAnsi="Courier New" w:eastAsia="Courier New"/>
          <w:sz w:val="18"/>
        </w:rPr>
        <w:t xml:space="preserve">        self.damping = damping</w:t>
      </w:r>
    </w:p>
    <w:p>
      <w:r>
        <w:rPr>
          <w:rFonts w:ascii="Courier New" w:hAnsi="Courier New" w:eastAsia="Courier New"/>
          <w:sz w:val="18"/>
        </w:rPr>
        <w:t xml:space="preserve">        self.verbose = verbose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Diagnostics</w:t>
      </w:r>
    </w:p>
    <w:p>
      <w:r>
        <w:rPr>
          <w:rFonts w:ascii="Courier New" w:hAnsi="Courier New" w:eastAsia="Courier New"/>
          <w:sz w:val="18"/>
        </w:rPr>
        <w:t xml:space="preserve">        self.iteration_history = []</w:t>
      </w:r>
    </w:p>
    <w:p>
      <w:r>
        <w:rPr>
          <w:rFonts w:ascii="Courier New" w:hAnsi="Courier New" w:eastAsia="Courier New"/>
          <w:sz w:val="18"/>
        </w:rPr>
        <w:t xml:space="preserve">        self.residual_history = []</w:t>
      </w:r>
    </w:p>
    <w:p>
      <w:r>
        <w:rPr>
          <w:rFonts w:ascii="Courier New" w:hAnsi="Courier New" w:eastAsia="Courier New"/>
          <w:sz w:val="18"/>
        </w:rPr>
        <w:t xml:space="preserve">        self.step_history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def solve(self, </w:t>
      </w:r>
    </w:p>
    <w:p>
      <w:r>
        <w:rPr>
          <w:rFonts w:ascii="Courier New" w:hAnsi="Courier New" w:eastAsia="Courier New"/>
          <w:sz w:val="18"/>
        </w:rPr>
        <w:t xml:space="preserve">              residual_function: Callable,</w:t>
      </w:r>
    </w:p>
    <w:p>
      <w:r>
        <w:rPr>
          <w:rFonts w:ascii="Courier New" w:hAnsi="Courier New" w:eastAsia="Courier New"/>
          <w:sz w:val="18"/>
        </w:rPr>
        <w:t xml:space="preserve">              x0: np.ndarray,</w:t>
      </w:r>
    </w:p>
    <w:p>
      <w:r>
        <w:rPr>
          <w:rFonts w:ascii="Courier New" w:hAnsi="Courier New" w:eastAsia="Courier New"/>
          <w:sz w:val="18"/>
        </w:rPr>
        <w:t xml:space="preserve">              jacobian_function: Optional[Callable] = None,</w:t>
      </w:r>
    </w:p>
    <w:p>
      <w:r>
        <w:rPr>
          <w:rFonts w:ascii="Courier New" w:hAnsi="Courier New" w:eastAsia="Courier New"/>
          <w:sz w:val="18"/>
        </w:rPr>
        <w:t xml:space="preserve">              bounds: Optional[Tuple[np.ndarray, np.ndarray]] = None) -&gt; Tuple[np.ndarray, bool, Dict]: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Solve nonlinear system F(x) = 0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residual_function: Function that returns F(x) given x</w:t>
      </w:r>
    </w:p>
    <w:p>
      <w:r>
        <w:rPr>
          <w:rFonts w:ascii="Courier New" w:hAnsi="Courier New" w:eastAsia="Courier New"/>
          <w:sz w:val="18"/>
        </w:rPr>
        <w:t xml:space="preserve">            x0: Initial guess</w:t>
      </w:r>
    </w:p>
    <w:p>
      <w:r>
        <w:rPr>
          <w:rFonts w:ascii="Courier New" w:hAnsi="Courier New" w:eastAsia="Courier New"/>
          <w:sz w:val="18"/>
        </w:rPr>
        <w:t xml:space="preserve">            jacobian_function: Function that returns Jacobian J(x). If None, uses finite differences</w:t>
      </w:r>
    </w:p>
    <w:p>
      <w:r>
        <w:rPr>
          <w:rFonts w:ascii="Courier New" w:hAnsi="Courier New" w:eastAsia="Courier New"/>
          <w:sz w:val="18"/>
        </w:rPr>
        <w:t xml:space="preserve">            bounds: Optional (lower, upper) bounds for variables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Returns:</w:t>
      </w:r>
    </w:p>
    <w:p>
      <w:r>
        <w:rPr>
          <w:rFonts w:ascii="Courier New" w:hAnsi="Courier New" w:eastAsia="Courier New"/>
          <w:sz w:val="18"/>
        </w:rPr>
        <w:t xml:space="preserve">            solution: Final x value</w:t>
      </w:r>
    </w:p>
    <w:p>
      <w:r>
        <w:rPr>
          <w:rFonts w:ascii="Courier New" w:hAnsi="Courier New" w:eastAsia="Courier New"/>
          <w:sz w:val="18"/>
        </w:rPr>
        <w:t xml:space="preserve">            converged: True if converged</w:t>
      </w:r>
    </w:p>
    <w:p>
      <w:r>
        <w:rPr>
          <w:rFonts w:ascii="Courier New" w:hAnsi="Courier New" w:eastAsia="Courier New"/>
          <w:sz w:val="18"/>
        </w:rPr>
        <w:t xml:space="preserve">            info: Dictionary with convergence information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x = np.array(x0, dtype=float)</w:t>
      </w:r>
    </w:p>
    <w:p>
      <w:r>
        <w:rPr>
          <w:rFonts w:ascii="Courier New" w:hAnsi="Courier New" w:eastAsia="Courier New"/>
          <w:sz w:val="18"/>
        </w:rPr>
        <w:t xml:space="preserve">        n_vars = len(x)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Reset diagnostics</w:t>
      </w:r>
    </w:p>
    <w:p>
      <w:r>
        <w:rPr>
          <w:rFonts w:ascii="Courier New" w:hAnsi="Courier New" w:eastAsia="Courier New"/>
          <w:sz w:val="18"/>
        </w:rPr>
        <w:t xml:space="preserve">        self.iteration_history = []</w:t>
      </w:r>
    </w:p>
    <w:p>
      <w:r>
        <w:rPr>
          <w:rFonts w:ascii="Courier New" w:hAnsi="Courier New" w:eastAsia="Courier New"/>
          <w:sz w:val="18"/>
        </w:rPr>
        <w:t xml:space="preserve">        self.residual_history = []</w:t>
      </w:r>
    </w:p>
    <w:p>
      <w:r>
        <w:rPr>
          <w:rFonts w:ascii="Courier New" w:hAnsi="Courier New" w:eastAsia="Courier New"/>
          <w:sz w:val="18"/>
        </w:rPr>
        <w:t xml:space="preserve">        self.step_history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self.verbose:</w:t>
      </w:r>
    </w:p>
    <w:p>
      <w:r>
        <w:rPr>
          <w:rFonts w:ascii="Courier New" w:hAnsi="Courier New" w:eastAsia="Courier New"/>
          <w:sz w:val="18"/>
        </w:rPr>
        <w:t xml:space="preserve">            logger.info(f"Starting Newton solver: {n_vars} variables")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Initial residual</w:t>
      </w:r>
    </w:p>
    <w:p>
      <w:r>
        <w:rPr>
          <w:rFonts w:ascii="Courier New" w:hAnsi="Courier New" w:eastAsia="Courier New"/>
          <w:sz w:val="18"/>
        </w:rPr>
        <w:t xml:space="preserve">        F = residual_function(x)</w:t>
      </w:r>
    </w:p>
    <w:p>
      <w:r>
        <w:rPr>
          <w:rFonts w:ascii="Courier New" w:hAnsi="Courier New" w:eastAsia="Courier New"/>
          <w:sz w:val="18"/>
        </w:rPr>
        <w:t xml:space="preserve">        residual_norm = np.linalg.norm(F)</w:t>
      </w:r>
    </w:p>
    <w:p>
      <w:r>
        <w:rPr>
          <w:rFonts w:ascii="Courier New" w:hAnsi="Courier New" w:eastAsia="Courier New"/>
          <w:sz w:val="18"/>
        </w:rPr>
        <w:t xml:space="preserve">        self.residual_history.append(residual_norm)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self.verbose:</w:t>
      </w:r>
    </w:p>
    <w:p>
      <w:r>
        <w:rPr>
          <w:rFonts w:ascii="Courier New" w:hAnsi="Courier New" w:eastAsia="Courier New"/>
          <w:sz w:val="18"/>
        </w:rPr>
        <w:t xml:space="preserve">            logger.info(f"Initial residual: {residual_norm:.6e}")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Check if already converged</w:t>
      </w:r>
    </w:p>
    <w:p>
      <w:r>
        <w:rPr>
          <w:rFonts w:ascii="Courier New" w:hAnsi="Courier New" w:eastAsia="Courier New"/>
          <w:sz w:val="18"/>
        </w:rPr>
        <w:t xml:space="preserve">        if residual_norm &lt; self.tolerance:</w:t>
      </w:r>
    </w:p>
    <w:p>
      <w:r>
        <w:rPr>
          <w:rFonts w:ascii="Courier New" w:hAnsi="Courier New" w:eastAsia="Courier New"/>
          <w:sz w:val="18"/>
        </w:rPr>
        <w:t xml:space="preserve">            return x, True, self._build_info(0, True, "Already converged")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Newton iterations</w:t>
      </w:r>
    </w:p>
    <w:p>
      <w:r>
        <w:rPr>
          <w:rFonts w:ascii="Courier New" w:hAnsi="Courier New" w:eastAsia="Courier New"/>
          <w:sz w:val="18"/>
        </w:rPr>
        <w:t xml:space="preserve">        for iteration in range(self.max_iterations):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Compute Jacobian</w:t>
      </w:r>
    </w:p>
    <w:p>
      <w:r>
        <w:rPr>
          <w:rFonts w:ascii="Courier New" w:hAnsi="Courier New" w:eastAsia="Courier New"/>
          <w:sz w:val="18"/>
        </w:rPr>
        <w:t xml:space="preserve">            if jacobian_function is not None:</w:t>
      </w:r>
    </w:p>
    <w:p>
      <w:r>
        <w:rPr>
          <w:rFonts w:ascii="Courier New" w:hAnsi="Courier New" w:eastAsia="Courier New"/>
          <w:sz w:val="18"/>
        </w:rPr>
        <w:t xml:space="preserve">                J = jacobian_function(x)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J = self._finite_difference_jacobian(residual_function, x, F)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Check Jacobian conditioning</w:t>
      </w:r>
    </w:p>
    <w:p>
      <w:r>
        <w:rPr>
          <w:rFonts w:ascii="Courier New" w:hAnsi="Courier New" w:eastAsia="Courier New"/>
          <w:sz w:val="18"/>
        </w:rPr>
        <w:t xml:space="preserve">            try:</w:t>
      </w:r>
    </w:p>
    <w:p>
      <w:r>
        <w:rPr>
          <w:rFonts w:ascii="Courier New" w:hAnsi="Courier New" w:eastAsia="Courier New"/>
          <w:sz w:val="18"/>
        </w:rPr>
        <w:t xml:space="preserve">                cond = np.linalg.cond(J)</w:t>
      </w:r>
    </w:p>
    <w:p>
      <w:r>
        <w:rPr>
          <w:rFonts w:ascii="Courier New" w:hAnsi="Courier New" w:eastAsia="Courier New"/>
          <w:sz w:val="18"/>
        </w:rPr>
        <w:t xml:space="preserve">                if cond &gt; 1e12:</w:t>
      </w:r>
    </w:p>
    <w:p>
      <w:r>
        <w:rPr>
          <w:rFonts w:ascii="Courier New" w:hAnsi="Courier New" w:eastAsia="Courier New"/>
          <w:sz w:val="18"/>
        </w:rPr>
        <w:t xml:space="preserve">                    logger.warning(f"Iteration {iteration}: Jacobian ill-conditioned (cond={cond:.2e})")</w:t>
      </w:r>
    </w:p>
    <w:p>
      <w:r>
        <w:rPr>
          <w:rFonts w:ascii="Courier New" w:hAnsi="Courier New" w:eastAsia="Courier New"/>
          <w:sz w:val="18"/>
        </w:rPr>
        <w:t xml:space="preserve">            except:</w:t>
      </w:r>
    </w:p>
    <w:p>
      <w:r>
        <w:rPr>
          <w:rFonts w:ascii="Courier New" w:hAnsi="Courier New" w:eastAsia="Courier New"/>
          <w:sz w:val="18"/>
        </w:rPr>
        <w:t xml:space="preserve">                pass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Solve linear system: J * dx = -F</w:t>
      </w:r>
    </w:p>
    <w:p>
      <w:r>
        <w:rPr>
          <w:rFonts w:ascii="Courier New" w:hAnsi="Courier New" w:eastAsia="Courier New"/>
          <w:sz w:val="18"/>
        </w:rPr>
        <w:t xml:space="preserve">            try:</w:t>
      </w:r>
    </w:p>
    <w:p>
      <w:r>
        <w:rPr>
          <w:rFonts w:ascii="Courier New" w:hAnsi="Courier New" w:eastAsia="Courier New"/>
          <w:sz w:val="18"/>
        </w:rPr>
        <w:t xml:space="preserve">                dx = np.linalg.solve(J, -F)</w:t>
      </w:r>
    </w:p>
    <w:p>
      <w:r>
        <w:rPr>
          <w:rFonts w:ascii="Courier New" w:hAnsi="Courier New" w:eastAsia="Courier New"/>
          <w:sz w:val="18"/>
        </w:rPr>
        <w:t xml:space="preserve">            except np.linalg.LinAlgError:</w:t>
      </w:r>
    </w:p>
    <w:p>
      <w:r>
        <w:rPr>
          <w:rFonts w:ascii="Courier New" w:hAnsi="Courier New" w:eastAsia="Courier New"/>
          <w:sz w:val="18"/>
        </w:rPr>
        <w:t xml:space="preserve">                logger.error(f"Iteration {iteration}: Singular Jacobian")</w:t>
      </w:r>
    </w:p>
    <w:p>
      <w:r>
        <w:rPr>
          <w:rFonts w:ascii="Courier New" w:hAnsi="Courier New" w:eastAsia="Courier New"/>
          <w:sz w:val="18"/>
        </w:rPr>
        <w:t xml:space="preserve">                return x, False, self._build_info(iteration, False, "Singular Jacobian")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Apply step limiting</w:t>
      </w:r>
    </w:p>
    <w:p>
      <w:r>
        <w:rPr>
          <w:rFonts w:ascii="Courier New" w:hAnsi="Courier New" w:eastAsia="Courier New"/>
          <w:sz w:val="18"/>
        </w:rPr>
        <w:t xml:space="preserve">            step_norm = np.linalg.norm(dx)</w:t>
      </w:r>
    </w:p>
    <w:p>
      <w:r>
        <w:rPr>
          <w:rFonts w:ascii="Courier New" w:hAnsi="Courier New" w:eastAsia="Courier New"/>
          <w:sz w:val="18"/>
        </w:rPr>
        <w:t xml:space="preserve">            if step_norm &gt; self.max_step:</w:t>
      </w:r>
    </w:p>
    <w:p>
      <w:r>
        <w:rPr>
          <w:rFonts w:ascii="Courier New" w:hAnsi="Courier New" w:eastAsia="Courier New"/>
          <w:sz w:val="18"/>
        </w:rPr>
        <w:t xml:space="preserve">                dx = dx * (self.max_step / step_norm)</w:t>
      </w:r>
    </w:p>
    <w:p>
      <w:r>
        <w:rPr>
          <w:rFonts w:ascii="Courier New" w:hAnsi="Courier New" w:eastAsia="Courier New"/>
          <w:sz w:val="18"/>
        </w:rPr>
        <w:t xml:space="preserve">                step_norm = self.max_step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Line search with damping</w:t>
      </w:r>
    </w:p>
    <w:p>
      <w:r>
        <w:rPr>
          <w:rFonts w:ascii="Courier New" w:hAnsi="Courier New" w:eastAsia="Courier New"/>
          <w:sz w:val="18"/>
        </w:rPr>
        <w:t xml:space="preserve">            if self.damping:</w:t>
      </w:r>
    </w:p>
    <w:p>
      <w:r>
        <w:rPr>
          <w:rFonts w:ascii="Courier New" w:hAnsi="Courier New" w:eastAsia="Courier New"/>
          <w:sz w:val="18"/>
        </w:rPr>
        <w:t xml:space="preserve">                x_new, F_new, alpha = self._line_search(residual_function, x, F, dx, residual_norm)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alpha = 1.0</w:t>
      </w:r>
    </w:p>
    <w:p>
      <w:r>
        <w:rPr>
          <w:rFonts w:ascii="Courier New" w:hAnsi="Courier New" w:eastAsia="Courier New"/>
          <w:sz w:val="18"/>
        </w:rPr>
        <w:t xml:space="preserve">                x_new = x + dx</w:t>
      </w:r>
    </w:p>
    <w:p>
      <w:r>
        <w:rPr>
          <w:rFonts w:ascii="Courier New" w:hAnsi="Courier New" w:eastAsia="Courier New"/>
          <w:sz w:val="18"/>
        </w:rPr>
        <w:t xml:space="preserve">                if bounds is not None:</w:t>
      </w:r>
    </w:p>
    <w:p>
      <w:r>
        <w:rPr>
          <w:rFonts w:ascii="Courier New" w:hAnsi="Courier New" w:eastAsia="Courier New"/>
          <w:sz w:val="18"/>
        </w:rPr>
        <w:t xml:space="preserve">                    x_new = self._apply_bounds(x_new, bounds)</w:t>
      </w:r>
    </w:p>
    <w:p>
      <w:r>
        <w:rPr>
          <w:rFonts w:ascii="Courier New" w:hAnsi="Courier New" w:eastAsia="Courier New"/>
          <w:sz w:val="18"/>
        </w:rPr>
        <w:t xml:space="preserve">                F_new = residual_function(x_new)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Update</w:t>
      </w:r>
    </w:p>
    <w:p>
      <w:r>
        <w:rPr>
          <w:rFonts w:ascii="Courier New" w:hAnsi="Courier New" w:eastAsia="Courier New"/>
          <w:sz w:val="18"/>
        </w:rPr>
        <w:t xml:space="preserve">            x = x_new</w:t>
      </w:r>
    </w:p>
    <w:p>
      <w:r>
        <w:rPr>
          <w:rFonts w:ascii="Courier New" w:hAnsi="Courier New" w:eastAsia="Courier New"/>
          <w:sz w:val="18"/>
        </w:rPr>
        <w:t xml:space="preserve">            F = F_new</w:t>
      </w:r>
    </w:p>
    <w:p>
      <w:r>
        <w:rPr>
          <w:rFonts w:ascii="Courier New" w:hAnsi="Courier New" w:eastAsia="Courier New"/>
          <w:sz w:val="18"/>
        </w:rPr>
        <w:t xml:space="preserve">            residual_norm_new = np.linalg.norm(F)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Store history</w:t>
      </w:r>
    </w:p>
    <w:p>
      <w:r>
        <w:rPr>
          <w:rFonts w:ascii="Courier New" w:hAnsi="Courier New" w:eastAsia="Courier New"/>
          <w:sz w:val="18"/>
        </w:rPr>
        <w:t xml:space="preserve">            self.iteration_history.append(iteration)</w:t>
      </w:r>
    </w:p>
    <w:p>
      <w:r>
        <w:rPr>
          <w:rFonts w:ascii="Courier New" w:hAnsi="Courier New" w:eastAsia="Courier New"/>
          <w:sz w:val="18"/>
        </w:rPr>
        <w:t xml:space="preserve">            self.residual_history.append(residual_norm_new)</w:t>
      </w:r>
    </w:p>
    <w:p>
      <w:r>
        <w:rPr>
          <w:rFonts w:ascii="Courier New" w:hAnsi="Courier New" w:eastAsia="Courier New"/>
          <w:sz w:val="18"/>
        </w:rPr>
        <w:t xml:space="preserve">            self.step_history.append(step_norm * alpha)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self.verbose:</w:t>
      </w:r>
    </w:p>
    <w:p>
      <w:r>
        <w:rPr>
          <w:rFonts w:ascii="Courier New" w:hAnsi="Courier New" w:eastAsia="Courier New"/>
          <w:sz w:val="18"/>
        </w:rPr>
        <w:t xml:space="preserve">                logger.info(f"Iter {iteration:3d}: residual={residual_norm_new:.6e}, "</w:t>
      </w:r>
    </w:p>
    <w:p>
      <w:r>
        <w:rPr>
          <w:rFonts w:ascii="Courier New" w:hAnsi="Courier New" w:eastAsia="Courier New"/>
          <w:sz w:val="18"/>
        </w:rPr>
        <w:t xml:space="preserve">                          f"step={step_norm*alpha:.6e}, alpha={alpha:.3f}")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Check convergence</w:t>
      </w:r>
    </w:p>
    <w:p>
      <w:r>
        <w:rPr>
          <w:rFonts w:ascii="Courier New" w:hAnsi="Courier New" w:eastAsia="Courier New"/>
          <w:sz w:val="18"/>
        </w:rPr>
        <w:t xml:space="preserve">            if residual_norm_new &lt; self.tolerance:</w:t>
      </w:r>
    </w:p>
    <w:p>
      <w:r>
        <w:rPr>
          <w:rFonts w:ascii="Courier New" w:hAnsi="Courier New" w:eastAsia="Courier New"/>
          <w:sz w:val="18"/>
        </w:rPr>
        <w:t xml:space="preserve">                if self.verbose:</w:t>
      </w:r>
    </w:p>
    <w:p>
      <w:r>
        <w:rPr>
          <w:rFonts w:ascii="Courier New" w:hAnsi="Courier New" w:eastAsia="Courier New"/>
          <w:sz w:val="18"/>
        </w:rPr>
        <w:t xml:space="preserve">                    logger.info(f"Converged in {iteration+1} iterations")</w:t>
      </w:r>
    </w:p>
    <w:p>
      <w:r>
        <w:rPr>
          <w:rFonts w:ascii="Courier New" w:hAnsi="Courier New" w:eastAsia="Courier New"/>
          <w:sz w:val="18"/>
        </w:rPr>
        <w:t xml:space="preserve">                return x, True, self._build_info(iteration+1, True, "Converged")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Check for stagnation</w:t>
      </w:r>
    </w:p>
    <w:p>
      <w:r>
        <w:rPr>
          <w:rFonts w:ascii="Courier New" w:hAnsi="Courier New" w:eastAsia="Courier New"/>
          <w:sz w:val="18"/>
        </w:rPr>
        <w:t xml:space="preserve">            if step_norm * alpha &lt; self.min_step:</w:t>
      </w:r>
    </w:p>
    <w:p>
      <w:r>
        <w:rPr>
          <w:rFonts w:ascii="Courier New" w:hAnsi="Courier New" w:eastAsia="Courier New"/>
          <w:sz w:val="18"/>
        </w:rPr>
        <w:t xml:space="preserve">                logger.warning(f"Iteration {iteration}: Step size too small, possible stagnation")</w:t>
      </w:r>
    </w:p>
    <w:p>
      <w:r>
        <w:rPr>
          <w:rFonts w:ascii="Courier New" w:hAnsi="Courier New" w:eastAsia="Courier New"/>
          <w:sz w:val="18"/>
        </w:rPr>
        <w:t xml:space="preserve">                return x, False, self._build_info(iteration+1, False, "Step size too small")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Check if residual is increasing significantly</w:t>
      </w:r>
    </w:p>
    <w:p>
      <w:r>
        <w:rPr>
          <w:rFonts w:ascii="Courier New" w:hAnsi="Courier New" w:eastAsia="Courier New"/>
          <w:sz w:val="18"/>
        </w:rPr>
        <w:t xml:space="preserve">            if residual_norm_new &gt; 10 * residual_norm:</w:t>
      </w:r>
    </w:p>
    <w:p>
      <w:r>
        <w:rPr>
          <w:rFonts w:ascii="Courier New" w:hAnsi="Courier New" w:eastAsia="Courier New"/>
          <w:sz w:val="18"/>
        </w:rPr>
        <w:t xml:space="preserve">                logger.warning(f"Iteration {iteration}: Residual increasing significantly")</w:t>
      </w:r>
    </w:p>
    <w:p>
      <w:r>
        <w:rPr>
          <w:rFonts w:ascii="Courier New" w:hAnsi="Courier New" w:eastAsia="Courier New"/>
          <w:sz w:val="18"/>
        </w:rPr>
        <w:t xml:space="preserve">                # Continue anyway, might recover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residual_norm = residual_norm_new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Did not converge</w:t>
      </w:r>
    </w:p>
    <w:p>
      <w:r>
        <w:rPr>
          <w:rFonts w:ascii="Courier New" w:hAnsi="Courier New" w:eastAsia="Courier New"/>
          <w:sz w:val="18"/>
        </w:rPr>
        <w:t xml:space="preserve">        logger.warning(f"Newton solver did not converge in {self.max_iterations} iterations")</w:t>
      </w:r>
    </w:p>
    <w:p>
      <w:r>
        <w:rPr>
          <w:rFonts w:ascii="Courier New" w:hAnsi="Courier New" w:eastAsia="Courier New"/>
          <w:sz w:val="18"/>
        </w:rPr>
        <w:t xml:space="preserve">        return x, False, self._build_info(self.max_iterations, False, "Max iterations reached")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_finite_difference_jacobian(self, </w:t>
      </w:r>
    </w:p>
    <w:p>
      <w:r>
        <w:rPr>
          <w:rFonts w:ascii="Courier New" w:hAnsi="Courier New" w:eastAsia="Courier New"/>
          <w:sz w:val="18"/>
        </w:rPr>
        <w:t xml:space="preserve">                                    residual_function: Callable,</w:t>
      </w:r>
    </w:p>
    <w:p>
      <w:r>
        <w:rPr>
          <w:rFonts w:ascii="Courier New" w:hAnsi="Courier New" w:eastAsia="Courier New"/>
          <w:sz w:val="18"/>
        </w:rPr>
        <w:t xml:space="preserve">                                    x: np.ndarray,</w:t>
      </w:r>
    </w:p>
    <w:p>
      <w:r>
        <w:rPr>
          <w:rFonts w:ascii="Courier New" w:hAnsi="Courier New" w:eastAsia="Courier New"/>
          <w:sz w:val="18"/>
        </w:rPr>
        <w:t xml:space="preserve">                                    F: np.ndarray,</w:t>
      </w:r>
    </w:p>
    <w:p>
      <w:r>
        <w:rPr>
          <w:rFonts w:ascii="Courier New" w:hAnsi="Courier New" w:eastAsia="Courier New"/>
          <w:sz w:val="18"/>
        </w:rPr>
        <w:t xml:space="preserve">                                    epsilon: float = 1e-8) -&gt; np.ndarray: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Compute Jacobian using forward finite differences</w:t>
      </w:r>
    </w:p>
    <w:p>
      <w:r>
        <w:rPr>
          <w:rFonts w:ascii="Courier New" w:hAnsi="Courier New" w:eastAsia="Courier New"/>
          <w:sz w:val="18"/>
        </w:rPr>
        <w:t xml:space="preserve">        J[i,j] = dF_i/dx_j ≈ (F_i(x + h*e_j) - F_i(x)) / h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n = len(x)</w:t>
      </w:r>
    </w:p>
    <w:p>
      <w:r>
        <w:rPr>
          <w:rFonts w:ascii="Courier New" w:hAnsi="Courier New" w:eastAsia="Courier New"/>
          <w:sz w:val="18"/>
        </w:rPr>
        <w:t xml:space="preserve">        J = np.zeros((n, n))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j in range(n):</w:t>
      </w:r>
    </w:p>
    <w:p>
      <w:r>
        <w:rPr>
          <w:rFonts w:ascii="Courier New" w:hAnsi="Courier New" w:eastAsia="Courier New"/>
          <w:sz w:val="18"/>
        </w:rPr>
        <w:t xml:space="preserve">            # Perturb x[j]</w:t>
      </w:r>
    </w:p>
    <w:p>
      <w:r>
        <w:rPr>
          <w:rFonts w:ascii="Courier New" w:hAnsi="Courier New" w:eastAsia="Courier New"/>
          <w:sz w:val="18"/>
        </w:rPr>
        <w:t xml:space="preserve">            x_perturbed = x.copy()</w:t>
      </w:r>
    </w:p>
    <w:p>
      <w:r>
        <w:rPr>
          <w:rFonts w:ascii="Courier New" w:hAnsi="Courier New" w:eastAsia="Courier New"/>
          <w:sz w:val="18"/>
        </w:rPr>
        <w:t xml:space="preserve">            h = epsilon * max(abs(x[j]), 1.0)</w:t>
      </w:r>
    </w:p>
    <w:p>
      <w:r>
        <w:rPr>
          <w:rFonts w:ascii="Courier New" w:hAnsi="Courier New" w:eastAsia="Courier New"/>
          <w:sz w:val="18"/>
        </w:rPr>
        <w:t xml:space="preserve">            x_perturbed[j] += h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Compute perturbed residual</w:t>
      </w:r>
    </w:p>
    <w:p>
      <w:r>
        <w:rPr>
          <w:rFonts w:ascii="Courier New" w:hAnsi="Courier New" w:eastAsia="Courier New"/>
          <w:sz w:val="18"/>
        </w:rPr>
        <w:t xml:space="preserve">            F_perturbed = residual_function(x_perturbed)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Finite difference</w:t>
      </w:r>
    </w:p>
    <w:p>
      <w:r>
        <w:rPr>
          <w:rFonts w:ascii="Courier New" w:hAnsi="Courier New" w:eastAsia="Courier New"/>
          <w:sz w:val="18"/>
        </w:rPr>
        <w:t xml:space="preserve">            J[:, j] = (F_perturbed - F) / h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J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_line_search(self,</w:t>
      </w:r>
    </w:p>
    <w:p>
      <w:r>
        <w:rPr>
          <w:rFonts w:ascii="Courier New" w:hAnsi="Courier New" w:eastAsia="Courier New"/>
          <w:sz w:val="18"/>
        </w:rPr>
        <w:t xml:space="preserve">                    residual_function: Callable,</w:t>
      </w:r>
    </w:p>
    <w:p>
      <w:r>
        <w:rPr>
          <w:rFonts w:ascii="Courier New" w:hAnsi="Courier New" w:eastAsia="Courier New"/>
          <w:sz w:val="18"/>
        </w:rPr>
        <w:t xml:space="preserve">                    x: np.ndarray,</w:t>
      </w:r>
    </w:p>
    <w:p>
      <w:r>
        <w:rPr>
          <w:rFonts w:ascii="Courier New" w:hAnsi="Courier New" w:eastAsia="Courier New"/>
          <w:sz w:val="18"/>
        </w:rPr>
        <w:t xml:space="preserve">                    F: np.ndarray,</w:t>
      </w:r>
    </w:p>
    <w:p>
      <w:r>
        <w:rPr>
          <w:rFonts w:ascii="Courier New" w:hAnsi="Courier New" w:eastAsia="Courier New"/>
          <w:sz w:val="18"/>
        </w:rPr>
        <w:t xml:space="preserve">                    dx: np.ndarray,</w:t>
      </w:r>
    </w:p>
    <w:p>
      <w:r>
        <w:rPr>
          <w:rFonts w:ascii="Courier New" w:hAnsi="Courier New" w:eastAsia="Courier New"/>
          <w:sz w:val="18"/>
        </w:rPr>
        <w:t xml:space="preserve">                    residual_norm: float,</w:t>
      </w:r>
    </w:p>
    <w:p>
      <w:r>
        <w:rPr>
          <w:rFonts w:ascii="Courier New" w:hAnsi="Courier New" w:eastAsia="Courier New"/>
          <w:sz w:val="18"/>
        </w:rPr>
        <w:t xml:space="preserve">                    max_backtracks: int = 10) -&gt; Tuple[np.ndarray, np.ndarray, float]: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Backtracking line search to ensure residual decreases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Returns:</w:t>
      </w:r>
    </w:p>
    <w:p>
      <w:r>
        <w:rPr>
          <w:rFonts w:ascii="Courier New" w:hAnsi="Courier New" w:eastAsia="Courier New"/>
          <w:sz w:val="18"/>
        </w:rPr>
        <w:t xml:space="preserve">            x_new: New point</w:t>
      </w:r>
    </w:p>
    <w:p>
      <w:r>
        <w:rPr>
          <w:rFonts w:ascii="Courier New" w:hAnsi="Courier New" w:eastAsia="Courier New"/>
          <w:sz w:val="18"/>
        </w:rPr>
        <w:t xml:space="preserve">            F_new: Residual at new point</w:t>
      </w:r>
    </w:p>
    <w:p>
      <w:r>
        <w:rPr>
          <w:rFonts w:ascii="Courier New" w:hAnsi="Courier New" w:eastAsia="Courier New"/>
          <w:sz w:val="18"/>
        </w:rPr>
        <w:t xml:space="preserve">            alpha: Step size used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alpha = 1.0</w:t>
      </w:r>
    </w:p>
    <w:p>
      <w:r>
        <w:rPr>
          <w:rFonts w:ascii="Courier New" w:hAnsi="Courier New" w:eastAsia="Courier New"/>
          <w:sz w:val="18"/>
        </w:rPr>
        <w:t xml:space="preserve">        rho = 0.5  # Backtracking factor</w:t>
      </w:r>
    </w:p>
    <w:p>
      <w:r>
        <w:rPr>
          <w:rFonts w:ascii="Courier New" w:hAnsi="Courier New" w:eastAsia="Courier New"/>
          <w:sz w:val="18"/>
        </w:rPr>
        <w:t xml:space="preserve">        c = 1e-4   # Armijo constant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Target reduction (Armijo condition)</w:t>
      </w:r>
    </w:p>
    <w:p>
      <w:r>
        <w:rPr>
          <w:rFonts w:ascii="Courier New" w:hAnsi="Courier New" w:eastAsia="Courier New"/>
          <w:sz w:val="18"/>
        </w:rPr>
        <w:t xml:space="preserve">        target = residual_norm**2 * (1 - c * alpha)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backtrack in range(max_backtracks):</w:t>
      </w:r>
    </w:p>
    <w:p>
      <w:r>
        <w:rPr>
          <w:rFonts w:ascii="Courier New" w:hAnsi="Courier New" w:eastAsia="Courier New"/>
          <w:sz w:val="18"/>
        </w:rPr>
        <w:t xml:space="preserve">            x_new = x + alpha * dx</w:t>
      </w:r>
    </w:p>
    <w:p>
      <w:r>
        <w:rPr>
          <w:rFonts w:ascii="Courier New" w:hAnsi="Courier New" w:eastAsia="Courier New"/>
          <w:sz w:val="18"/>
        </w:rPr>
        <w:t xml:space="preserve">            F_new = residual_function(x_new)</w:t>
      </w:r>
    </w:p>
    <w:p>
      <w:r>
        <w:rPr>
          <w:rFonts w:ascii="Courier New" w:hAnsi="Courier New" w:eastAsia="Courier New"/>
          <w:sz w:val="18"/>
        </w:rPr>
        <w:t xml:space="preserve">            residual_norm_new = np.linalg.norm(F_new)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Check if sufficient decrease</w:t>
      </w:r>
    </w:p>
    <w:p>
      <w:r>
        <w:rPr>
          <w:rFonts w:ascii="Courier New" w:hAnsi="Courier New" w:eastAsia="Courier New"/>
          <w:sz w:val="18"/>
        </w:rPr>
        <w:t xml:space="preserve">            if residual_norm_new**2 &lt;= target:</w:t>
      </w:r>
    </w:p>
    <w:p>
      <w:r>
        <w:rPr>
          <w:rFonts w:ascii="Courier New" w:hAnsi="Courier New" w:eastAsia="Courier New"/>
          <w:sz w:val="18"/>
        </w:rPr>
        <w:t xml:space="preserve">                return x_new, F_new, alpha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Reduce step size</w:t>
      </w:r>
    </w:p>
    <w:p>
      <w:r>
        <w:rPr>
          <w:rFonts w:ascii="Courier New" w:hAnsi="Courier New" w:eastAsia="Courier New"/>
          <w:sz w:val="18"/>
        </w:rPr>
        <w:t xml:space="preserve">            alpha *= rho</w:t>
      </w:r>
    </w:p>
    <w:p>
      <w:r>
        <w:rPr>
          <w:rFonts w:ascii="Courier New" w:hAnsi="Courier New" w:eastAsia="Courier New"/>
          <w:sz w:val="18"/>
        </w:rPr>
        <w:t xml:space="preserve">            target = residual_norm**2 * (1 - c * alpha)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If line search fails, return original step</w:t>
      </w:r>
    </w:p>
    <w:p>
      <w:r>
        <w:rPr>
          <w:rFonts w:ascii="Courier New" w:hAnsi="Courier New" w:eastAsia="Courier New"/>
          <w:sz w:val="18"/>
        </w:rPr>
        <w:t xml:space="preserve">        logger.warning("Line search failed, using full step")</w:t>
      </w:r>
    </w:p>
    <w:p>
      <w:r>
        <w:rPr>
          <w:rFonts w:ascii="Courier New" w:hAnsi="Courier New" w:eastAsia="Courier New"/>
          <w:sz w:val="18"/>
        </w:rPr>
        <w:t xml:space="preserve">        x_new = x + dx</w:t>
      </w:r>
    </w:p>
    <w:p>
      <w:r>
        <w:rPr>
          <w:rFonts w:ascii="Courier New" w:hAnsi="Courier New" w:eastAsia="Courier New"/>
          <w:sz w:val="18"/>
        </w:rPr>
        <w:t xml:space="preserve">        F_new = residual_function(x_new)</w:t>
      </w:r>
    </w:p>
    <w:p>
      <w:r>
        <w:rPr>
          <w:rFonts w:ascii="Courier New" w:hAnsi="Courier New" w:eastAsia="Courier New"/>
          <w:sz w:val="18"/>
        </w:rPr>
        <w:t xml:space="preserve">        return x_new, F_new, 1.0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_apply_bounds(self, x: np.ndarray, bounds: Tuple[np.ndarray, np.ndarray]) -&gt; np.ndarray:</w:t>
      </w:r>
    </w:p>
    <w:p>
      <w:r>
        <w:rPr>
          <w:rFonts w:ascii="Courier New" w:hAnsi="Courier New" w:eastAsia="Courier New"/>
          <w:sz w:val="18"/>
        </w:rPr>
        <w:t xml:space="preserve">        """Apply bounds to variables"""</w:t>
      </w:r>
    </w:p>
    <w:p>
      <w:r>
        <w:rPr>
          <w:rFonts w:ascii="Courier New" w:hAnsi="Courier New" w:eastAsia="Courier New"/>
          <w:sz w:val="18"/>
        </w:rPr>
        <w:t xml:space="preserve">        lower, upper = bounds</w:t>
      </w:r>
    </w:p>
    <w:p>
      <w:r>
        <w:rPr>
          <w:rFonts w:ascii="Courier New" w:hAnsi="Courier New" w:eastAsia="Courier New"/>
          <w:sz w:val="18"/>
        </w:rPr>
        <w:t xml:space="preserve">        return np.clip(x, lower, upper)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_build_info(self, iterations: int, converged: bool, message: str) -&gt; Dict:</w:t>
      </w:r>
    </w:p>
    <w:p>
      <w:r>
        <w:rPr>
          <w:rFonts w:ascii="Courier New" w:hAnsi="Courier New" w:eastAsia="Courier New"/>
          <w:sz w:val="18"/>
        </w:rPr>
        <w:t xml:space="preserve">        """Build information dictionary"""</w:t>
      </w:r>
    </w:p>
    <w:p>
      <w:r>
        <w:rPr>
          <w:rFonts w:ascii="Courier New" w:hAnsi="Courier New" w:eastAsia="Courier New"/>
          <w:sz w:val="18"/>
        </w:rPr>
        <w:t xml:space="preserve">        return {</w:t>
      </w:r>
    </w:p>
    <w:p>
      <w:r>
        <w:rPr>
          <w:rFonts w:ascii="Courier New" w:hAnsi="Courier New" w:eastAsia="Courier New"/>
          <w:sz w:val="18"/>
        </w:rPr>
        <w:t xml:space="preserve">            'iterations': iterations,</w:t>
      </w:r>
    </w:p>
    <w:p>
      <w:r>
        <w:rPr>
          <w:rFonts w:ascii="Courier New" w:hAnsi="Courier New" w:eastAsia="Courier New"/>
          <w:sz w:val="18"/>
        </w:rPr>
        <w:t xml:space="preserve">            'converged': converged,</w:t>
      </w:r>
    </w:p>
    <w:p>
      <w:r>
        <w:rPr>
          <w:rFonts w:ascii="Courier New" w:hAnsi="Courier New" w:eastAsia="Courier New"/>
          <w:sz w:val="18"/>
        </w:rPr>
        <w:t xml:space="preserve">            'message': message,</w:t>
      </w:r>
    </w:p>
    <w:p>
      <w:r>
        <w:rPr>
          <w:rFonts w:ascii="Courier New" w:hAnsi="Courier New" w:eastAsia="Courier New"/>
          <w:sz w:val="18"/>
        </w:rPr>
        <w:t xml:space="preserve">            'final_residual': self.residual_history[-1] if self.residual_history else None,</w:t>
      </w:r>
    </w:p>
    <w:p>
      <w:r>
        <w:rPr>
          <w:rFonts w:ascii="Courier New" w:hAnsi="Courier New" w:eastAsia="Courier New"/>
          <w:sz w:val="18"/>
        </w:rPr>
        <w:t xml:space="preserve">            'residual_history': self.residual_history.copy(),</w:t>
      </w:r>
    </w:p>
    <w:p>
      <w:r>
        <w:rPr>
          <w:rFonts w:ascii="Courier New" w:hAnsi="Courier New" w:eastAsia="Courier New"/>
          <w:sz w:val="18"/>
        </w:rPr>
        <w:t xml:space="preserve">            'step_history': self.step_history.copy(),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plot_convergence(self):</w:t>
      </w:r>
    </w:p>
    <w:p>
      <w:r>
        <w:rPr>
          <w:rFonts w:ascii="Courier New" w:hAnsi="Courier New" w:eastAsia="Courier New"/>
          <w:sz w:val="18"/>
        </w:rPr>
        <w:t xml:space="preserve">        """Plot convergence history"""</w:t>
      </w:r>
    </w:p>
    <w:p>
      <w:r>
        <w:rPr>
          <w:rFonts w:ascii="Courier New" w:hAnsi="Courier New" w:eastAsia="Courier New"/>
          <w:sz w:val="18"/>
        </w:rPr>
        <w:t xml:space="preserve">        import matplotlib.pyplot as plt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fig, (ax1, ax2) = plt.subplots(1, 2, figsize=(12, 4))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Residual history</w:t>
      </w:r>
    </w:p>
    <w:p>
      <w:r>
        <w:rPr>
          <w:rFonts w:ascii="Courier New" w:hAnsi="Courier New" w:eastAsia="Courier New"/>
          <w:sz w:val="18"/>
        </w:rPr>
        <w:t xml:space="preserve">        ax1.semilogy(self.iteration_history, self.residual_history, 'o-')</w:t>
      </w:r>
    </w:p>
    <w:p>
      <w:r>
        <w:rPr>
          <w:rFonts w:ascii="Courier New" w:hAnsi="Courier New" w:eastAsia="Courier New"/>
          <w:sz w:val="18"/>
        </w:rPr>
        <w:t xml:space="preserve">        ax1.axhline(self.tolerance, color='r', linestyle='--', label='Tolerance')</w:t>
      </w:r>
    </w:p>
    <w:p>
      <w:r>
        <w:rPr>
          <w:rFonts w:ascii="Courier New" w:hAnsi="Courier New" w:eastAsia="Courier New"/>
          <w:sz w:val="18"/>
        </w:rPr>
        <w:t xml:space="preserve">        ax1.set_xlabel('Iteration')</w:t>
      </w:r>
    </w:p>
    <w:p>
      <w:r>
        <w:rPr>
          <w:rFonts w:ascii="Courier New" w:hAnsi="Courier New" w:eastAsia="Courier New"/>
          <w:sz w:val="18"/>
        </w:rPr>
        <w:t xml:space="preserve">        ax1.set_ylabel('Residual Norm')</w:t>
      </w:r>
    </w:p>
    <w:p>
      <w:r>
        <w:rPr>
          <w:rFonts w:ascii="Courier New" w:hAnsi="Courier New" w:eastAsia="Courier New"/>
          <w:sz w:val="18"/>
        </w:rPr>
        <w:t xml:space="preserve">        ax1.set_title('Convergence History')</w:t>
      </w:r>
    </w:p>
    <w:p>
      <w:r>
        <w:rPr>
          <w:rFonts w:ascii="Courier New" w:hAnsi="Courier New" w:eastAsia="Courier New"/>
          <w:sz w:val="18"/>
        </w:rPr>
        <w:t xml:space="preserve">        ax1.grid(True, alpha=0.3)</w:t>
      </w:r>
    </w:p>
    <w:p>
      <w:r>
        <w:rPr>
          <w:rFonts w:ascii="Courier New" w:hAnsi="Courier New" w:eastAsia="Courier New"/>
          <w:sz w:val="18"/>
        </w:rPr>
        <w:t xml:space="preserve">        ax1.legend()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Step size history</w:t>
      </w:r>
    </w:p>
    <w:p>
      <w:r>
        <w:rPr>
          <w:rFonts w:ascii="Courier New" w:hAnsi="Courier New" w:eastAsia="Courier New"/>
          <w:sz w:val="18"/>
        </w:rPr>
        <w:t xml:space="preserve">        ax2.semilogy(self.iteration_history, self.step_history, 'o-')</w:t>
      </w:r>
    </w:p>
    <w:p>
      <w:r>
        <w:rPr>
          <w:rFonts w:ascii="Courier New" w:hAnsi="Courier New" w:eastAsia="Courier New"/>
          <w:sz w:val="18"/>
        </w:rPr>
        <w:t xml:space="preserve">        ax2.axhline(self.min_step, color='r', linestyle='--', label='Min step')</w:t>
      </w:r>
    </w:p>
    <w:p>
      <w:r>
        <w:rPr>
          <w:rFonts w:ascii="Courier New" w:hAnsi="Courier New" w:eastAsia="Courier New"/>
          <w:sz w:val="18"/>
        </w:rPr>
        <w:t xml:space="preserve">        ax2.set_xlabel('Iteration')</w:t>
      </w:r>
    </w:p>
    <w:p>
      <w:r>
        <w:rPr>
          <w:rFonts w:ascii="Courier New" w:hAnsi="Courier New" w:eastAsia="Courier New"/>
          <w:sz w:val="18"/>
        </w:rPr>
        <w:t xml:space="preserve">        ax2.set_ylabel('Step Size')</w:t>
      </w:r>
    </w:p>
    <w:p>
      <w:r>
        <w:rPr>
          <w:rFonts w:ascii="Courier New" w:hAnsi="Courier New" w:eastAsia="Courier New"/>
          <w:sz w:val="18"/>
        </w:rPr>
        <w:t xml:space="preserve">        ax2.set_title('Step Size History')</w:t>
      </w:r>
    </w:p>
    <w:p>
      <w:r>
        <w:rPr>
          <w:rFonts w:ascii="Courier New" w:hAnsi="Courier New" w:eastAsia="Courier New"/>
          <w:sz w:val="18"/>
        </w:rPr>
        <w:t xml:space="preserve">        ax2.grid(True, alpha=0.3)</w:t>
      </w:r>
    </w:p>
    <w:p>
      <w:r>
        <w:rPr>
          <w:rFonts w:ascii="Courier New" w:hAnsi="Courier New" w:eastAsia="Courier New"/>
          <w:sz w:val="18"/>
        </w:rPr>
        <w:t xml:space="preserve">        ax2.legend()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plt.tight_layout()</w:t>
      </w:r>
    </w:p>
    <w:p>
      <w:r>
        <w:rPr>
          <w:rFonts w:ascii="Courier New" w:hAnsi="Courier New" w:eastAsia="Courier New"/>
          <w:sz w:val="18"/>
        </w:rPr>
        <w:t xml:space="preserve">        plt.show()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ModifiedNewtonSolver(NewtonSolver):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Modified Newton solver with additional features:</w:t>
      </w:r>
    </w:p>
    <w:p>
      <w:r>
        <w:rPr>
          <w:rFonts w:ascii="Courier New" w:hAnsi="Courier New" w:eastAsia="Courier New"/>
          <w:sz w:val="18"/>
        </w:rPr>
        <w:t xml:space="preserve">    - Trust region method</w:t>
      </w:r>
    </w:p>
    <w:p>
      <w:r>
        <w:rPr>
          <w:rFonts w:ascii="Courier New" w:hAnsi="Courier New" w:eastAsia="Courier New"/>
          <w:sz w:val="18"/>
        </w:rPr>
        <w:t xml:space="preserve">    - Adaptive damping</w:t>
      </w:r>
    </w:p>
    <w:p>
      <w:r>
        <w:rPr>
          <w:rFonts w:ascii="Courier New" w:hAnsi="Courier New" w:eastAsia="Courier New"/>
          <w:sz w:val="18"/>
        </w:rPr>
        <w:t xml:space="preserve">    - Better handling of ill-conditioned systems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__init__(self, *args, trust_region: float = 1.0, **kwargs):</w:t>
      </w:r>
    </w:p>
    <w:p>
      <w:r>
        <w:rPr>
          <w:rFonts w:ascii="Courier New" w:hAnsi="Courier New" w:eastAsia="Courier New"/>
          <w:sz w:val="18"/>
        </w:rPr>
        <w:t xml:space="preserve">        super().__init__(*args, **kwargs)</w:t>
      </w:r>
    </w:p>
    <w:p>
      <w:r>
        <w:rPr>
          <w:rFonts w:ascii="Courier New" w:hAnsi="Courier New" w:eastAsia="Courier New"/>
          <w:sz w:val="18"/>
        </w:rPr>
        <w:t xml:space="preserve">        self.trust_region = trust_region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solve(self, residual_function, x0, jacobian_function=None, bounds=None):</w:t>
      </w:r>
    </w:p>
    <w:p>
      <w:r>
        <w:rPr>
          <w:rFonts w:ascii="Courier New" w:hAnsi="Courier New" w:eastAsia="Courier New"/>
          <w:sz w:val="18"/>
        </w:rPr>
        <w:t xml:space="preserve">        """Enhanced Newton solver with trust region"""</w:t>
      </w:r>
    </w:p>
    <w:p>
      <w:r>
        <w:rPr>
          <w:rFonts w:ascii="Courier New" w:hAnsi="Courier New" w:eastAsia="Courier New"/>
          <w:sz w:val="18"/>
        </w:rPr>
        <w:t xml:space="preserve">        x = np.array(x0, dtype=float)</w:t>
      </w:r>
    </w:p>
    <w:p>
      <w:r>
        <w:rPr>
          <w:rFonts w:ascii="Courier New" w:hAnsi="Courier New" w:eastAsia="Courier New"/>
          <w:sz w:val="18"/>
        </w:rPr>
        <w:t xml:space="preserve">        n_vars = len(x)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self.iteration_history = []</w:t>
      </w:r>
    </w:p>
    <w:p>
      <w:r>
        <w:rPr>
          <w:rFonts w:ascii="Courier New" w:hAnsi="Courier New" w:eastAsia="Courier New"/>
          <w:sz w:val="18"/>
        </w:rPr>
        <w:t xml:space="preserve">        self.residual_history = []</w:t>
      </w:r>
    </w:p>
    <w:p>
      <w:r>
        <w:rPr>
          <w:rFonts w:ascii="Courier New" w:hAnsi="Courier New" w:eastAsia="Courier New"/>
          <w:sz w:val="18"/>
        </w:rPr>
        <w:t xml:space="preserve">        self.step_history = []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 = residual_function(x)</w:t>
      </w:r>
    </w:p>
    <w:p>
      <w:r>
        <w:rPr>
          <w:rFonts w:ascii="Courier New" w:hAnsi="Courier New" w:eastAsia="Courier New"/>
          <w:sz w:val="18"/>
        </w:rPr>
        <w:t xml:space="preserve">        residual_norm = np.linalg.norm(F)</w:t>
      </w:r>
    </w:p>
    <w:p>
      <w:r>
        <w:rPr>
          <w:rFonts w:ascii="Courier New" w:hAnsi="Courier New" w:eastAsia="Courier New"/>
          <w:sz w:val="18"/>
        </w:rPr>
        <w:t xml:space="preserve">        self.residual_history.append(residual_norm)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if residual_norm &lt; self.tolerance:</w:t>
      </w:r>
    </w:p>
    <w:p>
      <w:r>
        <w:rPr>
          <w:rFonts w:ascii="Courier New" w:hAnsi="Courier New" w:eastAsia="Courier New"/>
          <w:sz w:val="18"/>
        </w:rPr>
        <w:t xml:space="preserve">            return x, True, self._build_info(0, True, "Already converged")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trust_radius = self.trust_region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for iteration in range(self.max_iterations):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Compute Jacobian</w:t>
      </w:r>
    </w:p>
    <w:p>
      <w:r>
        <w:rPr>
          <w:rFonts w:ascii="Courier New" w:hAnsi="Courier New" w:eastAsia="Courier New"/>
          <w:sz w:val="18"/>
        </w:rPr>
        <w:t xml:space="preserve">            if jacobian_function is not None:</w:t>
      </w:r>
    </w:p>
    <w:p>
      <w:r>
        <w:rPr>
          <w:rFonts w:ascii="Courier New" w:hAnsi="Courier New" w:eastAsia="Courier New"/>
          <w:sz w:val="18"/>
        </w:rPr>
        <w:t xml:space="preserve">                J = jacobian_function(x)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J = self._finite_difference_jacobian(residual_function, x, F)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Solve trust region subproblem</w:t>
      </w:r>
    </w:p>
    <w:p>
      <w:r>
        <w:rPr>
          <w:rFonts w:ascii="Courier New" w:hAnsi="Courier New" w:eastAsia="Courier New"/>
          <w:sz w:val="18"/>
        </w:rPr>
        <w:t xml:space="preserve">            # min ||F + J*dx||^2  subject to ||dx|| &lt;= trust_radius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Try full Newton step</w:t>
      </w:r>
    </w:p>
    <w:p>
      <w:r>
        <w:rPr>
          <w:rFonts w:ascii="Courier New" w:hAnsi="Courier New" w:eastAsia="Courier New"/>
          <w:sz w:val="18"/>
        </w:rPr>
        <w:t xml:space="preserve">            try:</w:t>
      </w:r>
    </w:p>
    <w:p>
      <w:r>
        <w:rPr>
          <w:rFonts w:ascii="Courier New" w:hAnsi="Courier New" w:eastAsia="Courier New"/>
          <w:sz w:val="18"/>
        </w:rPr>
        <w:t xml:space="preserve">                dx_newton = np.linalg.solve(J, -F)</w:t>
      </w:r>
    </w:p>
    <w:p>
      <w:r>
        <w:rPr>
          <w:rFonts w:ascii="Courier New" w:hAnsi="Courier New" w:eastAsia="Courier New"/>
          <w:sz w:val="18"/>
        </w:rPr>
        <w:t xml:space="preserve">            except np.linalg.LinAlgError:</w:t>
      </w:r>
    </w:p>
    <w:p>
      <w:r>
        <w:rPr>
          <w:rFonts w:ascii="Courier New" w:hAnsi="Courier New" w:eastAsia="Courier New"/>
          <w:sz w:val="18"/>
        </w:rPr>
        <w:t xml:space="preserve">                # Singular Jacobian - use damped least squares</w:t>
      </w:r>
    </w:p>
    <w:p>
      <w:r>
        <w:rPr>
          <w:rFonts w:ascii="Courier New" w:hAnsi="Courier New" w:eastAsia="Courier New"/>
          <w:sz w:val="18"/>
        </w:rPr>
        <w:t xml:space="preserve">                lambda_damp = 1e-6</w:t>
      </w:r>
    </w:p>
    <w:p>
      <w:r>
        <w:rPr>
          <w:rFonts w:ascii="Courier New" w:hAnsi="Courier New" w:eastAsia="Courier New"/>
          <w:sz w:val="18"/>
        </w:rPr>
        <w:t xml:space="preserve">                J_damped = J.T @ J + lambda_damp * np.eye(n_vars)</w:t>
      </w:r>
    </w:p>
    <w:p>
      <w:r>
        <w:rPr>
          <w:rFonts w:ascii="Courier New" w:hAnsi="Courier New" w:eastAsia="Courier New"/>
          <w:sz w:val="18"/>
        </w:rPr>
        <w:t xml:space="preserve">                dx_newton = np.linalg.solve(J_damped, -J.T @ F)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step_norm = np.linalg.norm(dx_newton)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Apply trust region</w:t>
      </w:r>
    </w:p>
    <w:p>
      <w:r>
        <w:rPr>
          <w:rFonts w:ascii="Courier New" w:hAnsi="Courier New" w:eastAsia="Courier New"/>
          <w:sz w:val="18"/>
        </w:rPr>
        <w:t xml:space="preserve">            if step_norm &lt;= trust_radius:</w:t>
      </w:r>
    </w:p>
    <w:p>
      <w:r>
        <w:rPr>
          <w:rFonts w:ascii="Courier New" w:hAnsi="Courier New" w:eastAsia="Courier New"/>
          <w:sz w:val="18"/>
        </w:rPr>
        <w:t xml:space="preserve">                dx = dx_newton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# Scale to trust region boundary</w:t>
      </w:r>
    </w:p>
    <w:p>
      <w:r>
        <w:rPr>
          <w:rFonts w:ascii="Courier New" w:hAnsi="Courier New" w:eastAsia="Courier New"/>
          <w:sz w:val="18"/>
        </w:rPr>
        <w:t xml:space="preserve">                dx = dx_newton * (trust_radius / step_norm)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Trial step</w:t>
      </w:r>
    </w:p>
    <w:p>
      <w:r>
        <w:rPr>
          <w:rFonts w:ascii="Courier New" w:hAnsi="Courier New" w:eastAsia="Courier New"/>
          <w:sz w:val="18"/>
        </w:rPr>
        <w:t xml:space="preserve">            x_new = x + dx</w:t>
      </w:r>
    </w:p>
    <w:p>
      <w:r>
        <w:rPr>
          <w:rFonts w:ascii="Courier New" w:hAnsi="Courier New" w:eastAsia="Courier New"/>
          <w:sz w:val="18"/>
        </w:rPr>
        <w:t xml:space="preserve">            if bounds is not None:</w:t>
      </w:r>
    </w:p>
    <w:p>
      <w:r>
        <w:rPr>
          <w:rFonts w:ascii="Courier New" w:hAnsi="Courier New" w:eastAsia="Courier New"/>
          <w:sz w:val="18"/>
        </w:rPr>
        <w:t xml:space="preserve">                x_new = self._apply_bounds(x_new, bounds)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F_new = residual_function(x_new)</w:t>
      </w:r>
    </w:p>
    <w:p>
      <w:r>
        <w:rPr>
          <w:rFonts w:ascii="Courier New" w:hAnsi="Courier New" w:eastAsia="Courier New"/>
          <w:sz w:val="18"/>
        </w:rPr>
        <w:t xml:space="preserve">            residual_norm_new = np.linalg.norm(F_new)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Compute reduction ratio</w:t>
      </w:r>
    </w:p>
    <w:p>
      <w:r>
        <w:rPr>
          <w:rFonts w:ascii="Courier New" w:hAnsi="Courier New" w:eastAsia="Courier New"/>
          <w:sz w:val="18"/>
        </w:rPr>
        <w:t xml:space="preserve">            # rho = (actual reduction) / (predicted reduction)</w:t>
      </w:r>
    </w:p>
    <w:p>
      <w:r>
        <w:rPr>
          <w:rFonts w:ascii="Courier New" w:hAnsi="Courier New" w:eastAsia="Courier New"/>
          <w:sz w:val="18"/>
        </w:rPr>
        <w:t xml:space="preserve">            predicted_reduction = residual_norm**2 - np.linalg.norm(F + J @ dx)**2</w:t>
      </w:r>
    </w:p>
    <w:p>
      <w:r>
        <w:rPr>
          <w:rFonts w:ascii="Courier New" w:hAnsi="Courier New" w:eastAsia="Courier New"/>
          <w:sz w:val="18"/>
        </w:rPr>
        <w:t xml:space="preserve">            actual_reduction = residual_norm**2 - residual_norm_new**2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predicted_reduction &gt; 0:</w:t>
      </w:r>
    </w:p>
    <w:p>
      <w:r>
        <w:rPr>
          <w:rFonts w:ascii="Courier New" w:hAnsi="Courier New" w:eastAsia="Courier New"/>
          <w:sz w:val="18"/>
        </w:rPr>
        <w:t xml:space="preserve">                rho = actual_reduction / predicted_reduction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rho = 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Update trust region</w:t>
      </w:r>
    </w:p>
    <w:p>
      <w:r>
        <w:rPr>
          <w:rFonts w:ascii="Courier New" w:hAnsi="Courier New" w:eastAsia="Courier New"/>
          <w:sz w:val="18"/>
        </w:rPr>
        <w:t xml:space="preserve">            if rho &lt; 0.25:</w:t>
      </w:r>
    </w:p>
    <w:p>
      <w:r>
        <w:rPr>
          <w:rFonts w:ascii="Courier New" w:hAnsi="Courier New" w:eastAsia="Courier New"/>
          <w:sz w:val="18"/>
        </w:rPr>
        <w:t xml:space="preserve">                # Bad step - shrink trust region</w:t>
      </w:r>
    </w:p>
    <w:p>
      <w:r>
        <w:rPr>
          <w:rFonts w:ascii="Courier New" w:hAnsi="Courier New" w:eastAsia="Courier New"/>
          <w:sz w:val="18"/>
        </w:rPr>
        <w:t xml:space="preserve">                trust_radius *= 0.25</w:t>
      </w:r>
    </w:p>
    <w:p>
      <w:r>
        <w:rPr>
          <w:rFonts w:ascii="Courier New" w:hAnsi="Courier New" w:eastAsia="Courier New"/>
          <w:sz w:val="18"/>
        </w:rPr>
        <w:t xml:space="preserve">            elif rho &gt; 0.75 and step_norm &gt;= 0.9 * trust_radius:</w:t>
      </w:r>
    </w:p>
    <w:p>
      <w:r>
        <w:rPr>
          <w:rFonts w:ascii="Courier New" w:hAnsi="Courier New" w:eastAsia="Courier New"/>
          <w:sz w:val="18"/>
        </w:rPr>
        <w:t xml:space="preserve">                # Good step at boundary - expand trust region</w:t>
      </w:r>
    </w:p>
    <w:p>
      <w:r>
        <w:rPr>
          <w:rFonts w:ascii="Courier New" w:hAnsi="Courier New" w:eastAsia="Courier New"/>
          <w:sz w:val="18"/>
        </w:rPr>
        <w:t xml:space="preserve">                trust_radius = min(2 * trust_radius, self.max_step)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Accept or reject step</w:t>
      </w:r>
    </w:p>
    <w:p>
      <w:r>
        <w:rPr>
          <w:rFonts w:ascii="Courier New" w:hAnsi="Courier New" w:eastAsia="Courier New"/>
          <w:sz w:val="18"/>
        </w:rPr>
        <w:t xml:space="preserve">            if rho &gt; 0.1:  # Accept</w:t>
      </w:r>
    </w:p>
    <w:p>
      <w:r>
        <w:rPr>
          <w:rFonts w:ascii="Courier New" w:hAnsi="Courier New" w:eastAsia="Courier New"/>
          <w:sz w:val="18"/>
        </w:rPr>
        <w:t xml:space="preserve">                x = x_new</w:t>
      </w:r>
    </w:p>
    <w:p>
      <w:r>
        <w:rPr>
          <w:rFonts w:ascii="Courier New" w:hAnsi="Courier New" w:eastAsia="Courier New"/>
          <w:sz w:val="18"/>
        </w:rPr>
        <w:t xml:space="preserve">                F = F_new</w:t>
      </w:r>
    </w:p>
    <w:p>
      <w:r>
        <w:rPr>
          <w:rFonts w:ascii="Courier New" w:hAnsi="Courier New" w:eastAsia="Courier New"/>
          <w:sz w:val="18"/>
        </w:rPr>
        <w:t xml:space="preserve">                residual_norm = residual_norm_new</w:t>
      </w:r>
    </w:p>
    <w:p>
      <w:r>
        <w:rPr>
          <w:rFonts w:ascii="Courier New" w:hAnsi="Courier New" w:eastAsia="Courier New"/>
          <w:sz w:val="18"/>
        </w:rPr>
        <w:t xml:space="preserve">            else:  # Reject</w:t>
      </w:r>
    </w:p>
    <w:p>
      <w:r>
        <w:rPr>
          <w:rFonts w:ascii="Courier New" w:hAnsi="Courier New" w:eastAsia="Courier New"/>
          <w:sz w:val="18"/>
        </w:rPr>
        <w:t xml:space="preserve">                logger.debug(f"Iteration {iteration}: Step rejected (rho={rho:.3f})")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Store history</w:t>
      </w:r>
    </w:p>
    <w:p>
      <w:r>
        <w:rPr>
          <w:rFonts w:ascii="Courier New" w:hAnsi="Courier New" w:eastAsia="Courier New"/>
          <w:sz w:val="18"/>
        </w:rPr>
        <w:t xml:space="preserve">            self.iteration_history.append(iteration)</w:t>
      </w:r>
    </w:p>
    <w:p>
      <w:r>
        <w:rPr>
          <w:rFonts w:ascii="Courier New" w:hAnsi="Courier New" w:eastAsia="Courier New"/>
          <w:sz w:val="18"/>
        </w:rPr>
        <w:t xml:space="preserve">            self.residual_history.append(residual_norm)</w:t>
      </w:r>
    </w:p>
    <w:p>
      <w:r>
        <w:rPr>
          <w:rFonts w:ascii="Courier New" w:hAnsi="Courier New" w:eastAsia="Courier New"/>
          <w:sz w:val="18"/>
        </w:rPr>
        <w:t xml:space="preserve">            self.step_history.append(np.linalg.norm(dx))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self.verbose:</w:t>
      </w:r>
    </w:p>
    <w:p>
      <w:r>
        <w:rPr>
          <w:rFonts w:ascii="Courier New" w:hAnsi="Courier New" w:eastAsia="Courier New"/>
          <w:sz w:val="18"/>
        </w:rPr>
        <w:t xml:space="preserve">                logger.info(f"Iter {iteration:3d}: residual={residual_norm:.6e}, "</w:t>
      </w:r>
    </w:p>
    <w:p>
      <w:r>
        <w:rPr>
          <w:rFonts w:ascii="Courier New" w:hAnsi="Courier New" w:eastAsia="Courier New"/>
          <w:sz w:val="18"/>
        </w:rPr>
        <w:t xml:space="preserve">                          f"step={np.linalg.norm(dx):.6e}, trust={trust_radius:.3e}, rho={rho:.3f}")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Check convergence</w:t>
      </w:r>
    </w:p>
    <w:p>
      <w:r>
        <w:rPr>
          <w:rFonts w:ascii="Courier New" w:hAnsi="Courier New" w:eastAsia="Courier New"/>
          <w:sz w:val="18"/>
        </w:rPr>
        <w:t xml:space="preserve">            if residual_norm &lt; self.tolerance:</w:t>
      </w:r>
    </w:p>
    <w:p>
      <w:r>
        <w:rPr>
          <w:rFonts w:ascii="Courier New" w:hAnsi="Courier New" w:eastAsia="Courier New"/>
          <w:sz w:val="18"/>
        </w:rPr>
        <w:t xml:space="preserve">                if self.verbose:</w:t>
      </w:r>
    </w:p>
    <w:p>
      <w:r>
        <w:rPr>
          <w:rFonts w:ascii="Courier New" w:hAnsi="Courier New" w:eastAsia="Courier New"/>
          <w:sz w:val="18"/>
        </w:rPr>
        <w:t xml:space="preserve">                    logger.info(f"Converged in {iteration+1} iterations")</w:t>
      </w:r>
    </w:p>
    <w:p>
      <w:r>
        <w:rPr>
          <w:rFonts w:ascii="Courier New" w:hAnsi="Courier New" w:eastAsia="Courier New"/>
          <w:sz w:val="18"/>
        </w:rPr>
        <w:t xml:space="preserve">                return x, True, self._build_info(iteration+1, True, "Converged")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Check for stagnation</w:t>
      </w:r>
    </w:p>
    <w:p>
      <w:r>
        <w:rPr>
          <w:rFonts w:ascii="Courier New" w:hAnsi="Courier New" w:eastAsia="Courier New"/>
          <w:sz w:val="18"/>
        </w:rPr>
        <w:t xml:space="preserve">            if trust_radius &lt; self.min_step:</w:t>
      </w:r>
    </w:p>
    <w:p>
      <w:r>
        <w:rPr>
          <w:rFonts w:ascii="Courier New" w:hAnsi="Courier New" w:eastAsia="Courier New"/>
          <w:sz w:val="18"/>
        </w:rPr>
        <w:t xml:space="preserve">                logger.warning("Trust region too small, possible stagnation")</w:t>
      </w:r>
    </w:p>
    <w:p>
      <w:r>
        <w:rPr>
          <w:rFonts w:ascii="Courier New" w:hAnsi="Courier New" w:eastAsia="Courier New"/>
          <w:sz w:val="18"/>
        </w:rPr>
        <w:t xml:space="preserve">                return x, False, self._build_info(iteration+1, False, "Trust region too small")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logger.warning(f"Modified Newton solver did not converge in {self.max_iterations} iterations")</w:t>
      </w:r>
    </w:p>
    <w:p>
      <w:r>
        <w:rPr>
          <w:rFonts w:ascii="Courier New" w:hAnsi="Courier New" w:eastAsia="Courier New"/>
          <w:sz w:val="18"/>
        </w:rPr>
        <w:t xml:space="preserve">        return x, False, self._build_info(self.max_iterations, False, "Max iterations reached")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Convenience function</w:t>
      </w:r>
    </w:p>
    <w:p>
      <w:r>
        <w:rPr>
          <w:rFonts w:ascii="Courier New" w:hAnsi="Courier New" w:eastAsia="Courier New"/>
          <w:sz w:val="18"/>
        </w:rPr>
        <w:t>def solve_nonlinear_system(residual_function: Callable,</w:t>
      </w:r>
    </w:p>
    <w:p>
      <w:r>
        <w:rPr>
          <w:rFonts w:ascii="Courier New" w:hAnsi="Courier New" w:eastAsia="Courier New"/>
          <w:sz w:val="18"/>
        </w:rPr>
        <w:t xml:space="preserve">                          x0: np.ndarray,</w:t>
      </w:r>
    </w:p>
    <w:p>
      <w:r>
        <w:rPr>
          <w:rFonts w:ascii="Courier New" w:hAnsi="Courier New" w:eastAsia="Courier New"/>
          <w:sz w:val="18"/>
        </w:rPr>
        <w:t xml:space="preserve">                          method: str = 'newton',</w:t>
      </w:r>
    </w:p>
    <w:p>
      <w:r>
        <w:rPr>
          <w:rFonts w:ascii="Courier New" w:hAnsi="Courier New" w:eastAsia="Courier New"/>
          <w:sz w:val="18"/>
        </w:rPr>
        <w:t xml:space="preserve">                          **kwargs) -&gt; Tuple[np.ndarray, bool, Dict]: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Convenience function to solve nonlinear system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Args:</w:t>
      </w:r>
    </w:p>
    <w:p>
      <w:r>
        <w:rPr>
          <w:rFonts w:ascii="Courier New" w:hAnsi="Courier New" w:eastAsia="Courier New"/>
          <w:sz w:val="18"/>
        </w:rPr>
        <w:t xml:space="preserve">        residual_function: Function F(x) to find root of</w:t>
      </w:r>
    </w:p>
    <w:p>
      <w:r>
        <w:rPr>
          <w:rFonts w:ascii="Courier New" w:hAnsi="Courier New" w:eastAsia="Courier New"/>
          <w:sz w:val="18"/>
        </w:rPr>
        <w:t xml:space="preserve">        x0: Initial guess</w:t>
      </w:r>
    </w:p>
    <w:p>
      <w:r>
        <w:rPr>
          <w:rFonts w:ascii="Courier New" w:hAnsi="Courier New" w:eastAsia="Courier New"/>
          <w:sz w:val="18"/>
        </w:rPr>
        <w:t xml:space="preserve">        method: 'newton' or 'modified_newton'</w:t>
      </w:r>
    </w:p>
    <w:p>
      <w:r>
        <w:rPr>
          <w:rFonts w:ascii="Courier New" w:hAnsi="Courier New" w:eastAsia="Courier New"/>
          <w:sz w:val="18"/>
        </w:rPr>
        <w:t xml:space="preserve">        **kwargs: Additional arguments for solver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Returns:</w:t>
      </w:r>
    </w:p>
    <w:p>
      <w:r>
        <w:rPr>
          <w:rFonts w:ascii="Courier New" w:hAnsi="Courier New" w:eastAsia="Courier New"/>
          <w:sz w:val="18"/>
        </w:rPr>
        <w:t xml:space="preserve">        solution, converged, info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if method == 'newton':</w:t>
      </w:r>
    </w:p>
    <w:p>
      <w:r>
        <w:rPr>
          <w:rFonts w:ascii="Courier New" w:hAnsi="Courier New" w:eastAsia="Courier New"/>
          <w:sz w:val="18"/>
        </w:rPr>
        <w:t xml:space="preserve">        solver = NewtonSolver(**kwargs)</w:t>
      </w:r>
    </w:p>
    <w:p>
      <w:r>
        <w:rPr>
          <w:rFonts w:ascii="Courier New" w:hAnsi="Courier New" w:eastAsia="Courier New"/>
          <w:sz w:val="18"/>
        </w:rPr>
        <w:t xml:space="preserve">    elif method == 'modified_newton':</w:t>
      </w:r>
    </w:p>
    <w:p>
      <w:r>
        <w:rPr>
          <w:rFonts w:ascii="Courier New" w:hAnsi="Courier New" w:eastAsia="Courier New"/>
          <w:sz w:val="18"/>
        </w:rPr>
        <w:t xml:space="preserve">        solver = ModifiedNewtonSolver(**kwargs)</w:t>
      </w:r>
    </w:p>
    <w:p>
      <w:r>
        <w:rPr>
          <w:rFonts w:ascii="Courier New" w:hAnsi="Courier New" w:eastAsia="Courier New"/>
          <w:sz w:val="18"/>
        </w:rPr>
        <w:t xml:space="preserve">    else:</w:t>
      </w:r>
    </w:p>
    <w:p>
      <w:r>
        <w:rPr>
          <w:rFonts w:ascii="Courier New" w:hAnsi="Courier New" w:eastAsia="Courier New"/>
          <w:sz w:val="18"/>
        </w:rPr>
        <w:t xml:space="preserve">        raise ValueError(f"Unknown method: {method}")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return solver.solve(residual_function, x0)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if __name__ == "__main__":</w:t>
      </w:r>
    </w:p>
    <w:p>
      <w:r>
        <w:rPr>
          <w:rFonts w:ascii="Courier New" w:hAnsi="Courier New" w:eastAsia="Courier New"/>
          <w:sz w:val="18"/>
        </w:rPr>
        <w:t xml:space="preserve">    # Test: Solve simple system</w:t>
      </w:r>
    </w:p>
    <w:p>
      <w:r>
        <w:rPr>
          <w:rFonts w:ascii="Courier New" w:hAnsi="Courier New" w:eastAsia="Courier New"/>
          <w:sz w:val="18"/>
        </w:rPr>
        <w:t xml:space="preserve">    # F1 = x^2 + y^2 - 4 = 0</w:t>
      </w:r>
    </w:p>
    <w:p>
      <w:r>
        <w:rPr>
          <w:rFonts w:ascii="Courier New" w:hAnsi="Courier New" w:eastAsia="Courier New"/>
          <w:sz w:val="18"/>
        </w:rPr>
        <w:t xml:space="preserve">    # F2 = x*y - 1 = 0</w:t>
      </w:r>
    </w:p>
    <w:p>
      <w:r>
        <w:rPr>
          <w:rFonts w:ascii="Courier New" w:hAnsi="Courier New" w:eastAsia="Courier New"/>
          <w:sz w:val="18"/>
        </w:rPr>
        <w:t xml:space="preserve">    # Solution: (x,y) ≈ (1.732, 0.577) or (-1.732, -0.577)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residual(x):</w:t>
      </w:r>
    </w:p>
    <w:p>
      <w:r>
        <w:rPr>
          <w:rFonts w:ascii="Courier New" w:hAnsi="Courier New" w:eastAsia="Courier New"/>
          <w:sz w:val="18"/>
        </w:rPr>
        <w:t xml:space="preserve">        return np.array([</w:t>
      </w:r>
    </w:p>
    <w:p>
      <w:r>
        <w:rPr>
          <w:rFonts w:ascii="Courier New" w:hAnsi="Courier New" w:eastAsia="Courier New"/>
          <w:sz w:val="18"/>
        </w:rPr>
        <w:t xml:space="preserve">            x[0]**2 + x[1]**2 - 4,</w:t>
      </w:r>
    </w:p>
    <w:p>
      <w:r>
        <w:rPr>
          <w:rFonts w:ascii="Courier New" w:hAnsi="Courier New" w:eastAsia="Courier New"/>
          <w:sz w:val="18"/>
        </w:rPr>
        <w:t xml:space="preserve">            x[0] * x[1] - 1</w:t>
      </w:r>
    </w:p>
    <w:p>
      <w:r>
        <w:rPr>
          <w:rFonts w:ascii="Courier New" w:hAnsi="Courier New" w:eastAsia="Courier New"/>
          <w:sz w:val="18"/>
        </w:rPr>
        <w:t xml:space="preserve">        ])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x0 = np.array([2.0, 1.0])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solver = NewtonSolver(verbose=True)</w:t>
      </w:r>
    </w:p>
    <w:p>
      <w:r>
        <w:rPr>
          <w:rFonts w:ascii="Courier New" w:hAnsi="Courier New" w:eastAsia="Courier New"/>
          <w:sz w:val="18"/>
        </w:rPr>
        <w:t xml:space="preserve">    solution, converged, info = solver.solve(residual, x0)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print(f"\nSolution: {solution}")</w:t>
      </w:r>
    </w:p>
    <w:p>
      <w:r>
        <w:rPr>
          <w:rFonts w:ascii="Courier New" w:hAnsi="Courier New" w:eastAsia="Courier New"/>
          <w:sz w:val="18"/>
        </w:rPr>
        <w:t xml:space="preserve">    print(f"Converged: {converged}")</w:t>
      </w:r>
    </w:p>
    <w:p>
      <w:r>
        <w:rPr>
          <w:rFonts w:ascii="Courier New" w:hAnsi="Courier New" w:eastAsia="Courier New"/>
          <w:sz w:val="18"/>
        </w:rPr>
        <w:t xml:space="preserve">    print(f"Iterations: {info['iterations']}")</w:t>
      </w:r>
    </w:p>
    <w:p>
      <w:r>
        <w:rPr>
          <w:rFonts w:ascii="Courier New" w:hAnsi="Courier New" w:eastAsia="Courier New"/>
          <w:sz w:val="18"/>
        </w:rPr>
        <w:t xml:space="preserve">    print(f"Final residual: {info['final_residual']:.6e}")</w:t>
      </w:r>
    </w:p>
    <w:p>
      <w:r>
        <w:rPr>
          <w:rFonts w:ascii="Courier New" w:hAnsi="Courier New" w:eastAsia="Courier New"/>
          <w:sz w:val="18"/>
        </w:rPr>
        <w:t xml:space="preserve">    print(f"Verification: F(x) = {residual(solution)}")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solver.plot_convergence()</w:t>
      </w:r>
    </w:p>
    <w:p/>
    <w:p>
      <w:pPr>
        <w:pStyle w:val="Heading3"/>
      </w:pPr>
      <w:r>
        <w:t>File: pf_solver.py</w:t>
      </w:r>
    </w:p>
    <w:p>
      <w:r>
        <w:t>Path: solver\pf_solver.py</w:t>
      </w:r>
    </w:p>
    <w:p>
      <w:r>
        <w:rPr>
          <w:rFonts w:ascii="Courier New" w:hAnsi="Courier New" w:eastAsia="Courier New"/>
          <w:sz w:val="18"/>
        </w:rPr>
        <w:t># solver/pf_solver.py</w:t>
      </w:r>
    </w:p>
    <w:p>
      <w:r>
        <w:rPr>
          <w:rFonts w:ascii="Courier New" w:hAnsi="Courier New" w:eastAsia="Courier New"/>
          <w:sz w:val="18"/>
        </w:rPr>
        <w:t>import config.sim_settings as sim_settings</w:t>
      </w:r>
    </w:p>
    <w:p>
      <w:r>
        <w:rPr>
          <w:rFonts w:ascii="Courier New" w:hAnsi="Courier New" w:eastAsia="Courier New"/>
          <w:sz w:val="18"/>
        </w:rPr>
        <w:t>class DynamicSimulator: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Manages the process simulation: time stepping, convergence, and results.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def __init__(self, compounds):</w:t>
      </w:r>
    </w:p>
    <w:p>
      <w:r>
        <w:rPr>
          <w:rFonts w:ascii="Courier New" w:hAnsi="Courier New" w:eastAsia="Courier New"/>
          <w:sz w:val="18"/>
        </w:rPr>
        <w:t xml:space="preserve">        self.compounds = compounds</w:t>
      </w:r>
    </w:p>
    <w:p>
      <w:r>
        <w:rPr>
          <w:rFonts w:ascii="Courier New" w:hAnsi="Courier New" w:eastAsia="Courier New"/>
          <w:sz w:val="18"/>
        </w:rPr>
        <w:t xml:space="preserve">        self.streams = {}</w:t>
      </w:r>
    </w:p>
    <w:p>
      <w:r>
        <w:rPr>
          <w:rFonts w:ascii="Courier New" w:hAnsi="Courier New" w:eastAsia="Courier New"/>
          <w:sz w:val="18"/>
        </w:rPr>
        <w:t xml:space="preserve">        self.units = []</w:t>
      </w:r>
    </w:p>
    <w:p>
      <w:r>
        <w:rPr>
          <w:rFonts w:ascii="Courier New" w:hAnsi="Courier New" w:eastAsia="Courier New"/>
          <w:sz w:val="18"/>
        </w:rPr>
        <w:t xml:space="preserve">        self.volumes = []  # For history/plotting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add_stream(self, stream):</w:t>
      </w:r>
    </w:p>
    <w:p>
      <w:r>
        <w:rPr>
          <w:rFonts w:ascii="Courier New" w:hAnsi="Courier New" w:eastAsia="Courier New"/>
          <w:sz w:val="18"/>
        </w:rPr>
        <w:t xml:space="preserve">        self.streams[stream.name] = stream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add_unit(self, unit):</w:t>
      </w:r>
    </w:p>
    <w:p>
      <w:r>
        <w:rPr>
          <w:rFonts w:ascii="Courier New" w:hAnsi="Courier New" w:eastAsia="Courier New"/>
          <w:sz w:val="18"/>
        </w:rPr>
        <w:t xml:space="preserve">        self.units.append(unit)</w:t>
      </w:r>
    </w:p>
    <w:p>
      <w:r>
        <w:rPr>
          <w:rFonts w:ascii="Courier New" w:hAnsi="Courier New" w:eastAsia="Courier New"/>
          <w:sz w:val="18"/>
        </w:rPr>
        <w:t xml:space="preserve">        # If it's a Volume, keep for plotting</w:t>
      </w:r>
    </w:p>
    <w:p>
      <w:r>
        <w:rPr>
          <w:rFonts w:ascii="Courier New" w:hAnsi="Courier New" w:eastAsia="Courier New"/>
          <w:sz w:val="18"/>
        </w:rPr>
        <w:t xml:space="preserve">        if hasattr(unit, 'P_history'):</w:t>
      </w:r>
    </w:p>
    <w:p>
      <w:r>
        <w:rPr>
          <w:rFonts w:ascii="Courier New" w:hAnsi="Courier New" w:eastAsia="Courier New"/>
          <w:sz w:val="18"/>
        </w:rPr>
        <w:t xml:space="preserve">            self.volumes.append(unit)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solve_timestep(self, dt, current_time=None):</w:t>
      </w:r>
    </w:p>
    <w:p>
      <w:r>
        <w:rPr>
          <w:rFonts w:ascii="Courier New" w:hAnsi="Courier New" w:eastAsia="Courier New"/>
          <w:sz w:val="18"/>
        </w:rPr>
        <w:t xml:space="preserve">        max_iter = 100</w:t>
      </w:r>
    </w:p>
    <w:p>
      <w:r>
        <w:rPr>
          <w:rFonts w:ascii="Courier New" w:hAnsi="Courier New" w:eastAsia="Courier New"/>
          <w:sz w:val="18"/>
        </w:rPr>
        <w:t xml:space="preserve">        tolerance = 1e-3</w:t>
      </w:r>
    </w:p>
    <w:p>
      <w:r>
        <w:rPr>
          <w:rFonts w:ascii="Courier New" w:hAnsi="Courier New" w:eastAsia="Courier New"/>
          <w:sz w:val="18"/>
        </w:rPr>
        <w:t xml:space="preserve">        relaxation_P = 0.4</w:t>
      </w:r>
    </w:p>
    <w:p>
      <w:r>
        <w:rPr>
          <w:rFonts w:ascii="Courier New" w:hAnsi="Courier New" w:eastAsia="Courier New"/>
          <w:sz w:val="18"/>
        </w:rPr>
        <w:t xml:space="preserve">        relaxation_F = 0.3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for iteration in range(max_iter):</w:t>
      </w:r>
    </w:p>
    <w:p>
      <w:r>
        <w:rPr>
          <w:rFonts w:ascii="Courier New" w:hAnsi="Courier New" w:eastAsia="Courier New"/>
          <w:sz w:val="18"/>
        </w:rPr>
        <w:t xml:space="preserve">            old_values = {}</w:t>
      </w:r>
    </w:p>
    <w:p>
      <w:r>
        <w:rPr>
          <w:rFonts w:ascii="Courier New" w:hAnsi="Courier New" w:eastAsia="Courier New"/>
          <w:sz w:val="18"/>
        </w:rPr>
        <w:t xml:space="preserve">            for name, stream in self.streams.items():</w:t>
      </w:r>
    </w:p>
    <w:p>
      <w:r>
        <w:rPr>
          <w:rFonts w:ascii="Courier New" w:hAnsi="Courier New" w:eastAsia="Courier New"/>
          <w:sz w:val="18"/>
        </w:rPr>
        <w:t xml:space="preserve">                old_values[name] = (stream.P, stream.T, stream.F)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# 1. Calculate all units except volumes</w:t>
      </w:r>
    </w:p>
    <w:p>
      <w:r>
        <w:rPr>
          <w:rFonts w:ascii="Courier New" w:hAnsi="Courier New" w:eastAsia="Courier New"/>
          <w:sz w:val="18"/>
        </w:rPr>
        <w:t xml:space="preserve">            for unit in self.units:</w:t>
      </w:r>
    </w:p>
    <w:p>
      <w:r>
        <w:rPr>
          <w:rFonts w:ascii="Courier New" w:hAnsi="Courier New" w:eastAsia="Courier New"/>
          <w:sz w:val="18"/>
        </w:rPr>
        <w:t xml:space="preserve">                # Volumes need dt, others don't</w:t>
      </w:r>
    </w:p>
    <w:p>
      <w:r>
        <w:rPr>
          <w:rFonts w:ascii="Courier New" w:hAnsi="Courier New" w:eastAsia="Courier New"/>
          <w:sz w:val="18"/>
        </w:rPr>
        <w:t xml:space="preserve">                if hasattr(unit, 'calculate') and not hasattr(unit, 'P_history'):</w:t>
      </w:r>
    </w:p>
    <w:p>
      <w:r>
        <w:rPr>
          <w:rFonts w:ascii="Courier New" w:hAnsi="Courier New" w:eastAsia="Courier New"/>
          <w:sz w:val="18"/>
        </w:rPr>
        <w:t xml:space="preserve">                    unit.calculate()</w:t>
      </w:r>
    </w:p>
    <w:p>
      <w:r>
        <w:rPr>
          <w:rFonts w:ascii="Courier New" w:hAnsi="Courier New" w:eastAsia="Courier New"/>
          <w:sz w:val="18"/>
        </w:rPr>
        <w:t xml:space="preserve">            # 2. Calculate all volumes (with dt)</w:t>
      </w:r>
    </w:p>
    <w:p>
      <w:r>
        <w:rPr>
          <w:rFonts w:ascii="Courier New" w:hAnsi="Courier New" w:eastAsia="Courier New"/>
          <w:sz w:val="18"/>
        </w:rPr>
        <w:t xml:space="preserve">            for unit in self.units:</w:t>
      </w:r>
    </w:p>
    <w:p>
      <w:r>
        <w:rPr>
          <w:rFonts w:ascii="Courier New" w:hAnsi="Courier New" w:eastAsia="Courier New"/>
          <w:sz w:val="18"/>
        </w:rPr>
        <w:t xml:space="preserve">                if hasattr(unit, 'P_history'):</w:t>
      </w:r>
    </w:p>
    <w:p>
      <w:r>
        <w:rPr>
          <w:rFonts w:ascii="Courier New" w:hAnsi="Courier New" w:eastAsia="Courier New"/>
          <w:sz w:val="18"/>
        </w:rPr>
        <w:t xml:space="preserve">                    unit.calculate(dt)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# Relaxation</w:t>
      </w:r>
    </w:p>
    <w:p>
      <w:r>
        <w:rPr>
          <w:rFonts w:ascii="Courier New" w:hAnsi="Courier New" w:eastAsia="Courier New"/>
          <w:sz w:val="18"/>
        </w:rPr>
        <w:t xml:space="preserve">            if iteration &gt; 0:</w:t>
      </w:r>
    </w:p>
    <w:p>
      <w:r>
        <w:rPr>
          <w:rFonts w:ascii="Courier New" w:hAnsi="Courier New" w:eastAsia="Courier New"/>
          <w:sz w:val="18"/>
        </w:rPr>
        <w:t xml:space="preserve">                for name, stream in self.streams.items():</w:t>
      </w:r>
    </w:p>
    <w:p>
      <w:r>
        <w:rPr>
          <w:rFonts w:ascii="Courier New" w:hAnsi="Courier New" w:eastAsia="Courier New"/>
          <w:sz w:val="18"/>
        </w:rPr>
        <w:t xml:space="preserve">                    old_P, old_T, old_F = old_values[name]</w:t>
      </w:r>
    </w:p>
    <w:p>
      <w:r>
        <w:rPr>
          <w:rFonts w:ascii="Courier New" w:hAnsi="Courier New" w:eastAsia="Courier New"/>
          <w:sz w:val="18"/>
        </w:rPr>
        <w:t xml:space="preserve">                    stream.P = relaxation_P * stream.P + (1 - relaxation_P) * old_P</w:t>
      </w:r>
    </w:p>
    <w:p>
      <w:r>
        <w:rPr>
          <w:rFonts w:ascii="Courier New" w:hAnsi="Courier New" w:eastAsia="Courier New"/>
          <w:sz w:val="18"/>
        </w:rPr>
        <w:t xml:space="preserve">                    stream.T = relaxation_P * stream.T + (1 - relaxation_P) * old_T</w:t>
      </w:r>
    </w:p>
    <w:p>
      <w:r>
        <w:rPr>
          <w:rFonts w:ascii="Courier New" w:hAnsi="Courier New" w:eastAsia="Courier New"/>
          <w:sz w:val="18"/>
        </w:rPr>
        <w:t xml:space="preserve">                    stream.F = relaxation_F * stream.F + (1 - relaxation_F) * old_F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# Check convergence</w:t>
      </w:r>
    </w:p>
    <w:p>
      <w:r>
        <w:rPr>
          <w:rFonts w:ascii="Courier New" w:hAnsi="Courier New" w:eastAsia="Courier New"/>
          <w:sz w:val="18"/>
        </w:rPr>
        <w:t xml:space="preserve">            max_change = 0</w:t>
      </w:r>
    </w:p>
    <w:p>
      <w:r>
        <w:rPr>
          <w:rFonts w:ascii="Courier New" w:hAnsi="Courier New" w:eastAsia="Courier New"/>
          <w:sz w:val="18"/>
        </w:rPr>
        <w:t xml:space="preserve">            for name, stream in self.streams.items():</w:t>
      </w:r>
    </w:p>
    <w:p>
      <w:r>
        <w:rPr>
          <w:rFonts w:ascii="Courier New" w:hAnsi="Courier New" w:eastAsia="Courier New"/>
          <w:sz w:val="18"/>
        </w:rPr>
        <w:t xml:space="preserve">                old_P, old_T, old_F = old_values[name]</w:t>
      </w:r>
    </w:p>
    <w:p>
      <w:r>
        <w:rPr>
          <w:rFonts w:ascii="Courier New" w:hAnsi="Courier New" w:eastAsia="Courier New"/>
          <w:sz w:val="18"/>
        </w:rPr>
        <w:t xml:space="preserve">                change_P = abs(stream.P - old_P) / (abs(old_P) + 1e3)</w:t>
      </w:r>
    </w:p>
    <w:p>
      <w:r>
        <w:rPr>
          <w:rFonts w:ascii="Courier New" w:hAnsi="Courier New" w:eastAsia="Courier New"/>
          <w:sz w:val="18"/>
        </w:rPr>
        <w:t xml:space="preserve">                change_T = abs(stream.T - old_T) / (abs(old_T) + 1.0)</w:t>
      </w:r>
    </w:p>
    <w:p>
      <w:r>
        <w:rPr>
          <w:rFonts w:ascii="Courier New" w:hAnsi="Courier New" w:eastAsia="Courier New"/>
          <w:sz w:val="18"/>
        </w:rPr>
        <w:t xml:space="preserve">                change_F = abs(stream.F - old_F) / (abs(old_F) + 1e-3)</w:t>
      </w:r>
    </w:p>
    <w:p>
      <w:r>
        <w:rPr>
          <w:rFonts w:ascii="Courier New" w:hAnsi="Courier New" w:eastAsia="Courier New"/>
          <w:sz w:val="18"/>
        </w:rPr>
        <w:t xml:space="preserve">                max_change = max(max_change, change_P, change_T, change_F)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if max_change &lt; tolerance:</w:t>
      </w:r>
    </w:p>
    <w:p>
      <w:r>
        <w:rPr>
          <w:rFonts w:ascii="Courier New" w:hAnsi="Courier New" w:eastAsia="Courier New"/>
          <w:sz w:val="18"/>
        </w:rPr>
        <w:t xml:space="preserve">                return iteration + 1, True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return max_iter, False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run(self, t_total, dt, dt_result):</w:t>
      </w:r>
    </w:p>
    <w:p>
      <w:r>
        <w:rPr>
          <w:rFonts w:ascii="Courier New" w:hAnsi="Courier New" w:eastAsia="Courier New"/>
          <w:sz w:val="18"/>
        </w:rPr>
        <w:t xml:space="preserve">        n_steps = int(t_total / dt)</w:t>
      </w:r>
    </w:p>
    <w:p>
      <w:r>
        <w:rPr>
          <w:rFonts w:ascii="Courier New" w:hAnsi="Courier New" w:eastAsia="Courier New"/>
          <w:sz w:val="18"/>
        </w:rPr>
        <w:t xml:space="preserve">        n_result_steps = int(dt_result / dt)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time_points = []</w:t>
      </w:r>
    </w:p>
    <w:p>
      <w:r>
        <w:rPr>
          <w:rFonts w:ascii="Courier New" w:hAnsi="Courier New" w:eastAsia="Courier New"/>
          <w:sz w:val="18"/>
        </w:rPr>
        <w:t xml:space="preserve">        iterations_history = []</w:t>
      </w:r>
    </w:p>
    <w:p>
      <w:r>
        <w:rPr>
          <w:rFonts w:ascii="Courier New" w:hAnsi="Courier New" w:eastAsia="Courier New"/>
          <w:sz w:val="18"/>
        </w:rPr>
        <w:t xml:space="preserve">        convergence_flags = []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print(f"\n{'='*70}")</w:t>
      </w:r>
    </w:p>
    <w:p>
      <w:r>
        <w:rPr>
          <w:rFonts w:ascii="Courier New" w:hAnsi="Courier New" w:eastAsia="Courier New"/>
          <w:sz w:val="18"/>
        </w:rPr>
        <w:t xml:space="preserve">        print(f"DYNAMIC PROCESS SIMULATOR")</w:t>
      </w:r>
    </w:p>
    <w:p>
      <w:r>
        <w:rPr>
          <w:rFonts w:ascii="Courier New" w:hAnsi="Courier New" w:eastAsia="Courier New"/>
          <w:sz w:val="18"/>
        </w:rPr>
        <w:t xml:space="preserve">        print(f"{'='*70}")</w:t>
      </w:r>
    </w:p>
    <w:p>
      <w:r>
        <w:rPr>
          <w:rFonts w:ascii="Courier New" w:hAnsi="Courier New" w:eastAsia="Courier New"/>
          <w:sz w:val="18"/>
        </w:rPr>
        <w:t xml:space="preserve">        print(f"Total time: {t_total} s")</w:t>
      </w:r>
    </w:p>
    <w:p>
      <w:r>
        <w:rPr>
          <w:rFonts w:ascii="Courier New" w:hAnsi="Courier New" w:eastAsia="Courier New"/>
          <w:sz w:val="18"/>
        </w:rPr>
        <w:t xml:space="preserve">        print(f"Time step: {dt} s")</w:t>
      </w:r>
    </w:p>
    <w:p>
      <w:r>
        <w:rPr>
          <w:rFonts w:ascii="Courier New" w:hAnsi="Courier New" w:eastAsia="Courier New"/>
          <w:sz w:val="18"/>
        </w:rPr>
        <w:t xml:space="preserve">        print(f"Result interval: {dt_result} s")</w:t>
      </w:r>
    </w:p>
    <w:p>
      <w:r>
        <w:rPr>
          <w:rFonts w:ascii="Courier New" w:hAnsi="Courier New" w:eastAsia="Courier New"/>
          <w:sz w:val="18"/>
        </w:rPr>
        <w:t xml:space="preserve">        print(f"Total steps: {n_steps}")</w:t>
      </w:r>
    </w:p>
    <w:p>
      <w:r>
        <w:rPr>
          <w:rFonts w:ascii="Courier New" w:hAnsi="Courier New" w:eastAsia="Courier New"/>
          <w:sz w:val="18"/>
        </w:rPr>
        <w:t xml:space="preserve">        print(f"{'='*70}\n")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time_points.append(0.0)</w:t>
      </w:r>
    </w:p>
    <w:p>
      <w:r>
        <w:rPr>
          <w:rFonts w:ascii="Courier New" w:hAnsi="Courier New" w:eastAsia="Courier New"/>
          <w:sz w:val="18"/>
        </w:rPr>
        <w:t xml:space="preserve">        for stream in self.streams.values():</w:t>
      </w:r>
    </w:p>
    <w:p>
      <w:r>
        <w:rPr>
          <w:rFonts w:ascii="Courier New" w:hAnsi="Courier New" w:eastAsia="Courier New"/>
          <w:sz w:val="18"/>
        </w:rPr>
        <w:t xml:space="preserve">            stream.store_history()</w:t>
      </w:r>
    </w:p>
    <w:p>
      <w:r>
        <w:rPr>
          <w:rFonts w:ascii="Courier New" w:hAnsi="Courier New" w:eastAsia="Courier New"/>
          <w:sz w:val="18"/>
        </w:rPr>
        <w:t xml:space="preserve">        for volume in self.volumes:</w:t>
      </w:r>
    </w:p>
    <w:p>
      <w:r>
        <w:rPr>
          <w:rFonts w:ascii="Courier New" w:hAnsi="Courier New" w:eastAsia="Courier New"/>
          <w:sz w:val="18"/>
        </w:rPr>
        <w:t xml:space="preserve">            if hasattr(volume, 'store_history'):</w:t>
      </w:r>
    </w:p>
    <w:p>
      <w:r>
        <w:rPr>
          <w:rFonts w:ascii="Courier New" w:hAnsi="Courier New" w:eastAsia="Courier New"/>
          <w:sz w:val="18"/>
        </w:rPr>
        <w:t xml:space="preserve">                volume.store_history()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converged_count = 0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for step in range(n_steps):</w:t>
      </w:r>
    </w:p>
    <w:p>
      <w:r>
        <w:rPr>
          <w:rFonts w:ascii="Courier New" w:hAnsi="Courier New" w:eastAsia="Courier New"/>
          <w:sz w:val="18"/>
        </w:rPr>
        <w:t xml:space="preserve">            t = (step + 1) * dt</w:t>
      </w:r>
    </w:p>
    <w:p>
      <w:r>
        <w:rPr>
          <w:rFonts w:ascii="Courier New" w:hAnsi="Courier New" w:eastAsia="Courier New"/>
          <w:sz w:val="18"/>
        </w:rPr>
        <w:t xml:space="preserve">            sim_settings.CT = t  # Update global CT</w:t>
      </w:r>
    </w:p>
    <w:p>
      <w:r>
        <w:rPr>
          <w:rFonts w:ascii="Courier New" w:hAnsi="Courier New" w:eastAsia="Courier New"/>
          <w:sz w:val="18"/>
        </w:rPr>
        <w:t xml:space="preserve">            print("CT in simulator loop:", sim_settings.CT)  # &lt;--- Add this line</w:t>
      </w:r>
    </w:p>
    <w:p>
      <w:r>
        <w:rPr>
          <w:rFonts w:ascii="Courier New" w:hAnsi="Courier New" w:eastAsia="Courier New"/>
          <w:sz w:val="18"/>
        </w:rPr>
        <w:t xml:space="preserve">            n_iter, converged = self.solve_timestep(dt, current_time=t)</w:t>
      </w:r>
    </w:p>
    <w:p>
      <w:r>
        <w:rPr>
          <w:rFonts w:ascii="Courier New" w:hAnsi="Courier New" w:eastAsia="Courier New"/>
          <w:sz w:val="18"/>
        </w:rPr>
        <w:t xml:space="preserve">            iterations_history.append(n_iter)</w:t>
      </w:r>
    </w:p>
    <w:p>
      <w:r>
        <w:rPr>
          <w:rFonts w:ascii="Courier New" w:hAnsi="Courier New" w:eastAsia="Courier New"/>
          <w:sz w:val="18"/>
        </w:rPr>
        <w:t xml:space="preserve">            convergence_flags.append(converged)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if converged:</w:t>
      </w:r>
    </w:p>
    <w:p>
      <w:r>
        <w:rPr>
          <w:rFonts w:ascii="Courier New" w:hAnsi="Courier New" w:eastAsia="Courier New"/>
          <w:sz w:val="18"/>
        </w:rPr>
        <w:t xml:space="preserve">                converged_count += 1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if (step + 1) % n_result_steps == 0:</w:t>
      </w:r>
    </w:p>
    <w:p>
      <w:r>
        <w:rPr>
          <w:rFonts w:ascii="Courier New" w:hAnsi="Courier New" w:eastAsia="Courier New"/>
          <w:sz w:val="18"/>
        </w:rPr>
        <w:t xml:space="preserve">                time_points.append(t)</w:t>
      </w:r>
    </w:p>
    <w:p>
      <w:r>
        <w:rPr>
          <w:rFonts w:ascii="Courier New" w:hAnsi="Courier New" w:eastAsia="Courier New"/>
          <w:sz w:val="18"/>
        </w:rPr>
        <w:t xml:space="preserve">                for stream in self.streams.values():</w:t>
      </w:r>
    </w:p>
    <w:p>
      <w:r>
        <w:rPr>
          <w:rFonts w:ascii="Courier New" w:hAnsi="Courier New" w:eastAsia="Courier New"/>
          <w:sz w:val="18"/>
        </w:rPr>
        <w:t xml:space="preserve">                    stream.run_user_code()</w:t>
      </w:r>
    </w:p>
    <w:p>
      <w:r>
        <w:rPr>
          <w:rFonts w:ascii="Courier New" w:hAnsi="Courier New" w:eastAsia="Courier New"/>
          <w:sz w:val="18"/>
        </w:rPr>
        <w:t xml:space="preserve">                    stream.store_history()</w:t>
      </w:r>
    </w:p>
    <w:p>
      <w:r>
        <w:rPr>
          <w:rFonts w:ascii="Courier New" w:hAnsi="Courier New" w:eastAsia="Courier New"/>
          <w:sz w:val="18"/>
        </w:rPr>
        <w:t xml:space="preserve">                for unit in self.units:</w:t>
      </w:r>
    </w:p>
    <w:p>
      <w:r>
        <w:rPr>
          <w:rFonts w:ascii="Courier New" w:hAnsi="Courier New" w:eastAsia="Courier New"/>
          <w:sz w:val="18"/>
        </w:rPr>
        <w:t xml:space="preserve">                    unit.run_user_code('before')  # or 'after', as appropriate</w:t>
      </w:r>
    </w:p>
    <w:p>
      <w:r>
        <w:rPr>
          <w:rFonts w:ascii="Courier New" w:hAnsi="Courier New" w:eastAsia="Courier New"/>
          <w:sz w:val="18"/>
        </w:rPr>
        <w:t xml:space="preserve">                    unit.store_history()</w:t>
      </w:r>
    </w:p>
    <w:p>
      <w:r>
        <w:rPr>
          <w:rFonts w:ascii="Courier New" w:hAnsi="Courier New" w:eastAsia="Courier New"/>
          <w:sz w:val="18"/>
        </w:rPr>
        <w:t xml:space="preserve">                for volume in self.volumes:</w:t>
      </w:r>
    </w:p>
    <w:p>
      <w:r>
        <w:rPr>
          <w:rFonts w:ascii="Courier New" w:hAnsi="Courier New" w:eastAsia="Courier New"/>
          <w:sz w:val="18"/>
        </w:rPr>
        <w:t xml:space="preserve">                    if hasattr(volume, 'store_history'):</w:t>
      </w:r>
    </w:p>
    <w:p>
      <w:r>
        <w:rPr>
          <w:rFonts w:ascii="Courier New" w:hAnsi="Courier New" w:eastAsia="Courier New"/>
          <w:sz w:val="18"/>
        </w:rPr>
        <w:t xml:space="preserve">                        volume.store_history()</w:t>
      </w:r>
    </w:p>
    <w:p>
      <w:r>
        <w:rPr>
          <w:rFonts w:ascii="Courier New" w:hAnsi="Courier New" w:eastAsia="Courier New"/>
          <w:sz w:val="18"/>
        </w:rPr>
        <w:t xml:space="preserve">                status = "✓" if converged else "✗"</w:t>
      </w:r>
    </w:p>
    <w:p>
      <w:r>
        <w:rPr>
          <w:rFonts w:ascii="Courier New" w:hAnsi="Courier New" w:eastAsia="Courier New"/>
          <w:sz w:val="18"/>
        </w:rPr>
        <w:t xml:space="preserve">               </w:t>
      </w:r>
    </w:p>
    <w:p>
      <w:r>
        <w:rPr>
          <w:rFonts w:ascii="Courier New" w:hAnsi="Courier New" w:eastAsia="Courier New"/>
          <w:sz w:val="18"/>
        </w:rPr>
        <w:t xml:space="preserve">                for volume in self.volumes:</w:t>
      </w:r>
    </w:p>
    <w:p>
      <w:r>
        <w:rPr>
          <w:rFonts w:ascii="Courier New" w:hAnsi="Courier New" w:eastAsia="Courier New"/>
          <w:sz w:val="18"/>
        </w:rPr>
        <w:t xml:space="preserve">                    F_in = sum((port.stream.F for port in volume.inlet_ports if port.stream is not None))</w:t>
      </w:r>
    </w:p>
    <w:p>
      <w:r>
        <w:rPr>
          <w:rFonts w:ascii="Courier New" w:hAnsi="Courier New" w:eastAsia="Courier New"/>
          <w:sz w:val="18"/>
        </w:rPr>
        <w:t xml:space="preserve">                    F_out = sum((port.stream.F for port in volume.outlet_ports if port.stream is not None))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convergence_rate = 100 * converged_count / n_steps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print(f"\n{'='*70}")</w:t>
      </w:r>
    </w:p>
    <w:p>
      <w:r>
        <w:rPr>
          <w:rFonts w:ascii="Courier New" w:hAnsi="Courier New" w:eastAsia="Courier New"/>
          <w:sz w:val="18"/>
        </w:rPr>
        <w:t xml:space="preserve">        print(f"Simulation Complete!")</w:t>
      </w:r>
    </w:p>
    <w:p>
      <w:r>
        <w:rPr>
          <w:rFonts w:ascii="Courier New" w:hAnsi="Courier New" w:eastAsia="Courier New"/>
          <w:sz w:val="18"/>
        </w:rPr>
        <w:t xml:space="preserve">        print(f"Convergence rate: {convergence_rate:.1f}%")</w:t>
      </w:r>
    </w:p>
    <w:p>
      <w:r>
        <w:rPr>
          <w:rFonts w:ascii="Courier New" w:hAnsi="Courier New" w:eastAsia="Courier New"/>
          <w:sz w:val="18"/>
        </w:rPr>
        <w:t xml:space="preserve">        print(f"{'='*70}\n")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return time_points, iterations_history, convergence_flags</w:t>
      </w:r>
    </w:p>
    <w:p/>
    <w:p>
      <w:pPr>
        <w:pStyle w:val="Heading2"/>
      </w:pPr>
      <w:r>
        <w:t>Folder: thermoprops</w:t>
      </w:r>
    </w:p>
    <w:p>
      <w:pPr>
        <w:pStyle w:val="Heading3"/>
      </w:pPr>
      <w:r>
        <w:t>File: __init__.py</w:t>
      </w:r>
    </w:p>
    <w:p>
      <w:r>
        <w:t>Path: thermoprops\__init__.py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Thermodynamic Properties and Flash Calculations Package</w:t>
      </w:r>
    </w:p>
    <w:p>
      <w:r>
        <w:rPr>
          <w:rFonts w:ascii="Courier New" w:hAnsi="Courier New" w:eastAsia="Courier New"/>
          <w:sz w:val="18"/>
        </w:rPr>
        <w:t>Peng-Robinson EOS based calculations using thermo library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Import from thermo library</w:t>
      </w:r>
    </w:p>
    <w:p>
      <w:r>
        <w:rPr>
          <w:rFonts w:ascii="Courier New" w:hAnsi="Courier New" w:eastAsia="Courier New"/>
          <w:sz w:val="18"/>
        </w:rPr>
        <w:t>from thermo import Mixture, Chemical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Import from our modules</w:t>
      </w:r>
    </w:p>
    <w:p>
      <w:r>
        <w:rPr>
          <w:rFonts w:ascii="Courier New" w:hAnsi="Courier New" w:eastAsia="Courier New"/>
          <w:sz w:val="18"/>
        </w:rPr>
        <w:t>from .property_extractor import (</w:t>
      </w:r>
    </w:p>
    <w:p>
      <w:r>
        <w:rPr>
          <w:rFonts w:ascii="Courier New" w:hAnsi="Courier New" w:eastAsia="Courier New"/>
          <w:sz w:val="18"/>
        </w:rPr>
        <w:t xml:space="preserve">    PropertyExtractor,</w:t>
      </w:r>
    </w:p>
    <w:p>
      <w:r>
        <w:rPr>
          <w:rFonts w:ascii="Courier New" w:hAnsi="Courier New" w:eastAsia="Courier New"/>
          <w:sz w:val="18"/>
        </w:rPr>
        <w:t xml:space="preserve">    create_property_extractor,</w:t>
      </w:r>
    </w:p>
    <w:p>
      <w:r>
        <w:rPr>
          <w:rFonts w:ascii="Courier New" w:hAnsi="Courier New" w:eastAsia="Courier New"/>
          <w:sz w:val="18"/>
        </w:rPr>
        <w:t xml:space="preserve">    get_all_properties</w:t>
      </w:r>
    </w:p>
    <w:p>
      <w:r>
        <w:rPr>
          <w:rFonts w:ascii="Courier New" w:hAnsi="Courier New" w:eastAsia="Courier New"/>
          <w:sz w:val="18"/>
        </w:rPr>
        <w:t>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from .flasher import (</w:t>
      </w:r>
    </w:p>
    <w:p>
      <w:r>
        <w:rPr>
          <w:rFonts w:ascii="Courier New" w:hAnsi="Courier New" w:eastAsia="Courier New"/>
          <w:sz w:val="18"/>
        </w:rPr>
        <w:t xml:space="preserve">    Flasher,</w:t>
      </w:r>
    </w:p>
    <w:p>
      <w:r>
        <w:rPr>
          <w:rFonts w:ascii="Courier New" w:hAnsi="Courier New" w:eastAsia="Courier New"/>
          <w:sz w:val="18"/>
        </w:rPr>
        <w:t xml:space="preserve">    create_flasher,</w:t>
      </w:r>
    </w:p>
    <w:p>
      <w:r>
        <w:rPr>
          <w:rFonts w:ascii="Courier New" w:hAnsi="Courier New" w:eastAsia="Courier New"/>
          <w:sz w:val="18"/>
        </w:rPr>
        <w:t xml:space="preserve">    isenthalpic_expansion,</w:t>
      </w:r>
    </w:p>
    <w:p>
      <w:r>
        <w:rPr>
          <w:rFonts w:ascii="Courier New" w:hAnsi="Courier New" w:eastAsia="Courier New"/>
          <w:sz w:val="18"/>
        </w:rPr>
        <w:t xml:space="preserve">    adiabatic_isentropic_expansion</w:t>
      </w:r>
    </w:p>
    <w:p>
      <w:r>
        <w:rPr>
          <w:rFonts w:ascii="Courier New" w:hAnsi="Courier New" w:eastAsia="Courier New"/>
          <w:sz w:val="18"/>
        </w:rPr>
        <w:t>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__all__ = [</w:t>
      </w:r>
    </w:p>
    <w:p>
      <w:r>
        <w:rPr>
          <w:rFonts w:ascii="Courier New" w:hAnsi="Courier New" w:eastAsia="Courier New"/>
          <w:sz w:val="18"/>
        </w:rPr>
        <w:t xml:space="preserve">    # From thermo library</w:t>
      </w:r>
    </w:p>
    <w:p>
      <w:r>
        <w:rPr>
          <w:rFonts w:ascii="Courier New" w:hAnsi="Courier New" w:eastAsia="Courier New"/>
          <w:sz w:val="18"/>
        </w:rPr>
        <w:t xml:space="preserve">    'Mixture',</w:t>
      </w:r>
    </w:p>
    <w:p>
      <w:r>
        <w:rPr>
          <w:rFonts w:ascii="Courier New" w:hAnsi="Courier New" w:eastAsia="Courier New"/>
          <w:sz w:val="18"/>
        </w:rPr>
        <w:t xml:space="preserve">    'Chemical',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From property_extractor</w:t>
      </w:r>
    </w:p>
    <w:p>
      <w:r>
        <w:rPr>
          <w:rFonts w:ascii="Courier New" w:hAnsi="Courier New" w:eastAsia="Courier New"/>
          <w:sz w:val="18"/>
        </w:rPr>
        <w:t xml:space="preserve">    'PropertyExtractor',</w:t>
      </w:r>
    </w:p>
    <w:p>
      <w:r>
        <w:rPr>
          <w:rFonts w:ascii="Courier New" w:hAnsi="Courier New" w:eastAsia="Courier New"/>
          <w:sz w:val="18"/>
        </w:rPr>
        <w:t xml:space="preserve">    'create_property_extractor',</w:t>
      </w:r>
    </w:p>
    <w:p>
      <w:r>
        <w:rPr>
          <w:rFonts w:ascii="Courier New" w:hAnsi="Courier New" w:eastAsia="Courier New"/>
          <w:sz w:val="18"/>
        </w:rPr>
        <w:t xml:space="preserve">    'get_all_properties',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From flasher</w:t>
      </w:r>
    </w:p>
    <w:p>
      <w:r>
        <w:rPr>
          <w:rFonts w:ascii="Courier New" w:hAnsi="Courier New" w:eastAsia="Courier New"/>
          <w:sz w:val="18"/>
        </w:rPr>
        <w:t xml:space="preserve">    'Flasher',</w:t>
      </w:r>
    </w:p>
    <w:p>
      <w:r>
        <w:rPr>
          <w:rFonts w:ascii="Courier New" w:hAnsi="Courier New" w:eastAsia="Courier New"/>
          <w:sz w:val="18"/>
        </w:rPr>
        <w:t xml:space="preserve">    'create_flasher',</w:t>
      </w:r>
    </w:p>
    <w:p>
      <w:r>
        <w:rPr>
          <w:rFonts w:ascii="Courier New" w:hAnsi="Courier New" w:eastAsia="Courier New"/>
          <w:sz w:val="18"/>
        </w:rPr>
        <w:t xml:space="preserve">    'isenthalpic_expansion',</w:t>
      </w:r>
    </w:p>
    <w:p>
      <w:r>
        <w:rPr>
          <w:rFonts w:ascii="Courier New" w:hAnsi="Courier New" w:eastAsia="Courier New"/>
          <w:sz w:val="18"/>
        </w:rPr>
        <w:t xml:space="preserve">    'adiabatic_isentropic_expansion',</w:t>
      </w:r>
    </w:p>
    <w:p>
      <w:r>
        <w:rPr>
          <w:rFonts w:ascii="Courier New" w:hAnsi="Courier New" w:eastAsia="Courier New"/>
          <w:sz w:val="18"/>
        </w:rPr>
        <w:t>]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__version__ = '1.0.0'</w:t>
      </w:r>
    </w:p>
    <w:p/>
    <w:p>
      <w:pPr>
        <w:pStyle w:val="Heading3"/>
      </w:pPr>
      <w:r>
        <w:t>File: flasher.py</w:t>
      </w:r>
    </w:p>
    <w:p>
      <w:r>
        <w:t>Path: thermoprops\flasher.py</w:t>
      </w:r>
    </w:p>
    <w:p>
      <w:r>
        <w:rPr>
          <w:rFonts w:ascii="Courier New" w:hAnsi="Courier New" w:eastAsia="Courier New"/>
          <w:sz w:val="18"/>
        </w:rPr>
        <w:t>import logging</w:t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logger = logging.getLogger(__name__)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get_constants_and_properties(components):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Get thermo constants and properties for a list of component names.</w:t>
      </w:r>
    </w:p>
    <w:p>
      <w:r>
        <w:rPr>
          <w:rFonts w:ascii="Courier New" w:hAnsi="Courier New" w:eastAsia="Courier New"/>
          <w:sz w:val="18"/>
        </w:rPr>
        <w:t xml:space="preserve">    Returns (constants, properties) tuple.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from thermo import ChemicalConstantsPackage</w:t>
      </w:r>
    </w:p>
    <w:p>
      <w:r>
        <w:rPr>
          <w:rFonts w:ascii="Courier New" w:hAnsi="Courier New" w:eastAsia="Courier New"/>
          <w:sz w:val="18"/>
        </w:rPr>
        <w:t xml:space="preserve">    return ChemicalConstantsPackage.from_IDs(components)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Flasher: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Perform flash calculations for mixtures using thermo FlashVL.</w:t>
      </w:r>
    </w:p>
    <w:p>
      <w:r>
        <w:rPr>
          <w:rFonts w:ascii="Courier New" w:hAnsi="Courier New" w:eastAsia="Courier New"/>
          <w:sz w:val="18"/>
        </w:rPr>
        <w:t xml:space="preserve">    Supports multiple flash specifications: TP, PH, PS.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def __init__(self, components, composition, pressure=None, temperature=None, eos_choice='PRMIX'):</w:t>
      </w:r>
    </w:p>
    <w:p>
      <w:r>
        <w:rPr>
          <w:rFonts w:ascii="Courier New" w:hAnsi="Courier New" w:eastAsia="Courier New"/>
          <w:sz w:val="18"/>
        </w:rPr>
        <w:t xml:space="preserve">        from thermo import CEOSGas, CEOSLiquid, PRMIX, SRKMIX, RKMIX, APISRKMIX, TWUPRMIX, FlashVL</w:t>
      </w:r>
    </w:p>
    <w:p>
      <w:r>
        <w:rPr>
          <w:rFonts w:ascii="Courier New" w:hAnsi="Courier New" w:eastAsia="Courier New"/>
          <w:sz w:val="18"/>
        </w:rPr>
        <w:t xml:space="preserve">        from thermo.interaction_parameters import IPDB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self.components = components</w:t>
      </w:r>
    </w:p>
    <w:p>
      <w:r>
        <w:rPr>
          <w:rFonts w:ascii="Courier New" w:hAnsi="Courier New" w:eastAsia="Courier New"/>
          <w:sz w:val="18"/>
        </w:rPr>
        <w:t xml:space="preserve">        self.composition = composition</w:t>
      </w:r>
    </w:p>
    <w:p>
      <w:r>
        <w:rPr>
          <w:rFonts w:ascii="Courier New" w:hAnsi="Courier New" w:eastAsia="Courier New"/>
          <w:sz w:val="18"/>
        </w:rPr>
        <w:t xml:space="preserve">        self.pressure = pressure</w:t>
      </w:r>
    </w:p>
    <w:p>
      <w:r>
        <w:rPr>
          <w:rFonts w:ascii="Courier New" w:hAnsi="Courier New" w:eastAsia="Courier New"/>
          <w:sz w:val="18"/>
        </w:rPr>
        <w:t xml:space="preserve">        self.temperature = temperature</w:t>
      </w:r>
    </w:p>
    <w:p>
      <w:r>
        <w:rPr>
          <w:rFonts w:ascii="Courier New" w:hAnsi="Courier New" w:eastAsia="Courier New"/>
          <w:sz w:val="18"/>
        </w:rPr>
        <w:t xml:space="preserve">        self.eos_choice = eos_choice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Validate composition</w:t>
      </w:r>
    </w:p>
    <w:p>
      <w:r>
        <w:rPr>
          <w:rFonts w:ascii="Courier New" w:hAnsi="Courier New" w:eastAsia="Courier New"/>
          <w:sz w:val="18"/>
        </w:rPr>
        <w:t xml:space="preserve">        total_composition = sum(composition.get(comp, 0) for comp in components)</w:t>
      </w:r>
    </w:p>
    <w:p>
      <w:r>
        <w:rPr>
          <w:rFonts w:ascii="Courier New" w:hAnsi="Courier New" w:eastAsia="Courier New"/>
          <w:sz w:val="18"/>
        </w:rPr>
        <w:t xml:space="preserve">        if not (0.99 &lt;= total_composition &lt;= 1.01):</w:t>
      </w:r>
    </w:p>
    <w:p>
      <w:r>
        <w:rPr>
          <w:rFonts w:ascii="Courier New" w:hAnsi="Courier New" w:eastAsia="Courier New"/>
          <w:sz w:val="18"/>
        </w:rPr>
        <w:t xml:space="preserve">            logger.warning(f"Composition sum is {total_composition}, should be ~1.0")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Convert composition to list</w:t>
      </w:r>
    </w:p>
    <w:p>
      <w:r>
        <w:rPr>
          <w:rFonts w:ascii="Courier New" w:hAnsi="Courier New" w:eastAsia="Courier New"/>
          <w:sz w:val="18"/>
        </w:rPr>
        <w:t xml:space="preserve">        self.zs = [composition.get(comp, 0) for comp in components]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Get constants and properties</w:t>
      </w:r>
    </w:p>
    <w:p>
      <w:r>
        <w:rPr>
          <w:rFonts w:ascii="Courier New" w:hAnsi="Courier New" w:eastAsia="Courier New"/>
          <w:sz w:val="18"/>
        </w:rPr>
        <w:t xml:space="preserve">        self.constants, self.properties = get_constants_and_properties(components)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Get interaction parameters (kij)</w:t>
      </w:r>
    </w:p>
    <w:p>
      <w:r>
        <w:rPr>
          <w:rFonts w:ascii="Courier New" w:hAnsi="Courier New" w:eastAsia="Courier New"/>
          <w:sz w:val="18"/>
        </w:rPr>
        <w:t xml:space="preserve">        kijs = None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kijs = IPDB.get_ip_asymmetric_matrix('ChemSep PR', self.constants.CASs, 'kij')</w:t>
      </w:r>
    </w:p>
    <w:p>
      <w:r>
        <w:rPr>
          <w:rFonts w:ascii="Courier New" w:hAnsi="Courier New" w:eastAsia="Courier New"/>
          <w:sz w:val="18"/>
        </w:rPr>
        <w:t xml:space="preserve">        except Exception:</w:t>
      </w:r>
    </w:p>
    <w:p>
      <w:r>
        <w:rPr>
          <w:rFonts w:ascii="Courier New" w:hAnsi="Courier New" w:eastAsia="Courier New"/>
          <w:sz w:val="18"/>
        </w:rPr>
        <w:t xml:space="preserve">            logger.debug("No kij parameters found, using None")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Setup EOS</w:t>
      </w:r>
    </w:p>
    <w:p>
      <w:r>
        <w:rPr>
          <w:rFonts w:ascii="Courier New" w:hAnsi="Courier New" w:eastAsia="Courier New"/>
          <w:sz w:val="18"/>
        </w:rPr>
        <w:t xml:space="preserve">        eos_map = {</w:t>
      </w:r>
    </w:p>
    <w:p>
      <w:r>
        <w:rPr>
          <w:rFonts w:ascii="Courier New" w:hAnsi="Courier New" w:eastAsia="Courier New"/>
          <w:sz w:val="18"/>
        </w:rPr>
        <w:t xml:space="preserve">            'PRMIX': PRMIX,</w:t>
      </w:r>
    </w:p>
    <w:p>
      <w:r>
        <w:rPr>
          <w:rFonts w:ascii="Courier New" w:hAnsi="Courier New" w:eastAsia="Courier New"/>
          <w:sz w:val="18"/>
        </w:rPr>
        <w:t xml:space="preserve">            'SRKMIX': SRKMIX,</w:t>
      </w:r>
    </w:p>
    <w:p>
      <w:r>
        <w:rPr>
          <w:rFonts w:ascii="Courier New" w:hAnsi="Courier New" w:eastAsia="Courier New"/>
          <w:sz w:val="18"/>
        </w:rPr>
        <w:t xml:space="preserve">            'RKMIX': RKMIX,</w:t>
      </w:r>
    </w:p>
    <w:p>
      <w:r>
        <w:rPr>
          <w:rFonts w:ascii="Courier New" w:hAnsi="Courier New" w:eastAsia="Courier New"/>
          <w:sz w:val="18"/>
        </w:rPr>
        <w:t xml:space="preserve">            'APISRKMIX': APISRKMIX,</w:t>
      </w:r>
    </w:p>
    <w:p>
      <w:r>
        <w:rPr>
          <w:rFonts w:ascii="Courier New" w:hAnsi="Courier New" w:eastAsia="Courier New"/>
          <w:sz w:val="18"/>
        </w:rPr>
        <w:t xml:space="preserve">            'TWUPRMIX': TWUPRMIX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    eos_class = eos_map.get(eos_choice, PRMIX)</w:t>
      </w:r>
    </w:p>
    <w:p>
      <w:r>
        <w:rPr>
          <w:rFonts w:ascii="Courier New" w:hAnsi="Courier New" w:eastAsia="Courier New"/>
          <w:sz w:val="18"/>
        </w:rPr>
        <w:t xml:space="preserve">        eos_kwargs = {</w:t>
      </w:r>
    </w:p>
    <w:p>
      <w:r>
        <w:rPr>
          <w:rFonts w:ascii="Courier New" w:hAnsi="Courier New" w:eastAsia="Courier New"/>
          <w:sz w:val="18"/>
        </w:rPr>
        <w:t xml:space="preserve">            'Pcs': self.constants.Pcs,</w:t>
      </w:r>
    </w:p>
    <w:p>
      <w:r>
        <w:rPr>
          <w:rFonts w:ascii="Courier New" w:hAnsi="Courier New" w:eastAsia="Courier New"/>
          <w:sz w:val="18"/>
        </w:rPr>
        <w:t xml:space="preserve">            'Tcs': self.constants.Tcs,</w:t>
      </w:r>
    </w:p>
    <w:p>
      <w:r>
        <w:rPr>
          <w:rFonts w:ascii="Courier New" w:hAnsi="Courier New" w:eastAsia="Courier New"/>
          <w:sz w:val="18"/>
        </w:rPr>
        <w:t xml:space="preserve">            'omegas': self.constants.omegas,</w:t>
      </w:r>
    </w:p>
    <w:p>
      <w:r>
        <w:rPr>
          <w:rFonts w:ascii="Courier New" w:hAnsi="Courier New" w:eastAsia="Courier New"/>
          <w:sz w:val="18"/>
        </w:rPr>
        <w:t xml:space="preserve">            'kijs': kijs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Create gas and liquid phases</w:t>
      </w:r>
    </w:p>
    <w:p>
      <w:r>
        <w:rPr>
          <w:rFonts w:ascii="Courier New" w:hAnsi="Courier New" w:eastAsia="Courier New"/>
          <w:sz w:val="18"/>
        </w:rPr>
        <w:t xml:space="preserve">        self.gas = CEOSGas(eos_class, eos_kwargs=eos_kwargs, HeatCapacityGases=self.properties.HeatCapacityGases)</w:t>
      </w:r>
    </w:p>
    <w:p>
      <w:r>
        <w:rPr>
          <w:rFonts w:ascii="Courier New" w:hAnsi="Courier New" w:eastAsia="Courier New"/>
          <w:sz w:val="18"/>
        </w:rPr>
        <w:t xml:space="preserve">        self.liquid = CEOSLiquid(eos_class, eos_kwargs=eos_kwargs, HeatCapacityGases=self.properties.HeatCapacityGases)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Create flasher</w:t>
      </w:r>
    </w:p>
    <w:p>
      <w:r>
        <w:rPr>
          <w:rFonts w:ascii="Courier New" w:hAnsi="Courier New" w:eastAsia="Courier New"/>
          <w:sz w:val="18"/>
        </w:rPr>
        <w:t xml:space="preserve">        self.flasher = FlashVL(self.constants, self.properties, liquid=self.liquid, gas=self.gas)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_format_result(self, flash_state, flash_type):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vapor_fraction = getattr(flash_state, 'gas_beta', 1.0)</w:t>
      </w:r>
    </w:p>
    <w:p>
      <w:r>
        <w:rPr>
          <w:rFonts w:ascii="Courier New" w:hAnsi="Courier New" w:eastAsia="Courier New"/>
          <w:sz w:val="18"/>
        </w:rPr>
        <w:t xml:space="preserve">            liquid_fraction = getattr(flash_state, 'liquid_beta', 1.0 - vapor_fraction)</w:t>
      </w:r>
    </w:p>
    <w:p>
      <w:r>
        <w:rPr>
          <w:rFonts w:ascii="Courier New" w:hAnsi="Courier New" w:eastAsia="Courier New"/>
          <w:sz w:val="18"/>
        </w:rPr>
        <w:t xml:space="preserve">            if vapor_fraction &gt;= 0.9999:</w:t>
      </w:r>
    </w:p>
    <w:p>
      <w:r>
        <w:rPr>
          <w:rFonts w:ascii="Courier New" w:hAnsi="Courier New" w:eastAsia="Courier New"/>
          <w:sz w:val="18"/>
        </w:rPr>
        <w:t xml:space="preserve">                phase = 'vapor'</w:t>
      </w:r>
    </w:p>
    <w:p>
      <w:r>
        <w:rPr>
          <w:rFonts w:ascii="Courier New" w:hAnsi="Courier New" w:eastAsia="Courier New"/>
          <w:sz w:val="18"/>
        </w:rPr>
        <w:t xml:space="preserve">            elif vapor_fraction &lt;= 0.0001:</w:t>
      </w:r>
    </w:p>
    <w:p>
      <w:r>
        <w:rPr>
          <w:rFonts w:ascii="Courier New" w:hAnsi="Courier New" w:eastAsia="Courier New"/>
          <w:sz w:val="18"/>
        </w:rPr>
        <w:t xml:space="preserve">                phase = 'liquid'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phase = 'two-phase'</w:t>
      </w:r>
    </w:p>
    <w:p>
      <w:r>
        <w:rPr>
          <w:rFonts w:ascii="Courier New" w:hAnsi="Courier New" w:eastAsia="Courier New"/>
          <w:sz w:val="18"/>
        </w:rPr>
        <w:t xml:space="preserve">            result = {</w:t>
      </w:r>
    </w:p>
    <w:p>
      <w:r>
        <w:rPr>
          <w:rFonts w:ascii="Courier New" w:hAnsi="Courier New" w:eastAsia="Courier New"/>
          <w:sz w:val="18"/>
        </w:rPr>
        <w:t xml:space="preserve">                'flash_type': flash_type,</w:t>
      </w:r>
    </w:p>
    <w:p>
      <w:r>
        <w:rPr>
          <w:rFonts w:ascii="Courier New" w:hAnsi="Courier New" w:eastAsia="Courier New"/>
          <w:sz w:val="18"/>
        </w:rPr>
        <w:t xml:space="preserve">                'vapor_fraction': vapor_fraction,</w:t>
      </w:r>
    </w:p>
    <w:p>
      <w:r>
        <w:rPr>
          <w:rFonts w:ascii="Courier New" w:hAnsi="Courier New" w:eastAsia="Courier New"/>
          <w:sz w:val="18"/>
        </w:rPr>
        <w:t xml:space="preserve">                'liquid_fraction': liquid_fraction,</w:t>
      </w:r>
    </w:p>
    <w:p>
      <w:r>
        <w:rPr>
          <w:rFonts w:ascii="Courier New" w:hAnsi="Courier New" w:eastAsia="Courier New"/>
          <w:sz w:val="18"/>
        </w:rPr>
        <w:t xml:space="preserve">                'temperature': flash_state.T,</w:t>
      </w:r>
    </w:p>
    <w:p>
      <w:r>
        <w:rPr>
          <w:rFonts w:ascii="Courier New" w:hAnsi="Courier New" w:eastAsia="Courier New"/>
          <w:sz w:val="18"/>
        </w:rPr>
        <w:t xml:space="preserve">                'pressure': flash_state.P,</w:t>
      </w:r>
    </w:p>
    <w:p>
      <w:r>
        <w:rPr>
          <w:rFonts w:ascii="Courier New" w:hAnsi="Courier New" w:eastAsia="Courier New"/>
          <w:sz w:val="18"/>
        </w:rPr>
        <w:t xml:space="preserve">                'phase': phase,</w:t>
      </w:r>
    </w:p>
    <w:p>
      <w:r>
        <w:rPr>
          <w:rFonts w:ascii="Courier New" w:hAnsi="Courier New" w:eastAsia="Courier New"/>
          <w:sz w:val="18"/>
        </w:rPr>
        <w:t xml:space="preserve">                'enthalpy': flash_state.H(),</w:t>
      </w:r>
    </w:p>
    <w:p>
      <w:r>
        <w:rPr>
          <w:rFonts w:ascii="Courier New" w:hAnsi="Courier New" w:eastAsia="Courier New"/>
          <w:sz w:val="18"/>
        </w:rPr>
        <w:t xml:space="preserve">                'entropy': flash_state.S(),</w:t>
      </w:r>
    </w:p>
    <w:p>
      <w:r>
        <w:rPr>
          <w:rFonts w:ascii="Courier New" w:hAnsi="Courier New" w:eastAsia="Courier New"/>
          <w:sz w:val="18"/>
        </w:rPr>
        <w:t xml:space="preserve">                'density': flash_state.rho() if hasattr(flash_state, 'rho') else None,</w:t>
      </w:r>
    </w:p>
    <w:p>
      <w:r>
        <w:rPr>
          <w:rFonts w:ascii="Courier New" w:hAnsi="Courier New" w:eastAsia="Courier New"/>
          <w:sz w:val="18"/>
        </w:rPr>
        <w:t xml:space="preserve">                'molar_volume': flash_state.V() if hasattr(flash_state, 'V') else None,</w:t>
      </w:r>
    </w:p>
    <w:p>
      <w:r>
        <w:rPr>
          <w:rFonts w:ascii="Courier New" w:hAnsi="Courier New" w:eastAsia="Courier New"/>
          <w:sz w:val="18"/>
        </w:rPr>
        <w:t xml:space="preserve">                'molar_weight': sum(self.constants.MWs[i] * self.zs[i] for i in range(len(self.zs))),</w:t>
      </w:r>
    </w:p>
    <w:p>
      <w:r>
        <w:rPr>
          <w:rFonts w:ascii="Courier New" w:hAnsi="Courier New" w:eastAsia="Courier New"/>
          <w:sz w:val="18"/>
        </w:rPr>
        <w:t xml:space="preserve">            }</w:t>
      </w:r>
    </w:p>
    <w:p>
      <w:r>
        <w:rPr>
          <w:rFonts w:ascii="Courier New" w:hAnsi="Courier New" w:eastAsia="Courier New"/>
          <w:sz w:val="18"/>
        </w:rPr>
        <w:t xml:space="preserve">            return result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logger.error(f"Error formatting result: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flash_tp(self, temperature, pressure):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logger.debug(f"Performing TP-flash at T={temperature}K, P={pressure}Pa")</w:t>
      </w:r>
    </w:p>
    <w:p>
      <w:r>
        <w:rPr>
          <w:rFonts w:ascii="Courier New" w:hAnsi="Courier New" w:eastAsia="Courier New"/>
          <w:sz w:val="18"/>
        </w:rPr>
        <w:t xml:space="preserve">            flash_state = self.flasher.flash(T=temperature, P=pressure, zs=self.zs)</w:t>
      </w:r>
    </w:p>
    <w:p>
      <w:r>
        <w:rPr>
          <w:rFonts w:ascii="Courier New" w:hAnsi="Courier New" w:eastAsia="Courier New"/>
          <w:sz w:val="18"/>
        </w:rPr>
        <w:t xml:space="preserve">            return self._format_result(flash_state, 'TP')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logger.error(f"Error in TP-flash: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flash_ph(self, pressure, enthalpy):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logger.debug(f"Performing PH-flash at P={pressure}Pa, H={enthalpy}J/mol")</w:t>
      </w:r>
    </w:p>
    <w:p>
      <w:r>
        <w:rPr>
          <w:rFonts w:ascii="Courier New" w:hAnsi="Courier New" w:eastAsia="Courier New"/>
          <w:sz w:val="18"/>
        </w:rPr>
        <w:t xml:space="preserve">            flash_state = self.flasher.flash(H=enthalpy, P=pressure, zs=self.zs)</w:t>
      </w:r>
    </w:p>
    <w:p>
      <w:r>
        <w:rPr>
          <w:rFonts w:ascii="Courier New" w:hAnsi="Courier New" w:eastAsia="Courier New"/>
          <w:sz w:val="18"/>
        </w:rPr>
        <w:t xml:space="preserve">            return self._format_result(flash_state, 'PH')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logger.error(f"Error in PH-flash: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flash_ps(self, pressure, entropy):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logger.debug(f"Performing PS-flash at P={pressure}Pa, S={entropy}J/mol·K")</w:t>
      </w:r>
    </w:p>
    <w:p>
      <w:r>
        <w:rPr>
          <w:rFonts w:ascii="Courier New" w:hAnsi="Courier New" w:eastAsia="Courier New"/>
          <w:sz w:val="18"/>
        </w:rPr>
        <w:t xml:space="preserve">            flash_state = self.flasher.flash(S=entropy, P=pressure, zs=self.zs)</w:t>
      </w:r>
    </w:p>
    <w:p>
      <w:r>
        <w:rPr>
          <w:rFonts w:ascii="Courier New" w:hAnsi="Courier New" w:eastAsia="Courier New"/>
          <w:sz w:val="18"/>
        </w:rPr>
        <w:t xml:space="preserve">            return self._format_result(flash_state, 'PS')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logger.error(f"Error in PS-flash: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create_flasher(components, composition, pressure=None, temperature=None, eos_choice='PRMIX'):</w:t>
      </w:r>
    </w:p>
    <w:p>
      <w:r>
        <w:rPr>
          <w:rFonts w:ascii="Courier New" w:hAnsi="Courier New" w:eastAsia="Courier New"/>
          <w:sz w:val="18"/>
        </w:rPr>
        <w:t xml:space="preserve">    return Flasher(components, composition, pressure, temperature, eos_choice)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isenthalpic_expansion(components, composition, inlet_pressure, inlet_temperature, outlet_pressure, eos_choice='PRMIX'):</w:t>
      </w:r>
    </w:p>
    <w:p>
      <w:r>
        <w:rPr>
          <w:rFonts w:ascii="Courier New" w:hAnsi="Courier New" w:eastAsia="Courier New"/>
          <w:sz w:val="18"/>
        </w:rPr>
        <w:t xml:space="preserve">    try:</w:t>
      </w:r>
    </w:p>
    <w:p>
      <w:r>
        <w:rPr>
          <w:rFonts w:ascii="Courier New" w:hAnsi="Courier New" w:eastAsia="Courier New"/>
          <w:sz w:val="18"/>
        </w:rPr>
        <w:t xml:space="preserve">        logger.info(f"Isenthalpic expansion from {inlet_pressure/1e5:.2f} bar to {outlet_pressure/1e5:.2f} bar")</w:t>
      </w:r>
    </w:p>
    <w:p>
      <w:r>
        <w:rPr>
          <w:rFonts w:ascii="Courier New" w:hAnsi="Courier New" w:eastAsia="Courier New"/>
          <w:sz w:val="18"/>
        </w:rPr>
        <w:t xml:space="preserve">        zs = [composition.get(comp, 0) for comp in components]</w:t>
      </w:r>
    </w:p>
    <w:p>
      <w:r>
        <w:rPr>
          <w:rFonts w:ascii="Courier New" w:hAnsi="Courier New" w:eastAsia="Courier New"/>
          <w:sz w:val="18"/>
        </w:rPr>
        <w:t xml:space="preserve">        constants, properties = get_constants_and_properties(components)</w:t>
      </w:r>
    </w:p>
    <w:p>
      <w:r>
        <w:rPr>
          <w:rFonts w:ascii="Courier New" w:hAnsi="Courier New" w:eastAsia="Courier New"/>
          <w:sz w:val="18"/>
        </w:rPr>
        <w:t xml:space="preserve">        from thermo import CEOSGas, CEOSLiquid, PRMIX, SRKMIX, RKMIX, APISRKMIX, TWUPRMIX, FlashVL</w:t>
      </w:r>
    </w:p>
    <w:p>
      <w:r>
        <w:rPr>
          <w:rFonts w:ascii="Courier New" w:hAnsi="Courier New" w:eastAsia="Courier New"/>
          <w:sz w:val="18"/>
        </w:rPr>
        <w:t xml:space="preserve">        from thermo.interaction_parameters import IPDB</w:t>
      </w:r>
    </w:p>
    <w:p>
      <w:r>
        <w:rPr>
          <w:rFonts w:ascii="Courier New" w:hAnsi="Courier New" w:eastAsia="Courier New"/>
          <w:sz w:val="18"/>
        </w:rPr>
        <w:t xml:space="preserve">        eos_map = {</w:t>
      </w:r>
    </w:p>
    <w:p>
      <w:r>
        <w:rPr>
          <w:rFonts w:ascii="Courier New" w:hAnsi="Courier New" w:eastAsia="Courier New"/>
          <w:sz w:val="18"/>
        </w:rPr>
        <w:t xml:space="preserve">            'PRMIX': PRMIX,</w:t>
      </w:r>
    </w:p>
    <w:p>
      <w:r>
        <w:rPr>
          <w:rFonts w:ascii="Courier New" w:hAnsi="Courier New" w:eastAsia="Courier New"/>
          <w:sz w:val="18"/>
        </w:rPr>
        <w:t xml:space="preserve">            'SRKMIX': SRKMIX,</w:t>
      </w:r>
    </w:p>
    <w:p>
      <w:r>
        <w:rPr>
          <w:rFonts w:ascii="Courier New" w:hAnsi="Courier New" w:eastAsia="Courier New"/>
          <w:sz w:val="18"/>
        </w:rPr>
        <w:t xml:space="preserve">            'RKMIX': RKMIX,</w:t>
      </w:r>
    </w:p>
    <w:p>
      <w:r>
        <w:rPr>
          <w:rFonts w:ascii="Courier New" w:hAnsi="Courier New" w:eastAsia="Courier New"/>
          <w:sz w:val="18"/>
        </w:rPr>
        <w:t xml:space="preserve">            'APISRKMIX': APISRKMIX,</w:t>
      </w:r>
    </w:p>
    <w:p>
      <w:r>
        <w:rPr>
          <w:rFonts w:ascii="Courier New" w:hAnsi="Courier New" w:eastAsia="Courier New"/>
          <w:sz w:val="18"/>
        </w:rPr>
        <w:t xml:space="preserve">            'TWUPRMIX': TWUPRMIX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    eos_class = eos_map.get(eos_choice, PRMIX)</w:t>
      </w:r>
    </w:p>
    <w:p>
      <w:r>
        <w:rPr>
          <w:rFonts w:ascii="Courier New" w:hAnsi="Courier New" w:eastAsia="Courier New"/>
          <w:sz w:val="18"/>
        </w:rPr>
        <w:t xml:space="preserve">        kijs = None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kijs = IPDB.get_ip_asymmetric_matrix('ChemSep PR', constants.CASs, 'kij')</w:t>
      </w:r>
    </w:p>
    <w:p>
      <w:r>
        <w:rPr>
          <w:rFonts w:ascii="Courier New" w:hAnsi="Courier New" w:eastAsia="Courier New"/>
          <w:sz w:val="18"/>
        </w:rPr>
        <w:t xml:space="preserve">        except Exception:</w:t>
      </w:r>
    </w:p>
    <w:p>
      <w:r>
        <w:rPr>
          <w:rFonts w:ascii="Courier New" w:hAnsi="Courier New" w:eastAsia="Courier New"/>
          <w:sz w:val="18"/>
        </w:rPr>
        <w:t xml:space="preserve">            pass</w:t>
      </w:r>
    </w:p>
    <w:p>
      <w:r>
        <w:rPr>
          <w:rFonts w:ascii="Courier New" w:hAnsi="Courier New" w:eastAsia="Courier New"/>
          <w:sz w:val="18"/>
        </w:rPr>
        <w:t xml:space="preserve">        eos_kwargs = {</w:t>
      </w:r>
    </w:p>
    <w:p>
      <w:r>
        <w:rPr>
          <w:rFonts w:ascii="Courier New" w:hAnsi="Courier New" w:eastAsia="Courier New"/>
          <w:sz w:val="18"/>
        </w:rPr>
        <w:t xml:space="preserve">            'Pcs': constants.Pcs,</w:t>
      </w:r>
    </w:p>
    <w:p>
      <w:r>
        <w:rPr>
          <w:rFonts w:ascii="Courier New" w:hAnsi="Courier New" w:eastAsia="Courier New"/>
          <w:sz w:val="18"/>
        </w:rPr>
        <w:t xml:space="preserve">            'Tcs': constants.Tcs,</w:t>
      </w:r>
    </w:p>
    <w:p>
      <w:r>
        <w:rPr>
          <w:rFonts w:ascii="Courier New" w:hAnsi="Courier New" w:eastAsia="Courier New"/>
          <w:sz w:val="18"/>
        </w:rPr>
        <w:t xml:space="preserve">            'omegas': constants.omegas,</w:t>
      </w:r>
    </w:p>
    <w:p>
      <w:r>
        <w:rPr>
          <w:rFonts w:ascii="Courier New" w:hAnsi="Courier New" w:eastAsia="Courier New"/>
          <w:sz w:val="18"/>
        </w:rPr>
        <w:t xml:space="preserve">            'kijs': kijs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    gas = CEOSGas(eos_class, eos_kwargs=eos_kwargs, HeatCapacityGases=properties.HeatCapacityGases)</w:t>
      </w:r>
    </w:p>
    <w:p>
      <w:r>
        <w:rPr>
          <w:rFonts w:ascii="Courier New" w:hAnsi="Courier New" w:eastAsia="Courier New"/>
          <w:sz w:val="18"/>
        </w:rPr>
        <w:t xml:space="preserve">        liquid = CEOSLiquid(eos_class, eos_kwargs=eos_kwargs, HeatCapacityGases=properties.HeatCapacityGases)</w:t>
      </w:r>
    </w:p>
    <w:p>
      <w:r>
        <w:rPr>
          <w:rFonts w:ascii="Courier New" w:hAnsi="Courier New" w:eastAsia="Courier New"/>
          <w:sz w:val="18"/>
        </w:rPr>
        <w:t xml:space="preserve">        flasher = FlashVL(constants, properties, liquid=liquid, gas=gas)</w:t>
      </w:r>
    </w:p>
    <w:p>
      <w:r>
        <w:rPr>
          <w:rFonts w:ascii="Courier New" w:hAnsi="Courier New" w:eastAsia="Courier New"/>
          <w:sz w:val="18"/>
        </w:rPr>
        <w:t xml:space="preserve">        inlet_state = flasher.flash(T=inlet_temperature, P=inlet_pressure, zs=zs)</w:t>
      </w:r>
    </w:p>
    <w:p>
      <w:r>
        <w:rPr>
          <w:rFonts w:ascii="Courier New" w:hAnsi="Courier New" w:eastAsia="Courier New"/>
          <w:sz w:val="18"/>
        </w:rPr>
        <w:t xml:space="preserve">        H_inlet = inlet_state.H()</w:t>
      </w:r>
    </w:p>
    <w:p>
      <w:r>
        <w:rPr>
          <w:rFonts w:ascii="Courier New" w:hAnsi="Courier New" w:eastAsia="Courier New"/>
          <w:sz w:val="18"/>
        </w:rPr>
        <w:t xml:space="preserve">        logger.debug(f"Inlet: T={inlet_temperature}K, P={inlet_pressure}Pa, H={H_inlet:.2f}J/mol")</w:t>
      </w:r>
    </w:p>
    <w:p>
      <w:r>
        <w:rPr>
          <w:rFonts w:ascii="Courier New" w:hAnsi="Courier New" w:eastAsia="Courier New"/>
          <w:sz w:val="18"/>
        </w:rPr>
        <w:t xml:space="preserve">        outlet_state = flasher.flash(H=H_inlet, P=outlet_pressure, zs=zs)</w:t>
      </w:r>
    </w:p>
    <w:p>
      <w:r>
        <w:rPr>
          <w:rFonts w:ascii="Courier New" w:hAnsi="Courier New" w:eastAsia="Courier New"/>
          <w:sz w:val="18"/>
        </w:rPr>
        <w:t xml:space="preserve">        vapor_fraction = getattr(outlet_state, 'gas_beta', 1.0)</w:t>
      </w:r>
    </w:p>
    <w:p>
      <w:r>
        <w:rPr>
          <w:rFonts w:ascii="Courier New" w:hAnsi="Courier New" w:eastAsia="Courier New"/>
          <w:sz w:val="18"/>
        </w:rPr>
        <w:t xml:space="preserve">        liquid_fraction = getattr(outlet_state, 'liquid_beta', 1.0 - vapor_fraction)</w:t>
      </w:r>
    </w:p>
    <w:p>
      <w:r>
        <w:rPr>
          <w:rFonts w:ascii="Courier New" w:hAnsi="Courier New" w:eastAsia="Courier New"/>
          <w:sz w:val="18"/>
        </w:rPr>
        <w:t xml:space="preserve">        if vapor_fraction &gt;= 0.9999:</w:t>
      </w:r>
    </w:p>
    <w:p>
      <w:r>
        <w:rPr>
          <w:rFonts w:ascii="Courier New" w:hAnsi="Courier New" w:eastAsia="Courier New"/>
          <w:sz w:val="18"/>
        </w:rPr>
        <w:t xml:space="preserve">            phase = 'vapor'</w:t>
      </w:r>
    </w:p>
    <w:p>
      <w:r>
        <w:rPr>
          <w:rFonts w:ascii="Courier New" w:hAnsi="Courier New" w:eastAsia="Courier New"/>
          <w:sz w:val="18"/>
        </w:rPr>
        <w:t xml:space="preserve">        elif vapor_fraction &lt;= 0.0001:</w:t>
      </w:r>
    </w:p>
    <w:p>
      <w:r>
        <w:rPr>
          <w:rFonts w:ascii="Courier New" w:hAnsi="Courier New" w:eastAsia="Courier New"/>
          <w:sz w:val="18"/>
        </w:rPr>
        <w:t xml:space="preserve">            phase = 'liquid'</w:t>
      </w:r>
    </w:p>
    <w:p>
      <w:r>
        <w:rPr>
          <w:rFonts w:ascii="Courier New" w:hAnsi="Courier New" w:eastAsia="Courier New"/>
          <w:sz w:val="18"/>
        </w:rPr>
        <w:t xml:space="preserve">        else:</w:t>
      </w:r>
    </w:p>
    <w:p>
      <w:r>
        <w:rPr>
          <w:rFonts w:ascii="Courier New" w:hAnsi="Courier New" w:eastAsia="Courier New"/>
          <w:sz w:val="18"/>
        </w:rPr>
        <w:t xml:space="preserve">            phase = 'two-phase'</w:t>
      </w:r>
    </w:p>
    <w:p>
      <w:r>
        <w:rPr>
          <w:rFonts w:ascii="Courier New" w:hAnsi="Courier New" w:eastAsia="Courier New"/>
          <w:sz w:val="18"/>
        </w:rPr>
        <w:t xml:space="preserve">        result = {</w:t>
      </w:r>
    </w:p>
    <w:p>
      <w:r>
        <w:rPr>
          <w:rFonts w:ascii="Courier New" w:hAnsi="Courier New" w:eastAsia="Courier New"/>
          <w:sz w:val="18"/>
        </w:rPr>
        <w:t xml:space="preserve">            'flash_type': 'PH',</w:t>
      </w:r>
    </w:p>
    <w:p>
      <w:r>
        <w:rPr>
          <w:rFonts w:ascii="Courier New" w:hAnsi="Courier New" w:eastAsia="Courier New"/>
          <w:sz w:val="18"/>
        </w:rPr>
        <w:t xml:space="preserve">            'temperature': outlet_state.T,</w:t>
      </w:r>
    </w:p>
    <w:p>
      <w:r>
        <w:rPr>
          <w:rFonts w:ascii="Courier New" w:hAnsi="Courier New" w:eastAsia="Courier New"/>
          <w:sz w:val="18"/>
        </w:rPr>
        <w:t xml:space="preserve">            'pressure': outlet_state.P,</w:t>
      </w:r>
    </w:p>
    <w:p>
      <w:r>
        <w:rPr>
          <w:rFonts w:ascii="Courier New" w:hAnsi="Courier New" w:eastAsia="Courier New"/>
          <w:sz w:val="18"/>
        </w:rPr>
        <w:t xml:space="preserve">            'enthalpy': outlet_state.H(),</w:t>
      </w:r>
    </w:p>
    <w:p>
      <w:r>
        <w:rPr>
          <w:rFonts w:ascii="Courier New" w:hAnsi="Courier New" w:eastAsia="Courier New"/>
          <w:sz w:val="18"/>
        </w:rPr>
        <w:t xml:space="preserve">            'entropy': outlet_state.S(),</w:t>
      </w:r>
    </w:p>
    <w:p>
      <w:r>
        <w:rPr>
          <w:rFonts w:ascii="Courier New" w:hAnsi="Courier New" w:eastAsia="Courier New"/>
          <w:sz w:val="18"/>
        </w:rPr>
        <w:t xml:space="preserve">            'vapor_fraction': vapor_fraction,</w:t>
      </w:r>
    </w:p>
    <w:p>
      <w:r>
        <w:rPr>
          <w:rFonts w:ascii="Courier New" w:hAnsi="Courier New" w:eastAsia="Courier New"/>
          <w:sz w:val="18"/>
        </w:rPr>
        <w:t xml:space="preserve">            'liquid_fraction': liquid_fraction,</w:t>
      </w:r>
    </w:p>
    <w:p>
      <w:r>
        <w:rPr>
          <w:rFonts w:ascii="Courier New" w:hAnsi="Courier New" w:eastAsia="Courier New"/>
          <w:sz w:val="18"/>
        </w:rPr>
        <w:t xml:space="preserve">            'phase': phase,</w:t>
      </w:r>
    </w:p>
    <w:p>
      <w:r>
        <w:rPr>
          <w:rFonts w:ascii="Courier New" w:hAnsi="Courier New" w:eastAsia="Courier New"/>
          <w:sz w:val="18"/>
        </w:rPr>
        <w:t xml:space="preserve">            'density': outlet_state.rho() if hasattr(outlet_state, 'rho') else None,</w:t>
      </w:r>
    </w:p>
    <w:p>
      <w:r>
        <w:rPr>
          <w:rFonts w:ascii="Courier New" w:hAnsi="Courier New" w:eastAsia="Courier New"/>
          <w:sz w:val="18"/>
        </w:rPr>
        <w:t xml:space="preserve">            'molar_volume': outlet_state.V() if hasattr(outlet_state, 'V') else None,</w:t>
      </w:r>
    </w:p>
    <w:p>
      <w:r>
        <w:rPr>
          <w:rFonts w:ascii="Courier New" w:hAnsi="Courier New" w:eastAsia="Courier New"/>
          <w:sz w:val="18"/>
        </w:rPr>
        <w:t xml:space="preserve">            'molar_weight': sum(constants.MWs[i] * zs[i] for i in range(len(zs))),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    delta_T = inlet_temperature - result['temperature']</w:t>
      </w:r>
    </w:p>
    <w:p>
      <w:r>
        <w:rPr>
          <w:rFonts w:ascii="Courier New" w:hAnsi="Courier New" w:eastAsia="Courier New"/>
          <w:sz w:val="18"/>
        </w:rPr>
        <w:t xml:space="preserve">        logger.info(f"Outlet: T={result['temperature']:.2f}K, P={result['pressure']/1e5:.2f}bar, ΔT={delta_T:.2f}K")</w:t>
      </w:r>
    </w:p>
    <w:p>
      <w:r>
        <w:rPr>
          <w:rFonts w:ascii="Courier New" w:hAnsi="Courier New" w:eastAsia="Courier New"/>
          <w:sz w:val="18"/>
        </w:rPr>
        <w:t xml:space="preserve">        return result</w:t>
      </w:r>
    </w:p>
    <w:p>
      <w:r>
        <w:rPr>
          <w:rFonts w:ascii="Courier New" w:hAnsi="Courier New" w:eastAsia="Courier New"/>
          <w:sz w:val="18"/>
        </w:rPr>
        <w:t xml:space="preserve">    except Exception as e:</w:t>
      </w:r>
    </w:p>
    <w:p>
      <w:r>
        <w:rPr>
          <w:rFonts w:ascii="Courier New" w:hAnsi="Courier New" w:eastAsia="Courier New"/>
          <w:sz w:val="18"/>
        </w:rPr>
        <w:t xml:space="preserve">        logger.error(f"Error in isenthalpic expansion: {e}")</w:t>
      </w:r>
    </w:p>
    <w:p>
      <w:r>
        <w:rPr>
          <w:rFonts w:ascii="Courier New" w:hAnsi="Courier New" w:eastAsia="Courier New"/>
          <w:sz w:val="18"/>
        </w:rPr>
        <w:t xml:space="preserve">        import traceback</w:t>
      </w:r>
    </w:p>
    <w:p>
      <w:r>
        <w:rPr>
          <w:rFonts w:ascii="Courier New" w:hAnsi="Courier New" w:eastAsia="Courier New"/>
          <w:sz w:val="18"/>
        </w:rPr>
        <w:t xml:space="preserve">        traceback.print_exc()</w:t>
      </w:r>
    </w:p>
    <w:p>
      <w:r>
        <w:rPr>
          <w:rFonts w:ascii="Courier New" w:hAnsi="Courier New" w:eastAsia="Courier New"/>
          <w:sz w:val="18"/>
        </w:rPr>
        <w:t xml:space="preserve">        return None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adiabatic_isentropic_expansion(components, composition, inlet_pressure, inlet_temperature, outlet_pressure, eos_choice='PRMIX'):</w:t>
      </w:r>
    </w:p>
    <w:p>
      <w:r>
        <w:rPr>
          <w:rFonts w:ascii="Courier New" w:hAnsi="Courier New" w:eastAsia="Courier New"/>
          <w:sz w:val="18"/>
        </w:rPr>
        <w:t xml:space="preserve">    try:</w:t>
      </w:r>
    </w:p>
    <w:p>
      <w:r>
        <w:rPr>
          <w:rFonts w:ascii="Courier New" w:hAnsi="Courier New" w:eastAsia="Courier New"/>
          <w:sz w:val="18"/>
        </w:rPr>
        <w:t xml:space="preserve">        logger.info(f"Isentropic expansion from {inlet_pressure/1e5:.2f} bar to {outlet_pressure/1e5:.2f} bar")</w:t>
      </w:r>
    </w:p>
    <w:p>
      <w:r>
        <w:rPr>
          <w:rFonts w:ascii="Courier New" w:hAnsi="Courier New" w:eastAsia="Courier New"/>
          <w:sz w:val="18"/>
        </w:rPr>
        <w:t xml:space="preserve">        zs = [composition.get(comp, 0) for comp in components]</w:t>
      </w:r>
    </w:p>
    <w:p>
      <w:r>
        <w:rPr>
          <w:rFonts w:ascii="Courier New" w:hAnsi="Courier New" w:eastAsia="Courier New"/>
          <w:sz w:val="18"/>
        </w:rPr>
        <w:t xml:space="preserve">        constants, properties = get_constants_and_properties(components)</w:t>
      </w:r>
    </w:p>
    <w:p>
      <w:r>
        <w:rPr>
          <w:rFonts w:ascii="Courier New" w:hAnsi="Courier New" w:eastAsia="Courier New"/>
          <w:sz w:val="18"/>
        </w:rPr>
        <w:t xml:space="preserve">        from thermo import CEOSGas, CEOSLiquid, PRMIX, SRKMIX, RKMIX, APISRKMIX, TWUPRMIX, FlashVL</w:t>
      </w:r>
    </w:p>
    <w:p>
      <w:r>
        <w:rPr>
          <w:rFonts w:ascii="Courier New" w:hAnsi="Courier New" w:eastAsia="Courier New"/>
          <w:sz w:val="18"/>
        </w:rPr>
        <w:t xml:space="preserve">        from thermo.interaction_parameters import IPDB</w:t>
      </w:r>
    </w:p>
    <w:p>
      <w:r>
        <w:rPr>
          <w:rFonts w:ascii="Courier New" w:hAnsi="Courier New" w:eastAsia="Courier New"/>
          <w:sz w:val="18"/>
        </w:rPr>
        <w:t xml:space="preserve">        eos_map = {</w:t>
      </w:r>
    </w:p>
    <w:p>
      <w:r>
        <w:rPr>
          <w:rFonts w:ascii="Courier New" w:hAnsi="Courier New" w:eastAsia="Courier New"/>
          <w:sz w:val="18"/>
        </w:rPr>
        <w:t xml:space="preserve">            'PRMIX': PRMIX,</w:t>
      </w:r>
    </w:p>
    <w:p>
      <w:r>
        <w:rPr>
          <w:rFonts w:ascii="Courier New" w:hAnsi="Courier New" w:eastAsia="Courier New"/>
          <w:sz w:val="18"/>
        </w:rPr>
        <w:t xml:space="preserve">            'SRKMIX': SRKMIX,</w:t>
      </w:r>
    </w:p>
    <w:p>
      <w:r>
        <w:rPr>
          <w:rFonts w:ascii="Courier New" w:hAnsi="Courier New" w:eastAsia="Courier New"/>
          <w:sz w:val="18"/>
        </w:rPr>
        <w:t xml:space="preserve">            'RKMIX': RKMIX,</w:t>
      </w:r>
    </w:p>
    <w:p>
      <w:r>
        <w:rPr>
          <w:rFonts w:ascii="Courier New" w:hAnsi="Courier New" w:eastAsia="Courier New"/>
          <w:sz w:val="18"/>
        </w:rPr>
        <w:t xml:space="preserve">            'APISRKMIX': APISRKMIX,</w:t>
      </w:r>
    </w:p>
    <w:p>
      <w:r>
        <w:rPr>
          <w:rFonts w:ascii="Courier New" w:hAnsi="Courier New" w:eastAsia="Courier New"/>
          <w:sz w:val="18"/>
        </w:rPr>
        <w:t xml:space="preserve">            'TWUPRMIX': TWUPRMIX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    eos_class = eos_map.get(eos_choice, PRMIX)</w:t>
      </w:r>
    </w:p>
    <w:p>
      <w:r>
        <w:rPr>
          <w:rFonts w:ascii="Courier New" w:hAnsi="Courier New" w:eastAsia="Courier New"/>
          <w:sz w:val="18"/>
        </w:rPr>
        <w:t xml:space="preserve">        kijs = None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kijs = IPDB.get_ip_asymmetric_matrix('ChemSep PR', constants.CASs, 'kij')</w:t>
      </w:r>
    </w:p>
    <w:p>
      <w:r>
        <w:rPr>
          <w:rFonts w:ascii="Courier New" w:hAnsi="Courier New" w:eastAsia="Courier New"/>
          <w:sz w:val="18"/>
        </w:rPr>
        <w:t xml:space="preserve">        except Exception:</w:t>
      </w:r>
    </w:p>
    <w:p>
      <w:r>
        <w:rPr>
          <w:rFonts w:ascii="Courier New" w:hAnsi="Courier New" w:eastAsia="Courier New"/>
          <w:sz w:val="18"/>
        </w:rPr>
        <w:t xml:space="preserve">            pass</w:t>
      </w:r>
    </w:p>
    <w:p>
      <w:r>
        <w:rPr>
          <w:rFonts w:ascii="Courier New" w:hAnsi="Courier New" w:eastAsia="Courier New"/>
          <w:sz w:val="18"/>
        </w:rPr>
        <w:t xml:space="preserve">        eos_kwargs = {</w:t>
      </w:r>
    </w:p>
    <w:p>
      <w:r>
        <w:rPr>
          <w:rFonts w:ascii="Courier New" w:hAnsi="Courier New" w:eastAsia="Courier New"/>
          <w:sz w:val="18"/>
        </w:rPr>
        <w:t xml:space="preserve">            'Pcs': constants.Pcs,</w:t>
      </w:r>
    </w:p>
    <w:p>
      <w:r>
        <w:rPr>
          <w:rFonts w:ascii="Courier New" w:hAnsi="Courier New" w:eastAsia="Courier New"/>
          <w:sz w:val="18"/>
        </w:rPr>
        <w:t xml:space="preserve">            'Tcs': constants.Tcs,</w:t>
      </w:r>
    </w:p>
    <w:p>
      <w:r>
        <w:rPr>
          <w:rFonts w:ascii="Courier New" w:hAnsi="Courier New" w:eastAsia="Courier New"/>
          <w:sz w:val="18"/>
        </w:rPr>
        <w:t xml:space="preserve">            'omegas': constants.omegas,</w:t>
      </w:r>
    </w:p>
    <w:p>
      <w:r>
        <w:rPr>
          <w:rFonts w:ascii="Courier New" w:hAnsi="Courier New" w:eastAsia="Courier New"/>
          <w:sz w:val="18"/>
        </w:rPr>
        <w:t xml:space="preserve">            'kijs': kijs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    gas = CEOSGas(eos_class, eos_kwargs=eos_kwargs, HeatCapacityGases=properties.HeatCapacityGases)</w:t>
      </w:r>
    </w:p>
    <w:p>
      <w:r>
        <w:rPr>
          <w:rFonts w:ascii="Courier New" w:hAnsi="Courier New" w:eastAsia="Courier New"/>
          <w:sz w:val="18"/>
        </w:rPr>
        <w:t xml:space="preserve">        liquid = CEOSLiquid(eos_class, eos_kwargs=eos_kwargs, HeatCapacityGases=properties.HeatCapacityGases)</w:t>
      </w:r>
    </w:p>
    <w:p>
      <w:r>
        <w:rPr>
          <w:rFonts w:ascii="Courier New" w:hAnsi="Courier New" w:eastAsia="Courier New"/>
          <w:sz w:val="18"/>
        </w:rPr>
        <w:t xml:space="preserve">        flasher = FlashVL(constants, properties, liquid=liquid, gas=gas)</w:t>
      </w:r>
    </w:p>
    <w:p>
      <w:r>
        <w:rPr>
          <w:rFonts w:ascii="Courier New" w:hAnsi="Courier New" w:eastAsia="Courier New"/>
          <w:sz w:val="18"/>
        </w:rPr>
        <w:t xml:space="preserve">        inlet_state = flasher.flash(T=inlet_temperature, P=inlet_pressure, zs=zs)</w:t>
      </w:r>
    </w:p>
    <w:p>
      <w:r>
        <w:rPr>
          <w:rFonts w:ascii="Courier New" w:hAnsi="Courier New" w:eastAsia="Courier New"/>
          <w:sz w:val="18"/>
        </w:rPr>
        <w:t xml:space="preserve">        S_inlet = inlet_state.S()</w:t>
      </w:r>
    </w:p>
    <w:p>
      <w:r>
        <w:rPr>
          <w:rFonts w:ascii="Courier New" w:hAnsi="Courier New" w:eastAsia="Courier New"/>
          <w:sz w:val="18"/>
        </w:rPr>
        <w:t xml:space="preserve">        logger.debug(f"Inlet: T={inlet_temperature}K, P={inlet_pressure}Pa, S={S_inlet:.2f}J/mol·K")</w:t>
      </w:r>
    </w:p>
    <w:p>
      <w:r>
        <w:rPr>
          <w:rFonts w:ascii="Courier New" w:hAnsi="Courier New" w:eastAsia="Courier New"/>
          <w:sz w:val="18"/>
        </w:rPr>
        <w:t xml:space="preserve">        outlet_state = flasher.flash(S=S_inlet, P=outlet_pressure, zs=zs)</w:t>
      </w:r>
    </w:p>
    <w:p>
      <w:r>
        <w:rPr>
          <w:rFonts w:ascii="Courier New" w:hAnsi="Courier New" w:eastAsia="Courier New"/>
          <w:sz w:val="18"/>
        </w:rPr>
        <w:t xml:space="preserve">        vapor_fraction = getattr(outlet_state, 'gas_beta', 1.0)</w:t>
      </w:r>
    </w:p>
    <w:p>
      <w:r>
        <w:rPr>
          <w:rFonts w:ascii="Courier New" w:hAnsi="Courier New" w:eastAsia="Courier New"/>
          <w:sz w:val="18"/>
        </w:rPr>
        <w:t xml:space="preserve">        liquid_fraction = getattr(outlet_state, 'liquid_beta', 1.0 - vapor_fraction)</w:t>
      </w:r>
    </w:p>
    <w:p>
      <w:r>
        <w:rPr>
          <w:rFonts w:ascii="Courier New" w:hAnsi="Courier New" w:eastAsia="Courier New"/>
          <w:sz w:val="18"/>
        </w:rPr>
        <w:t xml:space="preserve">        if vapor_fraction &gt;= 0.9999:</w:t>
      </w:r>
    </w:p>
    <w:p>
      <w:r>
        <w:rPr>
          <w:rFonts w:ascii="Courier New" w:hAnsi="Courier New" w:eastAsia="Courier New"/>
          <w:sz w:val="18"/>
        </w:rPr>
        <w:t xml:space="preserve">            phase = 'vapor'</w:t>
      </w:r>
    </w:p>
    <w:p>
      <w:r>
        <w:rPr>
          <w:rFonts w:ascii="Courier New" w:hAnsi="Courier New" w:eastAsia="Courier New"/>
          <w:sz w:val="18"/>
        </w:rPr>
        <w:t xml:space="preserve">        elif vapor_fraction &lt;= 0.0001:</w:t>
      </w:r>
    </w:p>
    <w:p>
      <w:r>
        <w:rPr>
          <w:rFonts w:ascii="Courier New" w:hAnsi="Courier New" w:eastAsia="Courier New"/>
          <w:sz w:val="18"/>
        </w:rPr>
        <w:t xml:space="preserve">            phase = 'liquid'</w:t>
      </w:r>
    </w:p>
    <w:p>
      <w:r>
        <w:rPr>
          <w:rFonts w:ascii="Courier New" w:hAnsi="Courier New" w:eastAsia="Courier New"/>
          <w:sz w:val="18"/>
        </w:rPr>
        <w:t xml:space="preserve">        else:</w:t>
      </w:r>
    </w:p>
    <w:p>
      <w:r>
        <w:rPr>
          <w:rFonts w:ascii="Courier New" w:hAnsi="Courier New" w:eastAsia="Courier New"/>
          <w:sz w:val="18"/>
        </w:rPr>
        <w:t xml:space="preserve">            phase = 'two-phase'</w:t>
      </w:r>
    </w:p>
    <w:p>
      <w:r>
        <w:rPr>
          <w:rFonts w:ascii="Courier New" w:hAnsi="Courier New" w:eastAsia="Courier New"/>
          <w:sz w:val="18"/>
        </w:rPr>
        <w:t xml:space="preserve">        result = {</w:t>
      </w:r>
    </w:p>
    <w:p>
      <w:r>
        <w:rPr>
          <w:rFonts w:ascii="Courier New" w:hAnsi="Courier New" w:eastAsia="Courier New"/>
          <w:sz w:val="18"/>
        </w:rPr>
        <w:t xml:space="preserve">            'flash_type': 'PS',</w:t>
      </w:r>
    </w:p>
    <w:p>
      <w:r>
        <w:rPr>
          <w:rFonts w:ascii="Courier New" w:hAnsi="Courier New" w:eastAsia="Courier New"/>
          <w:sz w:val="18"/>
        </w:rPr>
        <w:t xml:space="preserve">            'temperature': outlet_state.T,</w:t>
      </w:r>
    </w:p>
    <w:p>
      <w:r>
        <w:rPr>
          <w:rFonts w:ascii="Courier New" w:hAnsi="Courier New" w:eastAsia="Courier New"/>
          <w:sz w:val="18"/>
        </w:rPr>
        <w:t xml:space="preserve">            'pressure': outlet_state.P,</w:t>
      </w:r>
    </w:p>
    <w:p>
      <w:r>
        <w:rPr>
          <w:rFonts w:ascii="Courier New" w:hAnsi="Courier New" w:eastAsia="Courier New"/>
          <w:sz w:val="18"/>
        </w:rPr>
        <w:t xml:space="preserve">            'enthalpy': outlet_state.H(),</w:t>
      </w:r>
    </w:p>
    <w:p>
      <w:r>
        <w:rPr>
          <w:rFonts w:ascii="Courier New" w:hAnsi="Courier New" w:eastAsia="Courier New"/>
          <w:sz w:val="18"/>
        </w:rPr>
        <w:t xml:space="preserve">            'entropy': outlet_state.S(),</w:t>
      </w:r>
    </w:p>
    <w:p>
      <w:r>
        <w:rPr>
          <w:rFonts w:ascii="Courier New" w:hAnsi="Courier New" w:eastAsia="Courier New"/>
          <w:sz w:val="18"/>
        </w:rPr>
        <w:t xml:space="preserve">            'vapor_fraction': vapor_fraction,</w:t>
      </w:r>
    </w:p>
    <w:p>
      <w:r>
        <w:rPr>
          <w:rFonts w:ascii="Courier New" w:hAnsi="Courier New" w:eastAsia="Courier New"/>
          <w:sz w:val="18"/>
        </w:rPr>
        <w:t xml:space="preserve">            'liquid_fraction': liquid_fraction,</w:t>
      </w:r>
    </w:p>
    <w:p>
      <w:r>
        <w:rPr>
          <w:rFonts w:ascii="Courier New" w:hAnsi="Courier New" w:eastAsia="Courier New"/>
          <w:sz w:val="18"/>
        </w:rPr>
        <w:t xml:space="preserve">            'phase': phase,</w:t>
      </w:r>
    </w:p>
    <w:p>
      <w:r>
        <w:rPr>
          <w:rFonts w:ascii="Courier New" w:hAnsi="Courier New" w:eastAsia="Courier New"/>
          <w:sz w:val="18"/>
        </w:rPr>
        <w:t xml:space="preserve">            'density': outlet_state.rho() if hasattr(outlet_state, 'rho') else None,</w:t>
      </w:r>
    </w:p>
    <w:p>
      <w:r>
        <w:rPr>
          <w:rFonts w:ascii="Courier New" w:hAnsi="Courier New" w:eastAsia="Courier New"/>
          <w:sz w:val="18"/>
        </w:rPr>
        <w:t xml:space="preserve">            'molar_volume': outlet_state.V() if hasattr(outlet_state, 'V') else None,</w:t>
      </w:r>
    </w:p>
    <w:p>
      <w:r>
        <w:rPr>
          <w:rFonts w:ascii="Courier New" w:hAnsi="Courier New" w:eastAsia="Courier New"/>
          <w:sz w:val="18"/>
        </w:rPr>
        <w:t xml:space="preserve">            'molar_weight': sum(constants.MWs[i] * zs[i] for i in range(len(zs))),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    delta_T = inlet_temperature - result['temperature']</w:t>
      </w:r>
    </w:p>
    <w:p>
      <w:r>
        <w:rPr>
          <w:rFonts w:ascii="Courier New" w:hAnsi="Courier New" w:eastAsia="Courier New"/>
          <w:sz w:val="18"/>
        </w:rPr>
        <w:t xml:space="preserve">        logger.info(f"Outlet: T={result['temperature']:.2f}K, P={result['pressure']/1e5:.2f}bar, ΔT={delta_T:.2f}K")</w:t>
      </w:r>
    </w:p>
    <w:p>
      <w:r>
        <w:rPr>
          <w:rFonts w:ascii="Courier New" w:hAnsi="Courier New" w:eastAsia="Courier New"/>
          <w:sz w:val="18"/>
        </w:rPr>
        <w:t xml:space="preserve">        return result</w:t>
      </w:r>
    </w:p>
    <w:p>
      <w:r>
        <w:rPr>
          <w:rFonts w:ascii="Courier New" w:hAnsi="Courier New" w:eastAsia="Courier New"/>
          <w:sz w:val="18"/>
        </w:rPr>
        <w:t xml:space="preserve">    except Exception as e:</w:t>
      </w:r>
    </w:p>
    <w:p>
      <w:r>
        <w:rPr>
          <w:rFonts w:ascii="Courier New" w:hAnsi="Courier New" w:eastAsia="Courier New"/>
          <w:sz w:val="18"/>
        </w:rPr>
        <w:t xml:space="preserve">        logger.error(f"Error in isentropic expansion: {e}")</w:t>
      </w:r>
    </w:p>
    <w:p>
      <w:r>
        <w:rPr>
          <w:rFonts w:ascii="Courier New" w:hAnsi="Courier New" w:eastAsia="Courier New"/>
          <w:sz w:val="18"/>
        </w:rPr>
        <w:t xml:space="preserve">        import traceback</w:t>
      </w:r>
    </w:p>
    <w:p>
      <w:r>
        <w:rPr>
          <w:rFonts w:ascii="Courier New" w:hAnsi="Courier New" w:eastAsia="Courier New"/>
          <w:sz w:val="18"/>
        </w:rPr>
        <w:t xml:space="preserve">        traceback.print_exc()</w:t>
      </w:r>
    </w:p>
    <w:p>
      <w:r>
        <w:rPr>
          <w:rFonts w:ascii="Courier New" w:hAnsi="Courier New" w:eastAsia="Courier New"/>
          <w:sz w:val="18"/>
        </w:rPr>
        <w:t xml:space="preserve">        return None</w:t>
      </w:r>
    </w:p>
    <w:p/>
    <w:p>
      <w:pPr>
        <w:pStyle w:val="Heading3"/>
      </w:pPr>
      <w:r>
        <w:t>File: property_extractor.py</w:t>
      </w:r>
    </w:p>
    <w:p>
      <w:r>
        <w:t>Path: thermoprops\property_extractor.py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Thermodynamic Property Extraction Module - FIXED VERSION</w:t>
      </w:r>
    </w:p>
    <w:p>
      <w:r>
        <w:rPr>
          <w:rFonts w:ascii="Courier New" w:hAnsi="Courier New" w:eastAsia="Courier New"/>
          <w:sz w:val="18"/>
        </w:rPr>
        <w:t>Uses thermo library for Peng-Robinson EOS based properties</w:t>
      </w:r>
    </w:p>
    <w:p>
      <w:r>
        <w:rPr>
          <w:rFonts w:ascii="Courier New" w:hAnsi="Courier New" w:eastAsia="Courier New"/>
          <w:sz w:val="18"/>
        </w:rPr>
        <w:t>All unit operations and streams use functions from this module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FIXES:</w:t>
      </w:r>
    </w:p>
    <w:p>
      <w:r>
        <w:rPr>
          <w:rFonts w:ascii="Courier New" w:hAnsi="Courier New" w:eastAsia="Courier New"/>
          <w:sz w:val="18"/>
        </w:rPr>
        <w:t>1. Robust error handling for missing properties</w:t>
      </w:r>
    </w:p>
    <w:p>
      <w:r>
        <w:rPr>
          <w:rFonts w:ascii="Courier New" w:hAnsi="Courier New" w:eastAsia="Courier New"/>
          <w:sz w:val="18"/>
        </w:rPr>
        <w:t>2. Better fallback calculations for Z-factor and Cp</w:t>
      </w:r>
    </w:p>
    <w:p>
      <w:r>
        <w:rPr>
          <w:rFonts w:ascii="Courier New" w:hAnsi="Courier New" w:eastAsia="Courier New"/>
          <w:sz w:val="18"/>
        </w:rPr>
        <w:t>3. Try-except blocks with more informative error messages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from thermo import Chemical, Mixture</w:t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import logging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Setup logging</w:t>
      </w:r>
    </w:p>
    <w:p>
      <w:r>
        <w:rPr>
          <w:rFonts w:ascii="Courier New" w:hAnsi="Courier New" w:eastAsia="Courier New"/>
          <w:sz w:val="18"/>
        </w:rPr>
        <w:t>logger = logging.getLogger(__name__)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PropertyExtractor: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Extract thermodynamic properties for mixtures using thermo library</w:t>
      </w:r>
    </w:p>
    <w:p>
      <w:r>
        <w:rPr>
          <w:rFonts w:ascii="Courier New" w:hAnsi="Courier New" w:eastAsia="Courier New"/>
          <w:sz w:val="18"/>
        </w:rPr>
        <w:t xml:space="preserve">    Peng-Robinson EOS based calculations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__init__(self, components, composition, pressure, temperature):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Initialize property extractor for a mixture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components (list): List of component names (e.g., ['methane', 'ethane', 'propane'])</w:t>
      </w:r>
    </w:p>
    <w:p>
      <w:r>
        <w:rPr>
          <w:rFonts w:ascii="Courier New" w:hAnsi="Courier New" w:eastAsia="Courier New"/>
          <w:sz w:val="18"/>
        </w:rPr>
        <w:t xml:space="preserve">            composition (dict): Mole fractions {component: fraction}</w:t>
      </w:r>
    </w:p>
    <w:p>
      <w:r>
        <w:rPr>
          <w:rFonts w:ascii="Courier New" w:hAnsi="Courier New" w:eastAsia="Courier New"/>
          <w:sz w:val="18"/>
        </w:rPr>
        <w:t xml:space="preserve">            pressure (float): Pressure in Pa</w:t>
      </w:r>
    </w:p>
    <w:p>
      <w:r>
        <w:rPr>
          <w:rFonts w:ascii="Courier New" w:hAnsi="Courier New" w:eastAsia="Courier New"/>
          <w:sz w:val="18"/>
        </w:rPr>
        <w:t xml:space="preserve">            temperature (float): Temperature in K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self.components = components</w:t>
      </w:r>
    </w:p>
    <w:p>
      <w:r>
        <w:rPr>
          <w:rFonts w:ascii="Courier New" w:hAnsi="Courier New" w:eastAsia="Courier New"/>
          <w:sz w:val="18"/>
        </w:rPr>
        <w:t xml:space="preserve">        self.composition = composition</w:t>
      </w:r>
    </w:p>
    <w:p>
      <w:r>
        <w:rPr>
          <w:rFonts w:ascii="Courier New" w:hAnsi="Courier New" w:eastAsia="Courier New"/>
          <w:sz w:val="18"/>
        </w:rPr>
        <w:t xml:space="preserve">        self.pressure = pressure</w:t>
      </w:r>
    </w:p>
    <w:p>
      <w:r>
        <w:rPr>
          <w:rFonts w:ascii="Courier New" w:hAnsi="Courier New" w:eastAsia="Courier New"/>
          <w:sz w:val="18"/>
        </w:rPr>
        <w:t xml:space="preserve">        self.temperature = temperature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Validate composition</w:t>
      </w:r>
    </w:p>
    <w:p>
      <w:r>
        <w:rPr>
          <w:rFonts w:ascii="Courier New" w:hAnsi="Courier New" w:eastAsia="Courier New"/>
          <w:sz w:val="18"/>
        </w:rPr>
        <w:t xml:space="preserve">        total_composition = sum(composition.get(comp, 0) for comp in components)</w:t>
      </w:r>
    </w:p>
    <w:p>
      <w:r>
        <w:rPr>
          <w:rFonts w:ascii="Courier New" w:hAnsi="Courier New" w:eastAsia="Courier New"/>
          <w:sz w:val="18"/>
        </w:rPr>
        <w:t xml:space="preserve">        if not (0.99 &lt;= total_composition &lt;= 1.01):</w:t>
      </w:r>
    </w:p>
    <w:p>
      <w:r>
        <w:rPr>
          <w:rFonts w:ascii="Courier New" w:hAnsi="Courier New" w:eastAsia="Courier New"/>
          <w:sz w:val="18"/>
        </w:rPr>
        <w:t xml:space="preserve">            logger.warning(f"Composition sum is {total_composition}, should be ~1.0")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# Create thermo Mixture object</w:t>
      </w:r>
    </w:p>
    <w:p>
      <w:r>
        <w:rPr>
          <w:rFonts w:ascii="Courier New" w:hAnsi="Courier New" w:eastAsia="Courier New"/>
          <w:sz w:val="18"/>
        </w:rPr>
        <w:t xml:space="preserve">            self.mixture = Mixture(</w:t>
      </w:r>
    </w:p>
    <w:p>
      <w:r>
        <w:rPr>
          <w:rFonts w:ascii="Courier New" w:hAnsi="Courier New" w:eastAsia="Courier New"/>
          <w:sz w:val="18"/>
        </w:rPr>
        <w:t xml:space="preserve">                IDs=components,</w:t>
      </w:r>
    </w:p>
    <w:p>
      <w:r>
        <w:rPr>
          <w:rFonts w:ascii="Courier New" w:hAnsi="Courier New" w:eastAsia="Courier New"/>
          <w:sz w:val="18"/>
        </w:rPr>
        <w:t xml:space="preserve">                zs=[composition.get(comp, 0) for comp in components],</w:t>
      </w:r>
    </w:p>
    <w:p>
      <w:r>
        <w:rPr>
          <w:rFonts w:ascii="Courier New" w:hAnsi="Courier New" w:eastAsia="Courier New"/>
          <w:sz w:val="18"/>
        </w:rPr>
        <w:t xml:space="preserve">                P=pressure,</w:t>
      </w:r>
    </w:p>
    <w:p>
      <w:r>
        <w:rPr>
          <w:rFonts w:ascii="Courier New" w:hAnsi="Courier New" w:eastAsia="Courier New"/>
          <w:sz w:val="18"/>
        </w:rPr>
        <w:t xml:space="preserve">                T=temperature</w:t>
      </w:r>
    </w:p>
    <w:p>
      <w:r>
        <w:rPr>
          <w:rFonts w:ascii="Courier New" w:hAnsi="Courier New" w:eastAsia="Courier New"/>
          <w:sz w:val="18"/>
        </w:rPr>
        <w:t xml:space="preserve">            )</w:t>
      </w:r>
    </w:p>
    <w:p>
      <w:r>
        <w:rPr>
          <w:rFonts w:ascii="Courier New" w:hAnsi="Courier New" w:eastAsia="Courier New"/>
          <w:sz w:val="18"/>
        </w:rPr>
        <w:t xml:space="preserve">            self.valid = True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logger.error(f"Error creating mixture: {e}")</w:t>
      </w:r>
    </w:p>
    <w:p>
      <w:r>
        <w:rPr>
          <w:rFonts w:ascii="Courier New" w:hAnsi="Courier New" w:eastAsia="Courier New"/>
          <w:sz w:val="18"/>
        </w:rPr>
        <w:t xml:space="preserve">            self.valid = False</w:t>
      </w:r>
    </w:p>
    <w:p>
      <w:r>
        <w:rPr>
          <w:rFonts w:ascii="Courier New" w:hAnsi="Courier New" w:eastAsia="Courier New"/>
          <w:sz w:val="18"/>
        </w:rPr>
        <w:t xml:space="preserve">            self.mixture =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 BASIC PROPERTIES 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get_density(self):</w:t>
      </w:r>
    </w:p>
    <w:p>
      <w:r>
        <w:rPr>
          <w:rFonts w:ascii="Courier New" w:hAnsi="Courier New" w:eastAsia="Courier New"/>
          <w:sz w:val="18"/>
        </w:rPr>
        <w:t xml:space="preserve">        """Get mixture density (kg/m³)"""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'rho') and self.mixture.rho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self.mixture.rho</w:t>
      </w:r>
    </w:p>
    <w:p>
      <w:r>
        <w:rPr>
          <w:rFonts w:ascii="Courier New" w:hAnsi="Courier New" w:eastAsia="Courier New"/>
          <w:sz w:val="18"/>
        </w:rPr>
        <w:t xml:space="preserve">                # Fallback calculation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'MW') and hasattr(self.mixture, 'Vm'):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self.mixture.MW / self.mixture.Vm if self.mixture.Vm &gt; 0 else None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density: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get_molar_volume(self):</w:t>
      </w:r>
    </w:p>
    <w:p>
      <w:r>
        <w:rPr>
          <w:rFonts w:ascii="Courier New" w:hAnsi="Courier New" w:eastAsia="Courier New"/>
          <w:sz w:val="18"/>
        </w:rPr>
        <w:t xml:space="preserve">        """Get mixture molar volume (m³/kmol)"""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 and hasattr(self.mixture, 'Vm'):</w:t>
      </w:r>
    </w:p>
    <w:p>
      <w:r>
        <w:rPr>
          <w:rFonts w:ascii="Courier New" w:hAnsi="Courier New" w:eastAsia="Courier New"/>
          <w:sz w:val="18"/>
        </w:rPr>
        <w:t xml:space="preserve">                return self.mixture.Vm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molar volume: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get_molar_weight(self):</w:t>
      </w:r>
    </w:p>
    <w:p>
      <w:r>
        <w:rPr>
          <w:rFonts w:ascii="Courier New" w:hAnsi="Courier New" w:eastAsia="Courier New"/>
          <w:sz w:val="18"/>
        </w:rPr>
        <w:t xml:space="preserve">        """Get mixture molar weight (kg/kmol)"""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 and hasattr(self.mixture, 'MW'):</w:t>
      </w:r>
    </w:p>
    <w:p>
      <w:r>
        <w:rPr>
          <w:rFonts w:ascii="Courier New" w:hAnsi="Courier New" w:eastAsia="Courier New"/>
          <w:sz w:val="18"/>
        </w:rPr>
        <w:t xml:space="preserve">                return self.mixture.MW</w:t>
      </w:r>
    </w:p>
    <w:p>
      <w:r>
        <w:rPr>
          <w:rFonts w:ascii="Courier New" w:hAnsi="Courier New" w:eastAsia="Courier New"/>
          <w:sz w:val="18"/>
        </w:rPr>
        <w:t xml:space="preserve">            # Fallback: calculate from components</w:t>
      </w:r>
    </w:p>
    <w:p>
      <w:r>
        <w:rPr>
          <w:rFonts w:ascii="Courier New" w:hAnsi="Courier New" w:eastAsia="Courier New"/>
          <w:sz w:val="18"/>
        </w:rPr>
        <w:t xml:space="preserve">            MW = sum(self.composition.get(comp, 0) * Chemical(comp).MW </w:t>
      </w:r>
    </w:p>
    <w:p>
      <w:r>
        <w:rPr>
          <w:rFonts w:ascii="Courier New" w:hAnsi="Courier New" w:eastAsia="Courier New"/>
          <w:sz w:val="18"/>
        </w:rPr>
        <w:t xml:space="preserve">                    for comp in self.components)</w:t>
      </w:r>
    </w:p>
    <w:p>
      <w:r>
        <w:rPr>
          <w:rFonts w:ascii="Courier New" w:hAnsi="Courier New" w:eastAsia="Courier New"/>
          <w:sz w:val="18"/>
        </w:rPr>
        <w:t xml:space="preserve">            return MW if MW &gt; 0 else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molar weight: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get_critical_temp(self):</w:t>
      </w:r>
    </w:p>
    <w:p>
      <w:r>
        <w:rPr>
          <w:rFonts w:ascii="Courier New" w:hAnsi="Courier New" w:eastAsia="Courier New"/>
          <w:sz w:val="18"/>
        </w:rPr>
        <w:t xml:space="preserve">        """Get mixture critical temperature (K) using Kay's rule"""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Tc = sum(self.composition.get(comp, 0) * Chemical(comp).Tc </w:t>
      </w:r>
    </w:p>
    <w:p>
      <w:r>
        <w:rPr>
          <w:rFonts w:ascii="Courier New" w:hAnsi="Courier New" w:eastAsia="Courier New"/>
          <w:sz w:val="18"/>
        </w:rPr>
        <w:t xml:space="preserve">                    for comp in self.components)</w:t>
      </w:r>
    </w:p>
    <w:p>
      <w:r>
        <w:rPr>
          <w:rFonts w:ascii="Courier New" w:hAnsi="Courier New" w:eastAsia="Courier New"/>
          <w:sz w:val="18"/>
        </w:rPr>
        <w:t xml:space="preserve">            return Tc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critical temperature: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get_critical_pressure(self):</w:t>
      </w:r>
    </w:p>
    <w:p>
      <w:r>
        <w:rPr>
          <w:rFonts w:ascii="Courier New" w:hAnsi="Courier New" w:eastAsia="Courier New"/>
          <w:sz w:val="18"/>
        </w:rPr>
        <w:t xml:space="preserve">        """Get mixture critical pressure (Pa) using Kay's rule"""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Pc = sum(self.composition.get(comp, 0) * Chemical(comp).Pc </w:t>
      </w:r>
    </w:p>
    <w:p>
      <w:r>
        <w:rPr>
          <w:rFonts w:ascii="Courier New" w:hAnsi="Courier New" w:eastAsia="Courier New"/>
          <w:sz w:val="18"/>
        </w:rPr>
        <w:t xml:space="preserve">                    for comp in self.components)</w:t>
      </w:r>
    </w:p>
    <w:p>
      <w:r>
        <w:rPr>
          <w:rFonts w:ascii="Courier New" w:hAnsi="Courier New" w:eastAsia="Courier New"/>
          <w:sz w:val="18"/>
        </w:rPr>
        <w:t xml:space="preserve">            return Pc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critical pressure: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get_critical_volume(self):</w:t>
      </w:r>
    </w:p>
    <w:p>
      <w:r>
        <w:rPr>
          <w:rFonts w:ascii="Courier New" w:hAnsi="Courier New" w:eastAsia="Courier New"/>
          <w:sz w:val="18"/>
        </w:rPr>
        <w:t xml:space="preserve">        """Get mixture critical volume (m³/kmol)"""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Vc = sum(self.composition.get(comp, 0) * Chemical(comp).Vc </w:t>
      </w:r>
    </w:p>
    <w:p>
      <w:r>
        <w:rPr>
          <w:rFonts w:ascii="Courier New" w:hAnsi="Courier New" w:eastAsia="Courier New"/>
          <w:sz w:val="18"/>
        </w:rPr>
        <w:t xml:space="preserve">                    for comp in self.components)</w:t>
      </w:r>
    </w:p>
    <w:p>
      <w:r>
        <w:rPr>
          <w:rFonts w:ascii="Courier New" w:hAnsi="Courier New" w:eastAsia="Courier New"/>
          <w:sz w:val="18"/>
        </w:rPr>
        <w:t xml:space="preserve">            return Vc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critical volume: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get_acentric_factor(self):</w:t>
      </w:r>
    </w:p>
    <w:p>
      <w:r>
        <w:rPr>
          <w:rFonts w:ascii="Courier New" w:hAnsi="Courier New" w:eastAsia="Courier New"/>
          <w:sz w:val="18"/>
        </w:rPr>
        <w:t xml:space="preserve">        """Get mixture acentric factor (dimensionless)"""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omega = sum(self.composition.get(comp, 0) * Chemical(comp).omega </w:t>
      </w:r>
    </w:p>
    <w:p>
      <w:r>
        <w:rPr>
          <w:rFonts w:ascii="Courier New" w:hAnsi="Courier New" w:eastAsia="Courier New"/>
          <w:sz w:val="18"/>
        </w:rPr>
        <w:t xml:space="preserve">                       for comp in self.components)</w:t>
      </w:r>
    </w:p>
    <w:p>
      <w:r>
        <w:rPr>
          <w:rFonts w:ascii="Courier New" w:hAnsi="Courier New" w:eastAsia="Courier New"/>
          <w:sz w:val="18"/>
        </w:rPr>
        <w:t xml:space="preserve">            return omega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acentric factor: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 ENTHALPY &amp; ENTROPY 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get_enthalpy(self):</w:t>
      </w:r>
    </w:p>
    <w:p>
      <w:r>
        <w:rPr>
          <w:rFonts w:ascii="Courier New" w:hAnsi="Courier New" w:eastAsia="Courier New"/>
          <w:sz w:val="18"/>
        </w:rPr>
        <w:t xml:space="preserve">        """Get mixture enthalpy (J/kmol)"""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# Try different methods to get enthalpy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'H') and self.mixture.H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self.mixture.H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'Hm') and self.mixture.Hm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self.mixture.Hm * 1000  # Convert J/mol to J/kmol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enthalpy: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get_enthalpy_mass(self):</w:t>
      </w:r>
    </w:p>
    <w:p>
      <w:r>
        <w:rPr>
          <w:rFonts w:ascii="Courier New" w:hAnsi="Courier New" w:eastAsia="Courier New"/>
          <w:sz w:val="18"/>
        </w:rPr>
        <w:t xml:space="preserve">        """Get mixture specific enthalpy (J/kg)"""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H = self.get_enthalpy()</w:t>
      </w:r>
    </w:p>
    <w:p>
      <w:r>
        <w:rPr>
          <w:rFonts w:ascii="Courier New" w:hAnsi="Courier New" w:eastAsia="Courier New"/>
          <w:sz w:val="18"/>
        </w:rPr>
        <w:t xml:space="preserve">            MW = self.get_molar_weight()</w:t>
      </w:r>
    </w:p>
    <w:p>
      <w:r>
        <w:rPr>
          <w:rFonts w:ascii="Courier New" w:hAnsi="Courier New" w:eastAsia="Courier New"/>
          <w:sz w:val="18"/>
        </w:rPr>
        <w:t xml:space="preserve">            if H is not None and MW is not None and MW &gt; 0:</w:t>
      </w:r>
    </w:p>
    <w:p>
      <w:r>
        <w:rPr>
          <w:rFonts w:ascii="Courier New" w:hAnsi="Courier New" w:eastAsia="Courier New"/>
          <w:sz w:val="18"/>
        </w:rPr>
        <w:t xml:space="preserve">                return H / MW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mass enthalpy: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get_entropy(self):</w:t>
      </w:r>
    </w:p>
    <w:p>
      <w:r>
        <w:rPr>
          <w:rFonts w:ascii="Courier New" w:hAnsi="Courier New" w:eastAsia="Courier New"/>
          <w:sz w:val="18"/>
        </w:rPr>
        <w:t xml:space="preserve">        """Get mixture entropy (J/kmol·K)"""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# Try different methods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'S') and self.mixture.S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self.mixture.S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'Sm') and self.mixture.Sm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self.mixture.Sm * 1000  # Convert J/mol·K to J/kmol·K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entropy: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get_entropy_mass(self):</w:t>
      </w:r>
    </w:p>
    <w:p>
      <w:r>
        <w:rPr>
          <w:rFonts w:ascii="Courier New" w:hAnsi="Courier New" w:eastAsia="Courier New"/>
          <w:sz w:val="18"/>
        </w:rPr>
        <w:t xml:space="preserve">        """Get mixture specific entropy (J/kg·K)"""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S = self.get_entropy()</w:t>
      </w:r>
    </w:p>
    <w:p>
      <w:r>
        <w:rPr>
          <w:rFonts w:ascii="Courier New" w:hAnsi="Courier New" w:eastAsia="Courier New"/>
          <w:sz w:val="18"/>
        </w:rPr>
        <w:t xml:space="preserve">            MW = self.get_molar_weight()</w:t>
      </w:r>
    </w:p>
    <w:p>
      <w:r>
        <w:rPr>
          <w:rFonts w:ascii="Courier New" w:hAnsi="Courier New" w:eastAsia="Courier New"/>
          <w:sz w:val="18"/>
        </w:rPr>
        <w:t xml:space="preserve">            if S is not None and MW is not None and MW &gt; 0:</w:t>
      </w:r>
    </w:p>
    <w:p>
      <w:r>
        <w:rPr>
          <w:rFonts w:ascii="Courier New" w:hAnsi="Courier New" w:eastAsia="Courier New"/>
          <w:sz w:val="18"/>
        </w:rPr>
        <w:t xml:space="preserve">                return S / MW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mass entropy: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get_gibbs_energy(self):</w:t>
      </w:r>
    </w:p>
    <w:p>
      <w:r>
        <w:rPr>
          <w:rFonts w:ascii="Courier New" w:hAnsi="Courier New" w:eastAsia="Courier New"/>
          <w:sz w:val="18"/>
        </w:rPr>
        <w:t xml:space="preserve">        """Get mixture Gibbs energy (J/kmol)"""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'G') and self.mixture.G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self.mixture.G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'Gm') and self.mixture.Gm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self.mixture.Gm * 1000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Gibbs energy: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get_internal_energy(self):</w:t>
      </w:r>
    </w:p>
    <w:p>
      <w:r>
        <w:rPr>
          <w:rFonts w:ascii="Courier New" w:hAnsi="Courier New" w:eastAsia="Courier New"/>
          <w:sz w:val="18"/>
        </w:rPr>
        <w:t xml:space="preserve">        """Get mixture internal energy (J/kmol)"""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'U') and self.mixture.U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self.mixture.U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'Um') and self.mixture.Um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self.mixture.Um * 1000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internal energy: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 HEAT CAPACITY 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get_cp(self):</w:t>
      </w:r>
    </w:p>
    <w:p>
      <w:r>
        <w:rPr>
          <w:rFonts w:ascii="Courier New" w:hAnsi="Courier New" w:eastAsia="Courier New"/>
          <w:sz w:val="18"/>
        </w:rPr>
        <w:t xml:space="preserve">        """Get mixture heat capacity at constant pressure (J/kmol·K)"""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# Try multiple approaches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'Cp') and self.mixture.Cp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self.mixture.Cp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'Cpm') and self.mixture.Cpm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self.mixture.Cpm * 1000  # J/mol·K to J/kmol·K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'Cpg') and self.mixture.Cpg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self.mixture.Cpg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'Cpl') and self.mixture.Cpl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self.mixture.Cpl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Fallback: Calculate from components</w:t>
      </w:r>
    </w:p>
    <w:p>
      <w:r>
        <w:rPr>
          <w:rFonts w:ascii="Courier New" w:hAnsi="Courier New" w:eastAsia="Courier New"/>
          <w:sz w:val="18"/>
        </w:rPr>
        <w:t xml:space="preserve">                logger.debug("Using component-based Cp calculation")</w:t>
      </w:r>
    </w:p>
    <w:p>
      <w:r>
        <w:rPr>
          <w:rFonts w:ascii="Courier New" w:hAnsi="Courier New" w:eastAsia="Courier New"/>
          <w:sz w:val="18"/>
        </w:rPr>
        <w:t xml:space="preserve">                Cp_mix = 0.0</w:t>
      </w:r>
    </w:p>
    <w:p>
      <w:r>
        <w:rPr>
          <w:rFonts w:ascii="Courier New" w:hAnsi="Courier New" w:eastAsia="Courier New"/>
          <w:sz w:val="18"/>
        </w:rPr>
        <w:t xml:space="preserve">                for i, comp in enumerate(self.components):</w:t>
      </w:r>
    </w:p>
    <w:p>
      <w:r>
        <w:rPr>
          <w:rFonts w:ascii="Courier New" w:hAnsi="Courier New" w:eastAsia="Courier New"/>
          <w:sz w:val="18"/>
        </w:rPr>
        <w:t xml:space="preserve">                    try:</w:t>
      </w:r>
    </w:p>
    <w:p>
      <w:r>
        <w:rPr>
          <w:rFonts w:ascii="Courier New" w:hAnsi="Courier New" w:eastAsia="Courier New"/>
          <w:sz w:val="18"/>
        </w:rPr>
        <w:t xml:space="preserve">                        chem = Chemical(comp, P=self.pressure, T=self.temperature)</w:t>
      </w:r>
    </w:p>
    <w:p>
      <w:r>
        <w:rPr>
          <w:rFonts w:ascii="Courier New" w:hAnsi="Courier New" w:eastAsia="Courier New"/>
          <w:sz w:val="18"/>
        </w:rPr>
        <w:t xml:space="preserve">                        comp_cp = None</w:t>
      </w:r>
    </w:p>
    <w:p>
      <w:r>
        <w:rPr>
          <w:rFonts w:ascii="Courier New" w:hAnsi="Courier New" w:eastAsia="Courier New"/>
          <w:sz w:val="18"/>
        </w:rPr>
        <w:t xml:space="preserve">                        if hasattr(chem, 'Cp') and chem.Cp is not None:</w:t>
      </w:r>
    </w:p>
    <w:p>
      <w:r>
        <w:rPr>
          <w:rFonts w:ascii="Courier New" w:hAnsi="Courier New" w:eastAsia="Courier New"/>
          <w:sz w:val="18"/>
        </w:rPr>
        <w:t xml:space="preserve">                            comp_cp = chem.Cp</w:t>
      </w:r>
    </w:p>
    <w:p>
      <w:r>
        <w:rPr>
          <w:rFonts w:ascii="Courier New" w:hAnsi="Courier New" w:eastAsia="Courier New"/>
          <w:sz w:val="18"/>
        </w:rPr>
        <w:t xml:space="preserve">                        elif hasattr(chem, 'Cpm') and chem.Cpm is not None:</w:t>
      </w:r>
    </w:p>
    <w:p>
      <w:r>
        <w:rPr>
          <w:rFonts w:ascii="Courier New" w:hAnsi="Courier New" w:eastAsia="Courier New"/>
          <w:sz w:val="18"/>
        </w:rPr>
        <w:t xml:space="preserve">                            comp_cp = chem.Cpm * 1000</w:t>
      </w:r>
    </w:p>
    <w:p>
      <w:r>
        <w:rPr>
          <w:rFonts w:ascii="Courier New" w:hAnsi="Courier New" w:eastAsia="Courier New"/>
          <w:sz w:val="18"/>
        </w:rPr>
        <w:t xml:space="preserve">                        elif hasattr(chem, 'Cpg') and chem.Cpg is not None:</w:t>
      </w:r>
    </w:p>
    <w:p>
      <w:r>
        <w:rPr>
          <w:rFonts w:ascii="Courier New" w:hAnsi="Courier New" w:eastAsia="Courier New"/>
          <w:sz w:val="18"/>
        </w:rPr>
        <w:t xml:space="preserve">                            comp_cp = chem.Cpg</w:t>
      </w:r>
    </w:p>
    <w:p>
      <w:r>
        <w:rPr>
          <w:rFonts w:ascii="Courier New" w:hAnsi="Courier New" w:eastAsia="Courier New"/>
          <w:sz w:val="18"/>
        </w:rPr>
        <w:t xml:space="preserve">                        </w:t>
      </w:r>
    </w:p>
    <w:p>
      <w:r>
        <w:rPr>
          <w:rFonts w:ascii="Courier New" w:hAnsi="Courier New" w:eastAsia="Courier New"/>
          <w:sz w:val="18"/>
        </w:rPr>
        <w:t xml:space="preserve">                        if comp_cp is not None:</w:t>
      </w:r>
    </w:p>
    <w:p>
      <w:r>
        <w:rPr>
          <w:rFonts w:ascii="Courier New" w:hAnsi="Courier New" w:eastAsia="Courier New"/>
          <w:sz w:val="18"/>
        </w:rPr>
        <w:t xml:space="preserve">                            Cp_mix += self.composition.get(comp, 0) * comp_cp</w:t>
      </w:r>
    </w:p>
    <w:p>
      <w:r>
        <w:rPr>
          <w:rFonts w:ascii="Courier New" w:hAnsi="Courier New" w:eastAsia="Courier New"/>
          <w:sz w:val="18"/>
        </w:rPr>
        <w:t xml:space="preserve">            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            logger.debug(f"Could not get Cp for {comp}: {e}")</w:t>
      </w:r>
    </w:p>
    <w:p>
      <w:r>
        <w:rPr>
          <w:rFonts w:ascii="Courier New" w:hAnsi="Courier New" w:eastAsia="Courier New"/>
          <w:sz w:val="18"/>
        </w:rPr>
        <w:t xml:space="preserve">                        continue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if Cp_mix &gt; 0:</w:t>
      </w:r>
    </w:p>
    <w:p>
      <w:r>
        <w:rPr>
          <w:rFonts w:ascii="Courier New" w:hAnsi="Courier New" w:eastAsia="Courier New"/>
          <w:sz w:val="18"/>
        </w:rPr>
        <w:t xml:space="preserve">                    return Cp_mix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Ultimate fallback: estimate from ideal gas Cp</w:t>
      </w:r>
    </w:p>
    <w:p>
      <w:r>
        <w:rPr>
          <w:rFonts w:ascii="Courier New" w:hAnsi="Courier New" w:eastAsia="Courier New"/>
          <w:sz w:val="18"/>
        </w:rPr>
        <w:t xml:space="preserve">            logger.debug("Using ideal gas Cp estimate")</w:t>
      </w:r>
    </w:p>
    <w:p>
      <w:r>
        <w:rPr>
          <w:rFonts w:ascii="Courier New" w:hAnsi="Courier New" w:eastAsia="Courier New"/>
          <w:sz w:val="18"/>
        </w:rPr>
        <w:t xml:space="preserve">            R = 8.314  # J/mol·K</w:t>
      </w:r>
    </w:p>
    <w:p>
      <w:r>
        <w:rPr>
          <w:rFonts w:ascii="Courier New" w:hAnsi="Courier New" w:eastAsia="Courier New"/>
          <w:sz w:val="18"/>
        </w:rPr>
        <w:t xml:space="preserve">            return 3.5 * R * 1000  # Rough estimate for diatomic/polyatomic gas (J/kmol·K)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Cp: {e}")</w:t>
      </w:r>
    </w:p>
    <w:p>
      <w:r>
        <w:rPr>
          <w:rFonts w:ascii="Courier New" w:hAnsi="Courier New" w:eastAsia="Courier New"/>
          <w:sz w:val="18"/>
        </w:rPr>
        <w:t xml:space="preserve">            # Return a reasonable default</w:t>
      </w:r>
    </w:p>
    <w:p>
      <w:r>
        <w:rPr>
          <w:rFonts w:ascii="Courier New" w:hAnsi="Courier New" w:eastAsia="Courier New"/>
          <w:sz w:val="18"/>
        </w:rPr>
        <w:t xml:space="preserve">            return 35000.0  # ~3.5R in J/kmol·K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get_cp_mass(self):</w:t>
      </w:r>
    </w:p>
    <w:p>
      <w:r>
        <w:rPr>
          <w:rFonts w:ascii="Courier New" w:hAnsi="Courier New" w:eastAsia="Courier New"/>
          <w:sz w:val="18"/>
        </w:rPr>
        <w:t xml:space="preserve">        """Get mixture specific heat capacity at constant pressure (J/kg·K)"""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Cp = self.get_cp()</w:t>
      </w:r>
    </w:p>
    <w:p>
      <w:r>
        <w:rPr>
          <w:rFonts w:ascii="Courier New" w:hAnsi="Courier New" w:eastAsia="Courier New"/>
          <w:sz w:val="18"/>
        </w:rPr>
        <w:t xml:space="preserve">            MW = self.get_molar_weight()</w:t>
      </w:r>
    </w:p>
    <w:p>
      <w:r>
        <w:rPr>
          <w:rFonts w:ascii="Courier New" w:hAnsi="Courier New" w:eastAsia="Courier New"/>
          <w:sz w:val="18"/>
        </w:rPr>
        <w:t xml:space="preserve">            if Cp is not None and MW is not None and MW &gt; 0:</w:t>
      </w:r>
    </w:p>
    <w:p>
      <w:r>
        <w:rPr>
          <w:rFonts w:ascii="Courier New" w:hAnsi="Courier New" w:eastAsia="Courier New"/>
          <w:sz w:val="18"/>
        </w:rPr>
        <w:t xml:space="preserve">                return Cp / MW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mass Cp: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get_cv(self):</w:t>
      </w:r>
    </w:p>
    <w:p>
      <w:r>
        <w:rPr>
          <w:rFonts w:ascii="Courier New" w:hAnsi="Courier New" w:eastAsia="Courier New"/>
          <w:sz w:val="18"/>
        </w:rPr>
        <w:t xml:space="preserve">        """Get mixture heat capacity at constant volume (J/kmol·K)"""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'Cv') and self.mixture.Cv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self.mixture.Cv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'Cvm') and self.mixture.Cvm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self.mixture.Cvm * 1000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Fallback: Cv = Cp - R (for ideal gas)</w:t>
      </w:r>
    </w:p>
    <w:p>
      <w:r>
        <w:rPr>
          <w:rFonts w:ascii="Courier New" w:hAnsi="Courier New" w:eastAsia="Courier New"/>
          <w:sz w:val="18"/>
        </w:rPr>
        <w:t xml:space="preserve">            Cp = self.get_cp()</w:t>
      </w:r>
    </w:p>
    <w:p>
      <w:r>
        <w:rPr>
          <w:rFonts w:ascii="Courier New" w:hAnsi="Courier New" w:eastAsia="Courier New"/>
          <w:sz w:val="18"/>
        </w:rPr>
        <w:t xml:space="preserve">            if Cp is not None:</w:t>
      </w:r>
    </w:p>
    <w:p>
      <w:r>
        <w:rPr>
          <w:rFonts w:ascii="Courier New" w:hAnsi="Courier New" w:eastAsia="Courier New"/>
          <w:sz w:val="18"/>
        </w:rPr>
        <w:t xml:space="preserve">                R = 8.314 * 1000  # J/kmol·K</w:t>
      </w:r>
    </w:p>
    <w:p>
      <w:r>
        <w:rPr>
          <w:rFonts w:ascii="Courier New" w:hAnsi="Courier New" w:eastAsia="Courier New"/>
          <w:sz w:val="18"/>
        </w:rPr>
        <w:t xml:space="preserve">                return Cp - R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Cv: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get_cv_mass(self):</w:t>
      </w:r>
    </w:p>
    <w:p>
      <w:r>
        <w:rPr>
          <w:rFonts w:ascii="Courier New" w:hAnsi="Courier New" w:eastAsia="Courier New"/>
          <w:sz w:val="18"/>
        </w:rPr>
        <w:t xml:space="preserve">        """Get mixture specific heat capacity at constant volume (J/kg·K)"""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Cv = self.get_cv()</w:t>
      </w:r>
    </w:p>
    <w:p>
      <w:r>
        <w:rPr>
          <w:rFonts w:ascii="Courier New" w:hAnsi="Courier New" w:eastAsia="Courier New"/>
          <w:sz w:val="18"/>
        </w:rPr>
        <w:t xml:space="preserve">            MW = self.get_molar_weight()</w:t>
      </w:r>
    </w:p>
    <w:p>
      <w:r>
        <w:rPr>
          <w:rFonts w:ascii="Courier New" w:hAnsi="Courier New" w:eastAsia="Courier New"/>
          <w:sz w:val="18"/>
        </w:rPr>
        <w:t xml:space="preserve">            if Cv is not None and MW is not None and MW &gt; 0:</w:t>
      </w:r>
    </w:p>
    <w:p>
      <w:r>
        <w:rPr>
          <w:rFonts w:ascii="Courier New" w:hAnsi="Courier New" w:eastAsia="Courier New"/>
          <w:sz w:val="18"/>
        </w:rPr>
        <w:t xml:space="preserve">                return Cv / MW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mass Cv: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get_gamma(self):</w:t>
      </w:r>
    </w:p>
    <w:p>
      <w:r>
        <w:rPr>
          <w:rFonts w:ascii="Courier New" w:hAnsi="Courier New" w:eastAsia="Courier New"/>
          <w:sz w:val="18"/>
        </w:rPr>
        <w:t xml:space="preserve">        """Get mixture heat capacity ratio (Cp/Cv) - dimensionless"""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cp = self.get_cp()</w:t>
      </w:r>
    </w:p>
    <w:p>
      <w:r>
        <w:rPr>
          <w:rFonts w:ascii="Courier New" w:hAnsi="Courier New" w:eastAsia="Courier New"/>
          <w:sz w:val="18"/>
        </w:rPr>
        <w:t xml:space="preserve">            cv = self.get_cv()</w:t>
      </w:r>
    </w:p>
    <w:p>
      <w:r>
        <w:rPr>
          <w:rFonts w:ascii="Courier New" w:hAnsi="Courier New" w:eastAsia="Courier New"/>
          <w:sz w:val="18"/>
        </w:rPr>
        <w:t xml:space="preserve">            if cp and cv and cv &gt; 0:</w:t>
      </w:r>
    </w:p>
    <w:p>
      <w:r>
        <w:rPr>
          <w:rFonts w:ascii="Courier New" w:hAnsi="Courier New" w:eastAsia="Courier New"/>
          <w:sz w:val="18"/>
        </w:rPr>
        <w:t xml:space="preserve">                return cp / cv</w:t>
      </w:r>
    </w:p>
    <w:p>
      <w:r>
        <w:rPr>
          <w:rFonts w:ascii="Courier New" w:hAnsi="Courier New" w:eastAsia="Courier New"/>
          <w:sz w:val="18"/>
        </w:rPr>
        <w:t xml:space="preserve">            # Fallback: typical value for gases</w:t>
      </w:r>
    </w:p>
    <w:p>
      <w:r>
        <w:rPr>
          <w:rFonts w:ascii="Courier New" w:hAnsi="Courier New" w:eastAsia="Courier New"/>
          <w:sz w:val="18"/>
        </w:rPr>
        <w:t xml:space="preserve">            return 1.4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gamma: {e}")</w:t>
      </w:r>
    </w:p>
    <w:p>
      <w:r>
        <w:rPr>
          <w:rFonts w:ascii="Courier New" w:hAnsi="Courier New" w:eastAsia="Courier New"/>
          <w:sz w:val="18"/>
        </w:rPr>
        <w:t xml:space="preserve">            return 1.4  # Reasonable default for diatomic gas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 VISCOSITY &amp; THERMAL PROPERTIES 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get_viscosity(self):</w:t>
      </w:r>
    </w:p>
    <w:p>
      <w:r>
        <w:rPr>
          <w:rFonts w:ascii="Courier New" w:hAnsi="Courier New" w:eastAsia="Courier New"/>
          <w:sz w:val="18"/>
        </w:rPr>
        <w:t xml:space="preserve">        """Get mixture viscosity (Pa·s)"""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'mu') and self.mixture.mu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self.mixture.mu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'mug') and self.mixture.mug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self.mixture.mug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'mul') and self.mixture.mul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self.mixture.mul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viscosity: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get_thermal_conductivity(self):</w:t>
      </w:r>
    </w:p>
    <w:p>
      <w:r>
        <w:rPr>
          <w:rFonts w:ascii="Courier New" w:hAnsi="Courier New" w:eastAsia="Courier New"/>
          <w:sz w:val="18"/>
        </w:rPr>
        <w:t xml:space="preserve">        """Get mixture thermal conductivity (W/m·K)"""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'k') and self.mixture.k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self.mixture.k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'kg') and self.mixture.kg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self.mixture.kg</w:t>
      </w:r>
    </w:p>
    <w:p>
      <w:r>
        <w:rPr>
          <w:rFonts w:ascii="Courier New" w:hAnsi="Courier New" w:eastAsia="Courier New"/>
          <w:sz w:val="18"/>
        </w:rPr>
        <w:t xml:space="preserve">                elif hasattr(self.mixture, 'kl') and self.mixture.kl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self.mixture.kl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thermal conductivity: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get_surface_tension(self):</w:t>
      </w:r>
    </w:p>
    <w:p>
      <w:r>
        <w:rPr>
          <w:rFonts w:ascii="Courier New" w:hAnsi="Courier New" w:eastAsia="Courier New"/>
          <w:sz w:val="18"/>
        </w:rPr>
        <w:t xml:space="preserve">        """Get surface tension (N/m)"""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 and hasattr(self.mixture, 'sigma'):</w:t>
      </w:r>
    </w:p>
    <w:p>
      <w:r>
        <w:rPr>
          <w:rFonts w:ascii="Courier New" w:hAnsi="Courier New" w:eastAsia="Courier New"/>
          <w:sz w:val="18"/>
        </w:rPr>
        <w:t xml:space="preserve">                return self.mixture.sigma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surface tension: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 FUGACITY &amp; COEFFICIENTS 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get_fugacity(self):</w:t>
      </w:r>
    </w:p>
    <w:p>
      <w:r>
        <w:rPr>
          <w:rFonts w:ascii="Courier New" w:hAnsi="Courier New" w:eastAsia="Courier New"/>
          <w:sz w:val="18"/>
        </w:rPr>
        <w:t xml:space="preserve">        """Get component fugacities in mixture (Pa)"""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 and hasattr(self.mixture, 'fugacities'):</w:t>
      </w:r>
    </w:p>
    <w:p>
      <w:r>
        <w:rPr>
          <w:rFonts w:ascii="Courier New" w:hAnsi="Courier New" w:eastAsia="Courier New"/>
          <w:sz w:val="18"/>
        </w:rPr>
        <w:t xml:space="preserve">                return self.mixture.fugacities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fugacities: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get_fugacity_coefficient(self):</w:t>
      </w:r>
    </w:p>
    <w:p>
      <w:r>
        <w:rPr>
          <w:rFonts w:ascii="Courier New" w:hAnsi="Courier New" w:eastAsia="Courier New"/>
          <w:sz w:val="18"/>
        </w:rPr>
        <w:t xml:space="preserve">        """Get component fugacity coefficients (dimensionless)"""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 and hasattr(self.mixture, 'phi'):</w:t>
      </w:r>
    </w:p>
    <w:p>
      <w:r>
        <w:rPr>
          <w:rFonts w:ascii="Courier New" w:hAnsi="Courier New" w:eastAsia="Courier New"/>
          <w:sz w:val="18"/>
        </w:rPr>
        <w:t xml:space="preserve">                return self.mixture.phi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fugacity coefficients: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get_activity_coefficient(self):</w:t>
      </w:r>
    </w:p>
    <w:p>
      <w:r>
        <w:rPr>
          <w:rFonts w:ascii="Courier New" w:hAnsi="Courier New" w:eastAsia="Courier New"/>
          <w:sz w:val="18"/>
        </w:rPr>
        <w:t xml:space="preserve">        """Get component activity coefficients (for liquid phase)"""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 and hasattr(self.mixture, 'gammas'):</w:t>
      </w:r>
    </w:p>
    <w:p>
      <w:r>
        <w:rPr>
          <w:rFonts w:ascii="Courier New" w:hAnsi="Courier New" w:eastAsia="Courier New"/>
          <w:sz w:val="18"/>
        </w:rPr>
        <w:t xml:space="preserve">                return self.mixture.gammas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activity coefficients: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 COMPRESSIBILITY &amp; FLOW PROPERTIES 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get_compressibility_factor(self):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Get compressibility factor (Z-factor) - IMPROVED VERSION</w:t>
      </w:r>
    </w:p>
    <w:p>
      <w:r>
        <w:rPr>
          <w:rFonts w:ascii="Courier New" w:hAnsi="Courier New" w:eastAsia="Courier New"/>
          <w:sz w:val="18"/>
        </w:rPr>
        <w:t xml:space="preserve">        Measures deviation from ideal gas behavior</w:t>
      </w:r>
    </w:p>
    <w:p>
      <w:r>
        <w:rPr>
          <w:rFonts w:ascii="Courier New" w:hAnsi="Courier New" w:eastAsia="Courier New"/>
          <w:sz w:val="18"/>
        </w:rPr>
        <w:t xml:space="preserve">        Z = PV / nRT</w:t>
      </w:r>
    </w:p>
    <w:p>
      <w:r>
        <w:rPr>
          <w:rFonts w:ascii="Courier New" w:hAnsi="Courier New" w:eastAsia="Courier New"/>
          <w:sz w:val="18"/>
        </w:rPr>
        <w:t xml:space="preserve">        Z = 1 for ideal gas</w:t>
      </w:r>
    </w:p>
    <w:p>
      <w:r>
        <w:rPr>
          <w:rFonts w:ascii="Courier New" w:hAnsi="Courier New" w:eastAsia="Courier New"/>
          <w:sz w:val="18"/>
        </w:rPr>
        <w:t xml:space="preserve">        Z &lt; 1 for attractive forces dominant</w:t>
      </w:r>
    </w:p>
    <w:p>
      <w:r>
        <w:rPr>
          <w:rFonts w:ascii="Courier New" w:hAnsi="Courier New" w:eastAsia="Courier New"/>
          <w:sz w:val="18"/>
        </w:rPr>
        <w:t xml:space="preserve">        Z &gt; 1 for repulsive forces dominant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Returns: float (defaults to 1.0 if unavailable)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# Method 1: Direct Z property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'Z') and self.mixture.Z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self.mixture.Z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Method 2: Calculate from PV = ZnRT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'Vm') and self.mixture.Vm is not None:</w:t>
      </w:r>
    </w:p>
    <w:p>
      <w:r>
        <w:rPr>
          <w:rFonts w:ascii="Courier New" w:hAnsi="Courier New" w:eastAsia="Courier New"/>
          <w:sz w:val="18"/>
        </w:rPr>
        <w:t xml:space="preserve">                    R = 8.314  # J/mol·K</w:t>
      </w:r>
    </w:p>
    <w:p>
      <w:r>
        <w:rPr>
          <w:rFonts w:ascii="Courier New" w:hAnsi="Courier New" w:eastAsia="Courier New"/>
          <w:sz w:val="18"/>
        </w:rPr>
        <w:t xml:space="preserve">                    # Z = PV/(RT) where V is molar volume</w:t>
      </w:r>
    </w:p>
    <w:p>
      <w:r>
        <w:rPr>
          <w:rFonts w:ascii="Courier New" w:hAnsi="Courier New" w:eastAsia="Courier New"/>
          <w:sz w:val="18"/>
        </w:rPr>
        <w:t xml:space="preserve">                    Z = (self.pressure * self.mixture.Vm) / (R * self.temperature)</w:t>
      </w:r>
    </w:p>
    <w:p>
      <w:r>
        <w:rPr>
          <w:rFonts w:ascii="Courier New" w:hAnsi="Courier New" w:eastAsia="Courier New"/>
          <w:sz w:val="18"/>
        </w:rPr>
        <w:t xml:space="preserve">                    if 0.1 &lt;= Z &lt;= 10:  # Sanity check</w:t>
      </w:r>
    </w:p>
    <w:p>
      <w:r>
        <w:rPr>
          <w:rFonts w:ascii="Courier New" w:hAnsi="Courier New" w:eastAsia="Courier New"/>
          <w:sz w:val="18"/>
        </w:rPr>
        <w:t xml:space="preserve">                        return Z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Method 3: Use virial coefficient if available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'Bm') and self.mixture.Bm is not None:</w:t>
      </w:r>
    </w:p>
    <w:p>
      <w:r>
        <w:rPr>
          <w:rFonts w:ascii="Courier New" w:hAnsi="Courier New" w:eastAsia="Courier New"/>
          <w:sz w:val="18"/>
        </w:rPr>
        <w:t xml:space="preserve">                    R = 8.314  # J/mol·K</w:t>
      </w:r>
    </w:p>
    <w:p>
      <w:r>
        <w:rPr>
          <w:rFonts w:ascii="Courier New" w:hAnsi="Courier New" w:eastAsia="Courier New"/>
          <w:sz w:val="18"/>
        </w:rPr>
        <w:t xml:space="preserve">                    B = self.mixture.Bm  # m³/mol</w:t>
      </w:r>
    </w:p>
    <w:p>
      <w:r>
        <w:rPr>
          <w:rFonts w:ascii="Courier New" w:hAnsi="Courier New" w:eastAsia="Courier New"/>
          <w:sz w:val="18"/>
        </w:rPr>
        <w:t xml:space="preserve">                    Z = 1 + (self.pressure * B) / (R * self.temperature)</w:t>
      </w:r>
    </w:p>
    <w:p>
      <w:r>
        <w:rPr>
          <w:rFonts w:ascii="Courier New" w:hAnsi="Courier New" w:eastAsia="Courier New"/>
          <w:sz w:val="18"/>
        </w:rPr>
        <w:t xml:space="preserve">                    if 0.1 &lt;= Z &lt;= 10:  # Sanity check</w:t>
      </w:r>
    </w:p>
    <w:p>
      <w:r>
        <w:rPr>
          <w:rFonts w:ascii="Courier New" w:hAnsi="Courier New" w:eastAsia="Courier New"/>
          <w:sz w:val="18"/>
        </w:rPr>
        <w:t xml:space="preserve">                        return Z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Method 4: Estimate from reduced properties (Pitzer correlation)</w:t>
      </w:r>
    </w:p>
    <w:p>
      <w:r>
        <w:rPr>
          <w:rFonts w:ascii="Courier New" w:hAnsi="Courier New" w:eastAsia="Courier New"/>
          <w:sz w:val="18"/>
        </w:rPr>
        <w:t xml:space="preserve">            Tc = self.get_critical_temp()</w:t>
      </w:r>
    </w:p>
    <w:p>
      <w:r>
        <w:rPr>
          <w:rFonts w:ascii="Courier New" w:hAnsi="Courier New" w:eastAsia="Courier New"/>
          <w:sz w:val="18"/>
        </w:rPr>
        <w:t xml:space="preserve">            Pc = self.get_critical_pressure()</w:t>
      </w:r>
    </w:p>
    <w:p>
      <w:r>
        <w:rPr>
          <w:rFonts w:ascii="Courier New" w:hAnsi="Courier New" w:eastAsia="Courier New"/>
          <w:sz w:val="18"/>
        </w:rPr>
        <w:t xml:space="preserve">            omega = self.get_acentric_factor()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Tc and Pc and self.temperature &gt; 0 and Pc &gt; 0:</w:t>
      </w:r>
    </w:p>
    <w:p>
      <w:r>
        <w:rPr>
          <w:rFonts w:ascii="Courier New" w:hAnsi="Courier New" w:eastAsia="Courier New"/>
          <w:sz w:val="18"/>
        </w:rPr>
        <w:t xml:space="preserve">                Tr = self.temperature / Tc  # Reduced temperature</w:t>
      </w:r>
    </w:p>
    <w:p>
      <w:r>
        <w:rPr>
          <w:rFonts w:ascii="Courier New" w:hAnsi="Courier New" w:eastAsia="Courier New"/>
          <w:sz w:val="18"/>
        </w:rPr>
        <w:t xml:space="preserve">                Pr = self.pressure / Pc      # Reduced pressure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# Simple Pitzer correlation for Z</w:t>
      </w:r>
    </w:p>
    <w:p>
      <w:r>
        <w:rPr>
          <w:rFonts w:ascii="Courier New" w:hAnsi="Courier New" w:eastAsia="Courier New"/>
          <w:sz w:val="18"/>
        </w:rPr>
        <w:t xml:space="preserve">                if omega is not None:</w:t>
      </w:r>
    </w:p>
    <w:p>
      <w:r>
        <w:rPr>
          <w:rFonts w:ascii="Courier New" w:hAnsi="Courier New" w:eastAsia="Courier New"/>
          <w:sz w:val="18"/>
        </w:rPr>
        <w:t xml:space="preserve">                    Z0 = 1 + (0.083 - 0.422 / (Tr ** 1.6)) * Pr</w:t>
      </w:r>
    </w:p>
    <w:p>
      <w:r>
        <w:rPr>
          <w:rFonts w:ascii="Courier New" w:hAnsi="Courier New" w:eastAsia="Courier New"/>
          <w:sz w:val="18"/>
        </w:rPr>
        <w:t xml:space="preserve">                    Z1 = (0.139 - 0.172 / (Tr ** 4.2)) * Pr</w:t>
      </w:r>
    </w:p>
    <w:p>
      <w:r>
        <w:rPr>
          <w:rFonts w:ascii="Courier New" w:hAnsi="Courier New" w:eastAsia="Courier New"/>
          <w:sz w:val="18"/>
        </w:rPr>
        <w:t xml:space="preserve">                    Z = Z0 + omega * Z1</w:t>
      </w:r>
    </w:p>
    <w:p>
      <w:r>
        <w:rPr>
          <w:rFonts w:ascii="Courier New" w:hAnsi="Courier New" w:eastAsia="Courier New"/>
          <w:sz w:val="18"/>
        </w:rPr>
        <w:t xml:space="preserve">                    if 0.1 &lt;= Z &lt;= 10:  # Sanity check</w:t>
      </w:r>
    </w:p>
    <w:p>
      <w:r>
        <w:rPr>
          <w:rFonts w:ascii="Courier New" w:hAnsi="Courier New" w:eastAsia="Courier New"/>
          <w:sz w:val="18"/>
        </w:rPr>
        <w:t xml:space="preserve">                        return Z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Default: ideal gas</w:t>
      </w:r>
    </w:p>
    <w:p>
      <w:r>
        <w:rPr>
          <w:rFonts w:ascii="Courier New" w:hAnsi="Courier New" w:eastAsia="Courier New"/>
          <w:sz w:val="18"/>
        </w:rPr>
        <w:t xml:space="preserve">            logger.debug("Using ideal gas assumption (Z=1.0)")</w:t>
      </w:r>
    </w:p>
    <w:p>
      <w:r>
        <w:rPr>
          <w:rFonts w:ascii="Courier New" w:hAnsi="Courier New" w:eastAsia="Courier New"/>
          <w:sz w:val="18"/>
        </w:rPr>
        <w:t xml:space="preserve">            return 1.0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compressibility factor: {e}")</w:t>
      </w:r>
    </w:p>
    <w:p>
      <w:r>
        <w:rPr>
          <w:rFonts w:ascii="Courier New" w:hAnsi="Courier New" w:eastAsia="Courier New"/>
          <w:sz w:val="18"/>
        </w:rPr>
        <w:t xml:space="preserve">            return 1.0  # Safe default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get_speed_of_sound(self):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Get speed of sound in mixture (m/s)</w:t>
      </w:r>
    </w:p>
    <w:p>
      <w:r>
        <w:rPr>
          <w:rFonts w:ascii="Courier New" w:hAnsi="Courier New" w:eastAsia="Courier New"/>
          <w:sz w:val="18"/>
        </w:rPr>
        <w:t xml:space="preserve">        Important for choked flow calculations</w:t>
      </w:r>
    </w:p>
    <w:p>
      <w:r>
        <w:rPr>
          <w:rFonts w:ascii="Courier New" w:hAnsi="Courier New" w:eastAsia="Courier New"/>
          <w:sz w:val="18"/>
        </w:rPr>
        <w:t xml:space="preserve">        c = sqrt(γ * R * T)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Returns: float or None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None:</w:t>
      </w:r>
    </w:p>
    <w:p>
      <w:r>
        <w:rPr>
          <w:rFonts w:ascii="Courier New" w:hAnsi="Courier New" w:eastAsia="Courier New"/>
          <w:sz w:val="18"/>
        </w:rPr>
        <w:t xml:space="preserve">                # Method 1: Direct property</w:t>
      </w:r>
    </w:p>
    <w:p>
      <w:r>
        <w:rPr>
          <w:rFonts w:ascii="Courier New" w:hAnsi="Courier New" w:eastAsia="Courier New"/>
          <w:sz w:val="18"/>
        </w:rPr>
        <w:t xml:space="preserve">                if hasattr(self.mixture, 'speed_of_sound') and self.mixture.speed_of_sound is not None:</w:t>
      </w:r>
    </w:p>
    <w:p>
      <w:r>
        <w:rPr>
          <w:rFonts w:ascii="Courier New" w:hAnsi="Courier New" w:eastAsia="Courier New"/>
          <w:sz w:val="18"/>
        </w:rPr>
        <w:t xml:space="preserve">                    return self.mixture.speed_of_sound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Method 2: Calculate from gamma</w:t>
      </w:r>
    </w:p>
    <w:p>
      <w:r>
        <w:rPr>
          <w:rFonts w:ascii="Courier New" w:hAnsi="Courier New" w:eastAsia="Courier New"/>
          <w:sz w:val="18"/>
        </w:rPr>
        <w:t xml:space="preserve">            gamma = self.get_gamma()</w:t>
      </w:r>
    </w:p>
    <w:p>
      <w:r>
        <w:rPr>
          <w:rFonts w:ascii="Courier New" w:hAnsi="Courier New" w:eastAsia="Courier New"/>
          <w:sz w:val="18"/>
        </w:rPr>
        <w:t xml:space="preserve">            MW = self.get_molar_weight()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gamma is not None and MW is not None and MW &gt; 0:</w:t>
      </w:r>
    </w:p>
    <w:p>
      <w:r>
        <w:rPr>
          <w:rFonts w:ascii="Courier New" w:hAnsi="Courier New" w:eastAsia="Courier New"/>
          <w:sz w:val="18"/>
        </w:rPr>
        <w:t xml:space="preserve">                R = 8.314 / MW * 1000  # J/kg·K (specific gas constant)</w:t>
      </w:r>
    </w:p>
    <w:p>
      <w:r>
        <w:rPr>
          <w:rFonts w:ascii="Courier New" w:hAnsi="Courier New" w:eastAsia="Courier New"/>
          <w:sz w:val="18"/>
        </w:rPr>
        <w:t xml:space="preserve">                c = np.sqrt(gamma * R * self.temperature)</w:t>
      </w:r>
    </w:p>
    <w:p>
      <w:r>
        <w:rPr>
          <w:rFonts w:ascii="Courier New" w:hAnsi="Courier New" w:eastAsia="Courier New"/>
          <w:sz w:val="18"/>
        </w:rPr>
        <w:t xml:space="preserve">                return c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speed of sound: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get_reduced_pressure(self):</w:t>
      </w:r>
    </w:p>
    <w:p>
      <w:r>
        <w:rPr>
          <w:rFonts w:ascii="Courier New" w:hAnsi="Courier New" w:eastAsia="Courier New"/>
          <w:sz w:val="18"/>
        </w:rPr>
        <w:t xml:space="preserve">        """Get reduced pressure (Pr = P / Pc)"""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Pc = self.get_critical_pressure()</w:t>
      </w:r>
    </w:p>
    <w:p>
      <w:r>
        <w:rPr>
          <w:rFonts w:ascii="Courier New" w:hAnsi="Courier New" w:eastAsia="Courier New"/>
          <w:sz w:val="18"/>
        </w:rPr>
        <w:t xml:space="preserve">            if Pc and Pc &gt; 0:</w:t>
      </w:r>
    </w:p>
    <w:p>
      <w:r>
        <w:rPr>
          <w:rFonts w:ascii="Courier New" w:hAnsi="Courier New" w:eastAsia="Courier New"/>
          <w:sz w:val="18"/>
        </w:rPr>
        <w:t xml:space="preserve">                return self.pressure / Pc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reduced pressure: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get_reduced_temperature(self):</w:t>
      </w:r>
    </w:p>
    <w:p>
      <w:r>
        <w:rPr>
          <w:rFonts w:ascii="Courier New" w:hAnsi="Courier New" w:eastAsia="Courier New"/>
          <w:sz w:val="18"/>
        </w:rPr>
        <w:t xml:space="preserve">        """Get reduced temperature (Tr = T / Tc)"""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Tc = self.get_critical_temp()</w:t>
      </w:r>
    </w:p>
    <w:p>
      <w:r>
        <w:rPr>
          <w:rFonts w:ascii="Courier New" w:hAnsi="Courier New" w:eastAsia="Courier New"/>
          <w:sz w:val="18"/>
        </w:rPr>
        <w:t xml:space="preserve">            if Tc and Tc &gt; 0:</w:t>
      </w:r>
    </w:p>
    <w:p>
      <w:r>
        <w:rPr>
          <w:rFonts w:ascii="Courier New" w:hAnsi="Courier New" w:eastAsia="Courier New"/>
          <w:sz w:val="18"/>
        </w:rPr>
        <w:t xml:space="preserve">                return self.temperature / Tc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reduced temperature: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 PHASE IDENTIFICATION 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get_phase_state(self):</w:t>
      </w:r>
    </w:p>
    <w:p>
      <w:r>
        <w:rPr>
          <w:rFonts w:ascii="Courier New" w:hAnsi="Courier New" w:eastAsia="Courier New"/>
          <w:sz w:val="18"/>
        </w:rPr>
        <w:t xml:space="preserve">        """Determine phase state of mixture"""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if self.valid and self.mixture is not None and hasattr(self.mixture, 'phase'):</w:t>
      </w:r>
    </w:p>
    <w:p>
      <w:r>
        <w:rPr>
          <w:rFonts w:ascii="Courier New" w:hAnsi="Courier New" w:eastAsia="Courier New"/>
          <w:sz w:val="18"/>
        </w:rPr>
        <w:t xml:space="preserve">                phase = self.mixture.phase</w:t>
      </w:r>
    </w:p>
    <w:p>
      <w:r>
        <w:rPr>
          <w:rFonts w:ascii="Courier New" w:hAnsi="Courier New" w:eastAsia="Courier New"/>
          <w:sz w:val="18"/>
        </w:rPr>
        <w:t xml:space="preserve">                if phase in ['g', 'vapor', 'V', 'gas']:</w:t>
      </w:r>
    </w:p>
    <w:p>
      <w:r>
        <w:rPr>
          <w:rFonts w:ascii="Courier New" w:hAnsi="Courier New" w:eastAsia="Courier New"/>
          <w:sz w:val="18"/>
        </w:rPr>
        <w:t xml:space="preserve">                    return 'vapor'</w:t>
      </w:r>
    </w:p>
    <w:p>
      <w:r>
        <w:rPr>
          <w:rFonts w:ascii="Courier New" w:hAnsi="Courier New" w:eastAsia="Courier New"/>
          <w:sz w:val="18"/>
        </w:rPr>
        <w:t xml:space="preserve">                elif phase in ['l', 'liquid', 'L']:</w:t>
      </w:r>
    </w:p>
    <w:p>
      <w:r>
        <w:rPr>
          <w:rFonts w:ascii="Courier New" w:hAnsi="Courier New" w:eastAsia="Courier New"/>
          <w:sz w:val="18"/>
        </w:rPr>
        <w:t xml:space="preserve">                    return 'liquid'</w:t>
      </w:r>
    </w:p>
    <w:p>
      <w:r>
        <w:rPr>
          <w:rFonts w:ascii="Courier New" w:hAnsi="Courier New" w:eastAsia="Courier New"/>
          <w:sz w:val="18"/>
        </w:rPr>
        <w:t xml:space="preserve">                elif phase in ['l/g', 'two-phase', 'two phase']:</w:t>
      </w:r>
    </w:p>
    <w:p>
      <w:r>
        <w:rPr>
          <w:rFonts w:ascii="Courier New" w:hAnsi="Courier New" w:eastAsia="Courier New"/>
          <w:sz w:val="18"/>
        </w:rPr>
        <w:t xml:space="preserve">                    return 'two-phase'</w:t>
      </w:r>
    </w:p>
    <w:p>
      <w:r>
        <w:rPr>
          <w:rFonts w:ascii="Courier New" w:hAnsi="Courier New" w:eastAsia="Courier New"/>
          <w:sz w:val="18"/>
        </w:rPr>
        <w:t xml:space="preserve">                return phase</w:t>
      </w:r>
    </w:p>
    <w:p>
      <w:r>
        <w:rPr>
          <w:rFonts w:ascii="Courier New" w:hAnsi="Courier New" w:eastAsia="Courier New"/>
          <w:sz w:val="18"/>
        </w:rPr>
        <w:t xml:space="preserve">            return 'unknown'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phase state: {e}")</w:t>
      </w:r>
    </w:p>
    <w:p>
      <w:r>
        <w:rPr>
          <w:rFonts w:ascii="Courier New" w:hAnsi="Courier New" w:eastAsia="Courier New"/>
          <w:sz w:val="18"/>
        </w:rPr>
        <w:t xml:space="preserve">            return 'unknown'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is_two_phase(self):</w:t>
      </w:r>
    </w:p>
    <w:p>
      <w:r>
        <w:rPr>
          <w:rFonts w:ascii="Courier New" w:hAnsi="Courier New" w:eastAsia="Courier New"/>
          <w:sz w:val="18"/>
        </w:rPr>
        <w:t xml:space="preserve">        """Check if mixture is in two-phase region"""</w:t>
      </w:r>
    </w:p>
    <w:p>
      <w:r>
        <w:rPr>
          <w:rFonts w:ascii="Courier New" w:hAnsi="Courier New" w:eastAsia="Courier New"/>
          <w:sz w:val="18"/>
        </w:rPr>
        <w:t xml:space="preserve">        phase = self.get_phase_state()</w:t>
      </w:r>
    </w:p>
    <w:p>
      <w:r>
        <w:rPr>
          <w:rFonts w:ascii="Courier New" w:hAnsi="Courier New" w:eastAsia="Courier New"/>
          <w:sz w:val="18"/>
        </w:rPr>
        <w:t xml:space="preserve">        return phase == 'two-phase'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is_vapor(self):</w:t>
      </w:r>
    </w:p>
    <w:p>
      <w:r>
        <w:rPr>
          <w:rFonts w:ascii="Courier New" w:hAnsi="Courier New" w:eastAsia="Courier New"/>
          <w:sz w:val="18"/>
        </w:rPr>
        <w:t xml:space="preserve">        """Check if mixture is vapor phase"""</w:t>
      </w:r>
    </w:p>
    <w:p>
      <w:r>
        <w:rPr>
          <w:rFonts w:ascii="Courier New" w:hAnsi="Courier New" w:eastAsia="Courier New"/>
          <w:sz w:val="18"/>
        </w:rPr>
        <w:t xml:space="preserve">        phase = self.get_phase_state()</w:t>
      </w:r>
    </w:p>
    <w:p>
      <w:r>
        <w:rPr>
          <w:rFonts w:ascii="Courier New" w:hAnsi="Courier New" w:eastAsia="Courier New"/>
          <w:sz w:val="18"/>
        </w:rPr>
        <w:t xml:space="preserve">        return phase == 'vapor'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is_liquid(self):</w:t>
      </w:r>
    </w:p>
    <w:p>
      <w:r>
        <w:rPr>
          <w:rFonts w:ascii="Courier New" w:hAnsi="Courier New" w:eastAsia="Courier New"/>
          <w:sz w:val="18"/>
        </w:rPr>
        <w:t xml:space="preserve">        """Check if mixture is liquid phase"""</w:t>
      </w:r>
    </w:p>
    <w:p>
      <w:r>
        <w:rPr>
          <w:rFonts w:ascii="Courier New" w:hAnsi="Courier New" w:eastAsia="Courier New"/>
          <w:sz w:val="18"/>
        </w:rPr>
        <w:t xml:space="preserve">        phase = self.get_phase_state()</w:t>
      </w:r>
    </w:p>
    <w:p>
      <w:r>
        <w:rPr>
          <w:rFonts w:ascii="Courier New" w:hAnsi="Courier New" w:eastAsia="Courier New"/>
          <w:sz w:val="18"/>
        </w:rPr>
        <w:t xml:space="preserve">        return phase == 'liquid'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# === COMPONENT PROPERTIES ===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get_component_properties(self, component):</w:t>
      </w:r>
    </w:p>
    <w:p>
      <w:r>
        <w:rPr>
          <w:rFonts w:ascii="Courier New" w:hAnsi="Courier New" w:eastAsia="Courier New"/>
          <w:sz w:val="18"/>
        </w:rPr>
        <w:t xml:space="preserve">        """Get individual component properties"""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chem = Chemical(component, P=self.pressure, T=self.temperature)</w:t>
      </w:r>
    </w:p>
    <w:p>
      <w:r>
        <w:rPr>
          <w:rFonts w:ascii="Courier New" w:hAnsi="Courier New" w:eastAsia="Courier New"/>
          <w:sz w:val="18"/>
        </w:rPr>
        <w:t xml:space="preserve">            return {</w:t>
      </w:r>
    </w:p>
    <w:p>
      <w:r>
        <w:rPr>
          <w:rFonts w:ascii="Courier New" w:hAnsi="Courier New" w:eastAsia="Courier New"/>
          <w:sz w:val="18"/>
        </w:rPr>
        <w:t xml:space="preserve">                'name': component,</w:t>
      </w:r>
    </w:p>
    <w:p>
      <w:r>
        <w:rPr>
          <w:rFonts w:ascii="Courier New" w:hAnsi="Courier New" w:eastAsia="Courier New"/>
          <w:sz w:val="18"/>
        </w:rPr>
        <w:t xml:space="preserve">                'MW': chem.MW if hasattr(chem, 'MW') else None,</w:t>
      </w:r>
    </w:p>
    <w:p>
      <w:r>
        <w:rPr>
          <w:rFonts w:ascii="Courier New" w:hAnsi="Courier New" w:eastAsia="Courier New"/>
          <w:sz w:val="18"/>
        </w:rPr>
        <w:t xml:space="preserve">                'density': chem.rho if hasattr(chem, 'rho') else None,</w:t>
      </w:r>
    </w:p>
    <w:p>
      <w:r>
        <w:rPr>
          <w:rFonts w:ascii="Courier New" w:hAnsi="Courier New" w:eastAsia="Courier New"/>
          <w:sz w:val="18"/>
        </w:rPr>
        <w:t xml:space="preserve">                'enthalpy': chem.H if hasattr(chem, 'H') else None,</w:t>
      </w:r>
    </w:p>
    <w:p>
      <w:r>
        <w:rPr>
          <w:rFonts w:ascii="Courier New" w:hAnsi="Courier New" w:eastAsia="Courier New"/>
          <w:sz w:val="18"/>
        </w:rPr>
        <w:t xml:space="preserve">                'entropy': chem.S if hasattr(chem, 'S') else None,</w:t>
      </w:r>
    </w:p>
    <w:p>
      <w:r>
        <w:rPr>
          <w:rFonts w:ascii="Courier New" w:hAnsi="Courier New" w:eastAsia="Courier New"/>
          <w:sz w:val="18"/>
        </w:rPr>
        <w:t xml:space="preserve">                'Cp': chem.Cp if hasattr(chem, 'Cp') else None,</w:t>
      </w:r>
    </w:p>
    <w:p>
      <w:r>
        <w:rPr>
          <w:rFonts w:ascii="Courier New" w:hAnsi="Courier New" w:eastAsia="Courier New"/>
          <w:sz w:val="18"/>
        </w:rPr>
        <w:t xml:space="preserve">                'Cv': chem.Cv if hasattr(chem, 'Cv') else None,</w:t>
      </w:r>
    </w:p>
    <w:p>
      <w:r>
        <w:rPr>
          <w:rFonts w:ascii="Courier New" w:hAnsi="Courier New" w:eastAsia="Courier New"/>
          <w:sz w:val="18"/>
        </w:rPr>
        <w:t xml:space="preserve">                'viscosity': chem.mu if hasattr(chem, 'mu') else None,</w:t>
      </w:r>
    </w:p>
    <w:p>
      <w:r>
        <w:rPr>
          <w:rFonts w:ascii="Courier New" w:hAnsi="Courier New" w:eastAsia="Courier New"/>
          <w:sz w:val="18"/>
        </w:rPr>
        <w:t xml:space="preserve">                'thermal_conductivity': chem.k if hasattr(chem, 'k') else None,</w:t>
      </w:r>
    </w:p>
    <w:p>
      <w:r>
        <w:rPr>
          <w:rFonts w:ascii="Courier New" w:hAnsi="Courier New" w:eastAsia="Courier New"/>
          <w:sz w:val="18"/>
        </w:rPr>
        <w:t xml:space="preserve">                'Tc': chem.Tc if hasattr(chem, 'Tc') else None,</w:t>
      </w:r>
    </w:p>
    <w:p>
      <w:r>
        <w:rPr>
          <w:rFonts w:ascii="Courier New" w:hAnsi="Courier New" w:eastAsia="Courier New"/>
          <w:sz w:val="18"/>
        </w:rPr>
        <w:t xml:space="preserve">                'Pc': chem.Pc if hasattr(chem, 'Pc') else None,</w:t>
      </w:r>
    </w:p>
    <w:p>
      <w:r>
        <w:rPr>
          <w:rFonts w:ascii="Courier New" w:hAnsi="Courier New" w:eastAsia="Courier New"/>
          <w:sz w:val="18"/>
        </w:rPr>
        <w:t xml:space="preserve">                'Vc': chem.Vc if hasattr(chem, 'Vc') else None,</w:t>
      </w:r>
    </w:p>
    <w:p>
      <w:r>
        <w:rPr>
          <w:rFonts w:ascii="Courier New" w:hAnsi="Courier New" w:eastAsia="Courier New"/>
          <w:sz w:val="18"/>
        </w:rPr>
        <w:t xml:space="preserve">                'omega': chem.omega if hasattr(chem, 'omega') else None,</w:t>
      </w:r>
    </w:p>
    <w:p>
      <w:r>
        <w:rPr>
          <w:rFonts w:ascii="Courier New" w:hAnsi="Courier New" w:eastAsia="Courier New"/>
          <w:sz w:val="18"/>
        </w:rPr>
        <w:t xml:space="preserve">            }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logger.warning(f"Error getting component {component} properties: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get_all_components_properties(self):</w:t>
      </w:r>
    </w:p>
    <w:p>
      <w:r>
        <w:rPr>
          <w:rFonts w:ascii="Courier New" w:hAnsi="Courier New" w:eastAsia="Courier New"/>
          <w:sz w:val="18"/>
        </w:rPr>
        <w:t xml:space="preserve">        """Get properties for all components in the mixture"""</w:t>
      </w:r>
    </w:p>
    <w:p>
      <w:r>
        <w:rPr>
          <w:rFonts w:ascii="Courier New" w:hAnsi="Courier New" w:eastAsia="Courier New"/>
          <w:sz w:val="18"/>
        </w:rPr>
        <w:t xml:space="preserve">        all_props = {}</w:t>
      </w:r>
    </w:p>
    <w:p>
      <w:r>
        <w:rPr>
          <w:rFonts w:ascii="Courier New" w:hAnsi="Courier New" w:eastAsia="Courier New"/>
          <w:sz w:val="18"/>
        </w:rPr>
        <w:t xml:space="preserve">        for component in self.components:</w:t>
      </w:r>
    </w:p>
    <w:p>
      <w:r>
        <w:rPr>
          <w:rFonts w:ascii="Courier New" w:hAnsi="Courier New" w:eastAsia="Courier New"/>
          <w:sz w:val="18"/>
        </w:rPr>
        <w:t xml:space="preserve">            all_props[component] = self.get_component_properties(component)</w:t>
      </w:r>
    </w:p>
    <w:p>
      <w:r>
        <w:rPr>
          <w:rFonts w:ascii="Courier New" w:hAnsi="Courier New" w:eastAsia="Courier New"/>
          <w:sz w:val="18"/>
        </w:rPr>
        <w:t xml:space="preserve">        return all_props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=== CONVENIENCE FUNCTIONS ===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create_property_extractor(components, composition, pressure, temperature):</w:t>
      </w:r>
    </w:p>
    <w:p>
      <w:r>
        <w:rPr>
          <w:rFonts w:ascii="Courier New" w:hAnsi="Courier New" w:eastAsia="Courier New"/>
          <w:sz w:val="18"/>
        </w:rPr>
        <w:t xml:space="preserve">    """Create and return a PropertyExtractor object"""</w:t>
      </w:r>
    </w:p>
    <w:p>
      <w:r>
        <w:rPr>
          <w:rFonts w:ascii="Courier New" w:hAnsi="Courier New" w:eastAsia="Courier New"/>
          <w:sz w:val="18"/>
        </w:rPr>
        <w:t xml:space="preserve">    return PropertyExtractor(components, composition, pressure, temperature)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def get_all_properties(components, composition, pressure, temperature):</w:t>
      </w:r>
    </w:p>
    <w:p>
      <w:r>
        <w:rPr>
          <w:rFonts w:ascii="Courier New" w:hAnsi="Courier New" w:eastAsia="Courier New"/>
          <w:sz w:val="18"/>
        </w:rPr>
        <w:t xml:space="preserve">    """Get all mixture properties at once"""</w:t>
      </w:r>
    </w:p>
    <w:p>
      <w:r>
        <w:rPr>
          <w:rFonts w:ascii="Courier New" w:hAnsi="Courier New" w:eastAsia="Courier New"/>
          <w:sz w:val="18"/>
        </w:rPr>
        <w:t xml:space="preserve">    props = PropertyExtractor(components, composition, pressure, temperature)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return {</w:t>
      </w:r>
    </w:p>
    <w:p>
      <w:r>
        <w:rPr>
          <w:rFonts w:ascii="Courier New" w:hAnsi="Courier New" w:eastAsia="Courier New"/>
          <w:sz w:val="18"/>
        </w:rPr>
        <w:t xml:space="preserve">        'density': props.get_density(),</w:t>
      </w:r>
    </w:p>
    <w:p>
      <w:r>
        <w:rPr>
          <w:rFonts w:ascii="Courier New" w:hAnsi="Courier New" w:eastAsia="Courier New"/>
          <w:sz w:val="18"/>
        </w:rPr>
        <w:t xml:space="preserve">        'molar_volume': props.get_molar_volume(),</w:t>
      </w:r>
    </w:p>
    <w:p>
      <w:r>
        <w:rPr>
          <w:rFonts w:ascii="Courier New" w:hAnsi="Courier New" w:eastAsia="Courier New"/>
          <w:sz w:val="18"/>
        </w:rPr>
        <w:t xml:space="preserve">        'molar_weight': props.get_molar_weight(),</w:t>
      </w:r>
    </w:p>
    <w:p>
      <w:r>
        <w:rPr>
          <w:rFonts w:ascii="Courier New" w:hAnsi="Courier New" w:eastAsia="Courier New"/>
          <w:sz w:val="18"/>
        </w:rPr>
        <w:t xml:space="preserve">        'temperature': temperature,</w:t>
      </w:r>
    </w:p>
    <w:p>
      <w:r>
        <w:rPr>
          <w:rFonts w:ascii="Courier New" w:hAnsi="Courier New" w:eastAsia="Courier New"/>
          <w:sz w:val="18"/>
        </w:rPr>
        <w:t xml:space="preserve">        'pressure': pressure,</w:t>
      </w:r>
    </w:p>
    <w:p>
      <w:r>
        <w:rPr>
          <w:rFonts w:ascii="Courier New" w:hAnsi="Courier New" w:eastAsia="Courier New"/>
          <w:sz w:val="18"/>
        </w:rPr>
        <w:t xml:space="preserve">        'phase': props.get_phase_state(),</w:t>
      </w:r>
    </w:p>
    <w:p>
      <w:r>
        <w:rPr>
          <w:rFonts w:ascii="Courier New" w:hAnsi="Courier New" w:eastAsia="Courier New"/>
          <w:sz w:val="18"/>
        </w:rPr>
        <w:t xml:space="preserve">        'enthalpy': props.get_enthalpy(),</w:t>
      </w:r>
    </w:p>
    <w:p>
      <w:r>
        <w:rPr>
          <w:rFonts w:ascii="Courier New" w:hAnsi="Courier New" w:eastAsia="Courier New"/>
          <w:sz w:val="18"/>
        </w:rPr>
        <w:t xml:space="preserve">        'entropy': props.get_entropy(),</w:t>
      </w:r>
    </w:p>
    <w:p>
      <w:r>
        <w:rPr>
          <w:rFonts w:ascii="Courier New" w:hAnsi="Courier New" w:eastAsia="Courier New"/>
          <w:sz w:val="18"/>
        </w:rPr>
        <w:t xml:space="preserve">        'gibbs_energy': props.get_gibbs_energy(),</w:t>
      </w:r>
    </w:p>
    <w:p>
      <w:r>
        <w:rPr>
          <w:rFonts w:ascii="Courier New" w:hAnsi="Courier New" w:eastAsia="Courier New"/>
          <w:sz w:val="18"/>
        </w:rPr>
        <w:t xml:space="preserve">        'internal_energy': props.get_internal_energy(),</w:t>
      </w:r>
    </w:p>
    <w:p>
      <w:r>
        <w:rPr>
          <w:rFonts w:ascii="Courier New" w:hAnsi="Courier New" w:eastAsia="Courier New"/>
          <w:sz w:val="18"/>
        </w:rPr>
        <w:t xml:space="preserve">        'Cp': props.get_cp(),</w:t>
      </w:r>
    </w:p>
    <w:p>
      <w:r>
        <w:rPr>
          <w:rFonts w:ascii="Courier New" w:hAnsi="Courier New" w:eastAsia="Courier New"/>
          <w:sz w:val="18"/>
        </w:rPr>
        <w:t xml:space="preserve">        'Cv': props.get_cv(),</w:t>
      </w:r>
    </w:p>
    <w:p>
      <w:r>
        <w:rPr>
          <w:rFonts w:ascii="Courier New" w:hAnsi="Courier New" w:eastAsia="Courier New"/>
          <w:sz w:val="18"/>
        </w:rPr>
        <w:t xml:space="preserve">        'gamma': props.get_gamma(),</w:t>
      </w:r>
    </w:p>
    <w:p>
      <w:r>
        <w:rPr>
          <w:rFonts w:ascii="Courier New" w:hAnsi="Courier New" w:eastAsia="Courier New"/>
          <w:sz w:val="18"/>
        </w:rPr>
        <w:t xml:space="preserve">        'viscosity': props.get_viscosity(),</w:t>
      </w:r>
    </w:p>
    <w:p>
      <w:r>
        <w:rPr>
          <w:rFonts w:ascii="Courier New" w:hAnsi="Courier New" w:eastAsia="Courier New"/>
          <w:sz w:val="18"/>
        </w:rPr>
        <w:t xml:space="preserve">        'thermal_conductivity': props.get_thermal_conductivity(),</w:t>
      </w:r>
    </w:p>
    <w:p>
      <w:r>
        <w:rPr>
          <w:rFonts w:ascii="Courier New" w:hAnsi="Courier New" w:eastAsia="Courier New"/>
          <w:sz w:val="18"/>
        </w:rPr>
        <w:t xml:space="preserve">        'surface_tension': props.get_surface_tension(),</w:t>
      </w:r>
    </w:p>
    <w:p>
      <w:r>
        <w:rPr>
          <w:rFonts w:ascii="Courier New" w:hAnsi="Courier New" w:eastAsia="Courier New"/>
          <w:sz w:val="18"/>
        </w:rPr>
        <w:t xml:space="preserve">        'fugacity': props.get_fugacity(),</w:t>
      </w:r>
    </w:p>
    <w:p>
      <w:r>
        <w:rPr>
          <w:rFonts w:ascii="Courier New" w:hAnsi="Courier New" w:eastAsia="Courier New"/>
          <w:sz w:val="18"/>
        </w:rPr>
        <w:t xml:space="preserve">        'fugacity_coefficient': props.get_fugacity_coefficient(),</w:t>
      </w:r>
    </w:p>
    <w:p>
      <w:r>
        <w:rPr>
          <w:rFonts w:ascii="Courier New" w:hAnsi="Courier New" w:eastAsia="Courier New"/>
          <w:sz w:val="18"/>
        </w:rPr>
        <w:t xml:space="preserve">        'activity_coefficient': props.get_activity_coefficient(),</w:t>
      </w:r>
    </w:p>
    <w:p>
      <w:r>
        <w:rPr>
          <w:rFonts w:ascii="Courier New" w:hAnsi="Courier New" w:eastAsia="Courier New"/>
          <w:sz w:val="18"/>
        </w:rPr>
        <w:t xml:space="preserve">        'critical_temperature': props.get_critical_temp(),</w:t>
      </w:r>
    </w:p>
    <w:p>
      <w:r>
        <w:rPr>
          <w:rFonts w:ascii="Courier New" w:hAnsi="Courier New" w:eastAsia="Courier New"/>
          <w:sz w:val="18"/>
        </w:rPr>
        <w:t xml:space="preserve">        'critical_pressure': props.get_critical_pressure(),</w:t>
      </w:r>
    </w:p>
    <w:p>
      <w:r>
        <w:rPr>
          <w:rFonts w:ascii="Courier New" w:hAnsi="Courier New" w:eastAsia="Courier New"/>
          <w:sz w:val="18"/>
        </w:rPr>
        <w:t xml:space="preserve">        'critical_volume': props.get_critical_volume(),</w:t>
      </w:r>
    </w:p>
    <w:p>
      <w:r>
        <w:rPr>
          <w:rFonts w:ascii="Courier New" w:hAnsi="Courier New" w:eastAsia="Courier New"/>
          <w:sz w:val="18"/>
        </w:rPr>
        <w:t xml:space="preserve">        'acentric_factor': props.get_acentric_factor(),</w:t>
      </w:r>
    </w:p>
    <w:p>
      <w:r>
        <w:rPr>
          <w:rFonts w:ascii="Courier New" w:hAnsi="Courier New" w:eastAsia="Courier New"/>
          <w:sz w:val="18"/>
        </w:rPr>
        <w:t xml:space="preserve">        'compressibility_factor': props.get_compressibility_factor(),</w:t>
      </w:r>
    </w:p>
    <w:p>
      <w:r>
        <w:rPr>
          <w:rFonts w:ascii="Courier New" w:hAnsi="Courier New" w:eastAsia="Courier New"/>
          <w:sz w:val="18"/>
        </w:rPr>
        <w:t xml:space="preserve">        'speed_of_sound': props.get_speed_of_sound(),</w:t>
      </w:r>
    </w:p>
    <w:p>
      <w:r>
        <w:rPr>
          <w:rFonts w:ascii="Courier New" w:hAnsi="Courier New" w:eastAsia="Courier New"/>
          <w:sz w:val="18"/>
        </w:rPr>
        <w:t xml:space="preserve">        'reduced_pressure': props.get_reduced_pressure(),</w:t>
      </w:r>
    </w:p>
    <w:p>
      <w:r>
        <w:rPr>
          <w:rFonts w:ascii="Courier New" w:hAnsi="Courier New" w:eastAsia="Courier New"/>
          <w:sz w:val="18"/>
        </w:rPr>
        <w:t xml:space="preserve">        'reduced_temperature': props.get_reduced_temperature(),</w:t>
      </w:r>
    </w:p>
    <w:p>
      <w:r>
        <w:rPr>
          <w:rFonts w:ascii="Courier New" w:hAnsi="Courier New" w:eastAsia="Courier New"/>
          <w:sz w:val="18"/>
        </w:rPr>
        <w:t xml:space="preserve">    }</w:t>
      </w:r>
    </w:p>
    <w:p/>
    <w:p>
      <w:pPr>
        <w:pStyle w:val="Heading2"/>
      </w:pPr>
      <w:r>
        <w:t>Folder: units</w:t>
      </w:r>
    </w:p>
    <w:p>
      <w:pPr>
        <w:pStyle w:val="Heading3"/>
      </w:pPr>
      <w:r>
        <w:t>File: __init__.py</w:t>
      </w:r>
    </w:p>
    <w:p>
      <w:r>
        <w:t>Path: units\__init__.py</w:t>
      </w:r>
    </w:p>
    <w:p/>
    <w:p/>
    <w:p>
      <w:pPr>
        <w:pStyle w:val="Heading3"/>
      </w:pPr>
      <w:r>
        <w:t>File: boundary.py</w:t>
      </w:r>
    </w:p>
    <w:p>
      <w:r>
        <w:t>Path: units\boundary.py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Boundary Unit Operation (Sink)</w:t>
      </w:r>
    </w:p>
    <w:p>
      <w:r>
        <w:rPr>
          <w:rFonts w:ascii="Courier New" w:hAnsi="Courier New" w:eastAsia="Courier New"/>
          <w:sz w:val="18"/>
        </w:rPr>
        <w:t>Exit boundary with fixed conditions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from .unit_operation import UnitOperation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Boundary(UnitOperation):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Boundary sink: absorbs material with fixed P, T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__init__(self, name, P_fixed, T_fixed, z_fixed, compounds):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name: Unit name</w:t>
      </w:r>
    </w:p>
    <w:p>
      <w:r>
        <w:rPr>
          <w:rFonts w:ascii="Courier New" w:hAnsi="Courier New" w:eastAsia="Courier New"/>
          <w:sz w:val="18"/>
        </w:rPr>
        <w:t xml:space="preserve">            P_fixed: Fixed pressure (Pa)</w:t>
      </w:r>
    </w:p>
    <w:p>
      <w:r>
        <w:rPr>
          <w:rFonts w:ascii="Courier New" w:hAnsi="Courier New" w:eastAsia="Courier New"/>
          <w:sz w:val="18"/>
        </w:rPr>
        <w:t xml:space="preserve">            T_fixed: Fixed temperature (K)</w:t>
      </w:r>
    </w:p>
    <w:p>
      <w:r>
        <w:rPr>
          <w:rFonts w:ascii="Courier New" w:hAnsi="Courier New" w:eastAsia="Courier New"/>
          <w:sz w:val="18"/>
        </w:rPr>
        <w:t xml:space="preserve">            z_fixed: Fixed composition</w:t>
      </w:r>
    </w:p>
    <w:p>
      <w:r>
        <w:rPr>
          <w:rFonts w:ascii="Courier New" w:hAnsi="Courier New" w:eastAsia="Courier New"/>
          <w:sz w:val="18"/>
        </w:rPr>
        <w:t xml:space="preserve">            compounds: List of component names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super().__init__(name, n_inlets=1, n_outlets=0)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self.P_fixed = P_fixed</w:t>
      </w:r>
    </w:p>
    <w:p>
      <w:r>
        <w:rPr>
          <w:rFonts w:ascii="Courier New" w:hAnsi="Courier New" w:eastAsia="Courier New"/>
          <w:sz w:val="18"/>
        </w:rPr>
        <w:t xml:space="preserve">        self.T_fixed = T_fixed</w:t>
      </w:r>
    </w:p>
    <w:p>
      <w:r>
        <w:rPr>
          <w:rFonts w:ascii="Courier New" w:hAnsi="Courier New" w:eastAsia="Courier New"/>
          <w:sz w:val="18"/>
        </w:rPr>
        <w:t xml:space="preserve">        self.z_fixed = np.array(z_fixed) / np.sum(z_fixed)</w:t>
      </w:r>
    </w:p>
    <w:p>
      <w:r>
        <w:rPr>
          <w:rFonts w:ascii="Courier New" w:hAnsi="Courier New" w:eastAsia="Courier New"/>
          <w:sz w:val="18"/>
        </w:rPr>
        <w:t xml:space="preserve">        self.compounds = compounds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calculate(self):</w:t>
      </w:r>
    </w:p>
    <w:p>
      <w:r>
        <w:rPr>
          <w:rFonts w:ascii="Courier New" w:hAnsi="Courier New" w:eastAsia="Courier New"/>
          <w:sz w:val="18"/>
        </w:rPr>
        <w:t xml:space="preserve">        """Boundary acts as sink, absorbs inlet conditions"""</w:t>
      </w:r>
    </w:p>
    <w:p>
      <w:r>
        <w:rPr>
          <w:rFonts w:ascii="Courier New" w:hAnsi="Courier New" w:eastAsia="Courier New"/>
          <w:sz w:val="18"/>
        </w:rPr>
        <w:t xml:space="preserve">        self.run_user_code('before')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inlet = self.inlet_ports[0].stream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inlet is None:</w:t>
      </w:r>
    </w:p>
    <w:p>
      <w:r>
        <w:rPr>
          <w:rFonts w:ascii="Courier New" w:hAnsi="Courier New" w:eastAsia="Courier New"/>
          <w:sz w:val="18"/>
        </w:rPr>
        <w:t xml:space="preserve">                self.run_user_code('after')</w:t>
      </w:r>
    </w:p>
    <w:p>
      <w:r>
        <w:rPr>
          <w:rFonts w:ascii="Courier New" w:hAnsi="Courier New" w:eastAsia="Courier New"/>
          <w:sz w:val="18"/>
        </w:rPr>
        <w:t xml:space="preserve">                return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Inlet flow is determined by connected unit</w:t>
      </w:r>
    </w:p>
    <w:p>
      <w:r>
        <w:rPr>
          <w:rFonts w:ascii="Courier New" w:hAnsi="Courier New" w:eastAsia="Courier New"/>
          <w:sz w:val="18"/>
        </w:rPr>
        <w:t xml:space="preserve">            # Boundary just accepts whatever comes in</w:t>
      </w:r>
    </w:p>
    <w:p>
      <w:r>
        <w:rPr>
          <w:rFonts w:ascii="Courier New" w:hAnsi="Courier New" w:eastAsia="Courier New"/>
          <w:sz w:val="18"/>
        </w:rPr>
        <w:t xml:space="preserve">            # and could impose back-pressure if needed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print(f"Error in {self.name}: {e}")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self.run_user_code('after')</w:t>
      </w:r>
    </w:p>
    <w:p/>
    <w:p>
      <w:pPr>
        <w:pStyle w:val="Heading3"/>
      </w:pPr>
      <w:r>
        <w:t>File: feed.py</w:t>
      </w:r>
    </w:p>
    <w:p>
      <w:r>
        <w:t>Path: units\feed.py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Feed Boundary Unit Operation</w:t>
      </w:r>
    </w:p>
    <w:p>
      <w:r>
        <w:rPr>
          <w:rFonts w:ascii="Courier New" w:hAnsi="Courier New" w:eastAsia="Courier New"/>
          <w:sz w:val="18"/>
        </w:rPr>
        <w:t>Source of material into the system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from .unit_operation import UnitOperation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FeedBoundary(UnitOperation):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Feed boundary: fixed source with P, T, composition, and optional fixed flow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__init__(self, name, P_fixed, T_fixed, z_fixed, compounds, F_fixed=None):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name: Unit name</w:t>
      </w:r>
    </w:p>
    <w:p>
      <w:r>
        <w:rPr>
          <w:rFonts w:ascii="Courier New" w:hAnsi="Courier New" w:eastAsia="Courier New"/>
          <w:sz w:val="18"/>
        </w:rPr>
        <w:t xml:space="preserve">            P_fixed: Fixed pressure (Pa)</w:t>
      </w:r>
    </w:p>
    <w:p>
      <w:r>
        <w:rPr>
          <w:rFonts w:ascii="Courier New" w:hAnsi="Courier New" w:eastAsia="Courier New"/>
          <w:sz w:val="18"/>
        </w:rPr>
        <w:t xml:space="preserve">            T_fixed: Fixed temperature (K)</w:t>
      </w:r>
    </w:p>
    <w:p>
      <w:r>
        <w:rPr>
          <w:rFonts w:ascii="Courier New" w:hAnsi="Courier New" w:eastAsia="Courier New"/>
          <w:sz w:val="18"/>
        </w:rPr>
        <w:t xml:space="preserve">            z_fixed: Fixed composition array</w:t>
      </w:r>
    </w:p>
    <w:p>
      <w:r>
        <w:rPr>
          <w:rFonts w:ascii="Courier New" w:hAnsi="Courier New" w:eastAsia="Courier New"/>
          <w:sz w:val="18"/>
        </w:rPr>
        <w:t xml:space="preserve">            compounds: List of component names</w:t>
      </w:r>
    </w:p>
    <w:p>
      <w:r>
        <w:rPr>
          <w:rFonts w:ascii="Courier New" w:hAnsi="Courier New" w:eastAsia="Courier New"/>
          <w:sz w:val="18"/>
        </w:rPr>
        <w:t xml:space="preserve">            F_fixed: Optional fixed flow rate (kg/s)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super().__init__(name, n_inlets=0, n_outlets=1)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self.P_fixed = P_fixed</w:t>
      </w:r>
    </w:p>
    <w:p>
      <w:r>
        <w:rPr>
          <w:rFonts w:ascii="Courier New" w:hAnsi="Courier New" w:eastAsia="Courier New"/>
          <w:sz w:val="18"/>
        </w:rPr>
        <w:t xml:space="preserve">        self.T_fixed = T_fixed</w:t>
      </w:r>
    </w:p>
    <w:p>
      <w:r>
        <w:rPr>
          <w:rFonts w:ascii="Courier New" w:hAnsi="Courier New" w:eastAsia="Courier New"/>
          <w:sz w:val="18"/>
        </w:rPr>
        <w:t xml:space="preserve">        self.z_fixed = np.array(z_fixed) / np.sum(z_fixed)</w:t>
      </w:r>
    </w:p>
    <w:p>
      <w:r>
        <w:rPr>
          <w:rFonts w:ascii="Courier New" w:hAnsi="Courier New" w:eastAsia="Courier New"/>
          <w:sz w:val="18"/>
        </w:rPr>
        <w:t xml:space="preserve">        self.compounds = compounds</w:t>
      </w:r>
    </w:p>
    <w:p>
      <w:r>
        <w:rPr>
          <w:rFonts w:ascii="Courier New" w:hAnsi="Courier New" w:eastAsia="Courier New"/>
          <w:sz w:val="18"/>
        </w:rPr>
        <w:t xml:space="preserve">        self.F_fixed = F_fixed</w:t>
      </w:r>
    </w:p>
    <w:p>
      <w:r>
        <w:rPr>
          <w:rFonts w:ascii="Courier New" w:hAnsi="Courier New" w:eastAsia="Courier New"/>
          <w:sz w:val="18"/>
        </w:rPr>
        <w:t xml:space="preserve">        self.parameters = {}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calculate(self):</w:t>
      </w:r>
    </w:p>
    <w:p>
      <w:r>
        <w:rPr>
          <w:rFonts w:ascii="Courier New" w:hAnsi="Courier New" w:eastAsia="Courier New"/>
          <w:sz w:val="18"/>
        </w:rPr>
        <w:t xml:space="preserve">        """Update outlet with fixed conditions"""</w:t>
      </w:r>
    </w:p>
    <w:p>
      <w:r>
        <w:rPr>
          <w:rFonts w:ascii="Courier New" w:hAnsi="Courier New" w:eastAsia="Courier New"/>
          <w:sz w:val="18"/>
        </w:rPr>
        <w:t xml:space="preserve">        self.run_user_code('before')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outlet = self.outlet_ports[0].stream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outlet is None:</w:t>
      </w:r>
    </w:p>
    <w:p>
      <w:r>
        <w:rPr>
          <w:rFonts w:ascii="Courier New" w:hAnsi="Courier New" w:eastAsia="Courier New"/>
          <w:sz w:val="18"/>
        </w:rPr>
        <w:t xml:space="preserve">                self.run_user_code('after')</w:t>
      </w:r>
    </w:p>
    <w:p>
      <w:r>
        <w:rPr>
          <w:rFonts w:ascii="Courier New" w:hAnsi="Courier New" w:eastAsia="Courier New"/>
          <w:sz w:val="18"/>
        </w:rPr>
        <w:t xml:space="preserve">                return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Set fixed conditions</w:t>
      </w:r>
    </w:p>
    <w:p>
      <w:r>
        <w:rPr>
          <w:rFonts w:ascii="Courier New" w:hAnsi="Courier New" w:eastAsia="Courier New"/>
          <w:sz w:val="18"/>
        </w:rPr>
        <w:t xml:space="preserve">            outlet.P = self.P_fixed</w:t>
      </w:r>
    </w:p>
    <w:p>
      <w:r>
        <w:rPr>
          <w:rFonts w:ascii="Courier New" w:hAnsi="Courier New" w:eastAsia="Courier New"/>
          <w:sz w:val="18"/>
        </w:rPr>
        <w:t xml:space="preserve">            outlet.T = self.T_fixed</w:t>
      </w:r>
    </w:p>
    <w:p>
      <w:r>
        <w:rPr>
          <w:rFonts w:ascii="Courier New" w:hAnsi="Courier New" w:eastAsia="Courier New"/>
          <w:sz w:val="18"/>
        </w:rPr>
        <w:t xml:space="preserve">            outlet.z = self.z_fixed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If F_fixed is set, use it</w:t>
      </w:r>
    </w:p>
    <w:p>
      <w:r>
        <w:rPr>
          <w:rFonts w:ascii="Courier New" w:hAnsi="Courier New" w:eastAsia="Courier New"/>
          <w:sz w:val="18"/>
        </w:rPr>
        <w:t xml:space="preserve">            if self.F_fixed is not None:</w:t>
      </w:r>
    </w:p>
    <w:p>
      <w:r>
        <w:rPr>
          <w:rFonts w:ascii="Courier New" w:hAnsi="Courier New" w:eastAsia="Courier New"/>
          <w:sz w:val="18"/>
        </w:rPr>
        <w:t xml:space="preserve">                outlet.F = self.F_fixed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print(f"Error in {self.name}: {e}")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self.run_user_code('after')</w:t>
      </w:r>
    </w:p>
    <w:p/>
    <w:p>
      <w:pPr>
        <w:pStyle w:val="Heading3"/>
      </w:pPr>
      <w:r>
        <w:t>File: splitter.py</w:t>
      </w:r>
    </w:p>
    <w:p>
      <w:r>
        <w:t>Path: units\splitter.py</w:t>
      </w:r>
    </w:p>
    <w:p>
      <w:r>
        <w:rPr>
          <w:rFonts w:ascii="Courier New" w:hAnsi="Courier New" w:eastAsia="Courier New"/>
          <w:sz w:val="18"/>
        </w:rPr>
        <w:t># units/splitter.py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from .unit_operation import UnitOperation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Splitter(UnitOperation):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Splits the inlet flow into multiple outlet ports according to split fractions.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def __init__(self, name, n_outlets=2, split_fractions=None):</w:t>
      </w:r>
    </w:p>
    <w:p>
      <w:r>
        <w:rPr>
          <w:rFonts w:ascii="Courier New" w:hAnsi="Courier New" w:eastAsia="Courier New"/>
          <w:sz w:val="18"/>
        </w:rPr>
        <w:t xml:space="preserve">        super().__init__(name, n_inlets=1, n_outlets=n_outlets)</w:t>
      </w:r>
    </w:p>
    <w:p>
      <w:r>
        <w:rPr>
          <w:rFonts w:ascii="Courier New" w:hAnsi="Courier New" w:eastAsia="Courier New"/>
          <w:sz w:val="18"/>
        </w:rPr>
        <w:t xml:space="preserve">        # Default: equal split</w:t>
      </w:r>
    </w:p>
    <w:p>
      <w:r>
        <w:rPr>
          <w:rFonts w:ascii="Courier New" w:hAnsi="Courier New" w:eastAsia="Courier New"/>
          <w:sz w:val="18"/>
        </w:rPr>
        <w:t xml:space="preserve">        if split_fractions is None:</w:t>
      </w:r>
    </w:p>
    <w:p>
      <w:r>
        <w:rPr>
          <w:rFonts w:ascii="Courier New" w:hAnsi="Courier New" w:eastAsia="Courier New"/>
          <w:sz w:val="18"/>
        </w:rPr>
        <w:t xml:space="preserve">            split_fractions = [1.0 / n_outlets] * n_outlets</w:t>
      </w:r>
    </w:p>
    <w:p>
      <w:r>
        <w:rPr>
          <w:rFonts w:ascii="Courier New" w:hAnsi="Courier New" w:eastAsia="Courier New"/>
          <w:sz w:val="18"/>
        </w:rPr>
        <w:t xml:space="preserve">        split_fractions = np.array(split_fractions)</w:t>
      </w:r>
    </w:p>
    <w:p>
      <w:r>
        <w:rPr>
          <w:rFonts w:ascii="Courier New" w:hAnsi="Courier New" w:eastAsia="Courier New"/>
          <w:sz w:val="18"/>
        </w:rPr>
        <w:t xml:space="preserve">        split_fractions = split_fractions / np.sum(split_fractions)</w:t>
      </w:r>
    </w:p>
    <w:p>
      <w:r>
        <w:rPr>
          <w:rFonts w:ascii="Courier New" w:hAnsi="Courier New" w:eastAsia="Courier New"/>
          <w:sz w:val="18"/>
        </w:rPr>
        <w:t xml:space="preserve">        self.parameters = {'split_fractions': split_fractions}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calculate(self):</w:t>
      </w:r>
    </w:p>
    <w:p>
      <w:r>
        <w:rPr>
          <w:rFonts w:ascii="Courier New" w:hAnsi="Courier New" w:eastAsia="Courier New"/>
          <w:sz w:val="18"/>
        </w:rPr>
        <w:t xml:space="preserve">        inlet = self.inlet_ports[0].stream</w:t>
      </w:r>
    </w:p>
    <w:p>
      <w:r>
        <w:rPr>
          <w:rFonts w:ascii="Courier New" w:hAnsi="Courier New" w:eastAsia="Courier New"/>
          <w:sz w:val="18"/>
        </w:rPr>
        <w:t xml:space="preserve">        if inlet is None:</w:t>
      </w:r>
    </w:p>
    <w:p>
      <w:r>
        <w:rPr>
          <w:rFonts w:ascii="Courier New" w:hAnsi="Courier New" w:eastAsia="Courier New"/>
          <w:sz w:val="18"/>
        </w:rPr>
        <w:t xml:space="preserve">            return</w:t>
      </w:r>
    </w:p>
    <w:p>
      <w:r>
        <w:rPr>
          <w:rFonts w:ascii="Courier New" w:hAnsi="Courier New" w:eastAsia="Courier New"/>
          <w:sz w:val="18"/>
        </w:rPr>
        <w:t xml:space="preserve">        split_fractions = self.parameters['split_fractions']</w:t>
      </w:r>
    </w:p>
    <w:p>
      <w:r>
        <w:rPr>
          <w:rFonts w:ascii="Courier New" w:hAnsi="Courier New" w:eastAsia="Courier New"/>
          <w:sz w:val="18"/>
        </w:rPr>
        <w:t xml:space="preserve">        for i, port in enumerate(self.outlet_ports):</w:t>
      </w:r>
    </w:p>
    <w:p>
      <w:r>
        <w:rPr>
          <w:rFonts w:ascii="Courier New" w:hAnsi="Courier New" w:eastAsia="Courier New"/>
          <w:sz w:val="18"/>
        </w:rPr>
        <w:t xml:space="preserve">            outlet = port.stream</w:t>
      </w:r>
    </w:p>
    <w:p>
      <w:r>
        <w:rPr>
          <w:rFonts w:ascii="Courier New" w:hAnsi="Courier New" w:eastAsia="Courier New"/>
          <w:sz w:val="18"/>
        </w:rPr>
        <w:t xml:space="preserve">            if outlet is not None:</w:t>
      </w:r>
    </w:p>
    <w:p>
      <w:r>
        <w:rPr>
          <w:rFonts w:ascii="Courier New" w:hAnsi="Courier New" w:eastAsia="Courier New"/>
          <w:sz w:val="18"/>
        </w:rPr>
        <w:t xml:space="preserve">                F_out = inlet.F * split_fractions[i]</w:t>
      </w:r>
    </w:p>
    <w:p>
      <w:r>
        <w:rPr>
          <w:rFonts w:ascii="Courier New" w:hAnsi="Courier New" w:eastAsia="Courier New"/>
          <w:sz w:val="18"/>
        </w:rPr>
        <w:t xml:space="preserve">                outlet.update(F=F_out, P=inlet.P, T=inlet.T, z=inlet.z)</w:t>
      </w:r>
    </w:p>
    <w:p/>
    <w:p>
      <w:pPr>
        <w:pStyle w:val="Heading3"/>
      </w:pPr>
      <w:r>
        <w:t>File: stream.py</w:t>
      </w:r>
    </w:p>
    <w:p>
      <w:r>
        <w:t>Path: units\stream.py</w:t>
      </w:r>
    </w:p>
    <w:p>
      <w:r>
        <w:rPr>
          <w:rFonts w:ascii="Courier New" w:hAnsi="Courier New" w:eastAsia="Courier New"/>
          <w:sz w:val="18"/>
        </w:rPr>
        <w:t># units/stream.py</w:t>
      </w:r>
    </w:p>
    <w:p>
      <w:r>
        <w:rPr>
          <w:rFonts w:ascii="Courier New" w:hAnsi="Courier New" w:eastAsia="Courier New"/>
          <w:sz w:val="18"/>
        </w:rPr>
        <w:t>from thermo import Chemical, Mixture</w:t>
      </w:r>
    </w:p>
    <w:p>
      <w:r>
        <w:rPr>
          <w:rFonts w:ascii="Courier New" w:hAnsi="Courier New" w:eastAsia="Courier New"/>
          <w:sz w:val="18"/>
        </w:rPr>
        <w:t>import config.sim_settings as sim_settings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Stream: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Represents a material stream connecting unit operation ports.</w:t>
      </w:r>
    </w:p>
    <w:p>
      <w:r>
        <w:rPr>
          <w:rFonts w:ascii="Courier New" w:hAnsi="Courier New" w:eastAsia="Courier New"/>
          <w:sz w:val="18"/>
        </w:rPr>
        <w:t xml:space="preserve">    Stores pressure, temperature, flow, and composition.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def __init__(self, name, compounds, P_init=101325, T_init=298.15, z_init=None, F_init=0.0):</w:t>
      </w:r>
    </w:p>
    <w:p>
      <w:r>
        <w:rPr>
          <w:rFonts w:ascii="Courier New" w:hAnsi="Courier New" w:eastAsia="Courier New"/>
          <w:sz w:val="18"/>
        </w:rPr>
        <w:t xml:space="preserve">        self.name = name</w:t>
      </w:r>
    </w:p>
    <w:p>
      <w:r>
        <w:rPr>
          <w:rFonts w:ascii="Courier New" w:hAnsi="Courier New" w:eastAsia="Courier New"/>
          <w:sz w:val="18"/>
        </w:rPr>
        <w:t xml:space="preserve">        self.compounds = compounds</w:t>
      </w:r>
    </w:p>
    <w:p>
      <w:r>
        <w:rPr>
          <w:rFonts w:ascii="Courier New" w:hAnsi="Courier New" w:eastAsia="Courier New"/>
          <w:sz w:val="18"/>
        </w:rPr>
        <w:t xml:space="preserve">        self.n_compounds = len(compounds)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self.P = P_init</w:t>
      </w:r>
    </w:p>
    <w:p>
      <w:r>
        <w:rPr>
          <w:rFonts w:ascii="Courier New" w:hAnsi="Courier New" w:eastAsia="Courier New"/>
          <w:sz w:val="18"/>
        </w:rPr>
        <w:t xml:space="preserve">        self.T = T_init</w:t>
      </w:r>
    </w:p>
    <w:p>
      <w:r>
        <w:rPr>
          <w:rFonts w:ascii="Courier New" w:hAnsi="Courier New" w:eastAsia="Courier New"/>
          <w:sz w:val="18"/>
        </w:rPr>
        <w:t xml:space="preserve">        self.F = F_init</w:t>
      </w:r>
    </w:p>
    <w:p>
      <w:r>
        <w:rPr>
          <w:rFonts w:ascii="Courier New" w:hAnsi="Courier New" w:eastAsia="Courier New"/>
          <w:sz w:val="18"/>
        </w:rPr>
        <w:t xml:space="preserve">        self.z = np.array(z_init) / np.sum(z_init) if z_init is not None else np.ones(self.n_compounds) / self.n_compounds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History for plotting</w:t>
      </w:r>
    </w:p>
    <w:p>
      <w:r>
        <w:rPr>
          <w:rFonts w:ascii="Courier New" w:hAnsi="Courier New" w:eastAsia="Courier New"/>
          <w:sz w:val="18"/>
        </w:rPr>
        <w:t xml:space="preserve">        self.P_history = []</w:t>
      </w:r>
    </w:p>
    <w:p>
      <w:r>
        <w:rPr>
          <w:rFonts w:ascii="Courier New" w:hAnsi="Courier New" w:eastAsia="Courier New"/>
          <w:sz w:val="18"/>
        </w:rPr>
        <w:t xml:space="preserve">        self.T_history = []</w:t>
      </w:r>
    </w:p>
    <w:p>
      <w:r>
        <w:rPr>
          <w:rFonts w:ascii="Courier New" w:hAnsi="Courier New" w:eastAsia="Courier New"/>
          <w:sz w:val="18"/>
        </w:rPr>
        <w:t xml:space="preserve">        self.F_history = []</w:t>
      </w:r>
    </w:p>
    <w:p>
      <w:r>
        <w:rPr>
          <w:rFonts w:ascii="Courier New" w:hAnsi="Courier New" w:eastAsia="Courier New"/>
          <w:sz w:val="18"/>
        </w:rPr>
        <w:t xml:space="preserve">        self.z_history = []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Ports this stream is connected to (for future extensibility)</w:t>
      </w:r>
    </w:p>
    <w:p>
      <w:r>
        <w:rPr>
          <w:rFonts w:ascii="Courier New" w:hAnsi="Courier New" w:eastAsia="Courier New"/>
          <w:sz w:val="18"/>
        </w:rPr>
        <w:t xml:space="preserve">        self.connected_ports = []</w:t>
      </w:r>
    </w:p>
    <w:p>
      <w:r>
        <w:rPr>
          <w:rFonts w:ascii="Courier New" w:hAnsi="Courier New" w:eastAsia="Courier New"/>
          <w:sz w:val="18"/>
        </w:rPr>
        <w:t xml:space="preserve">        self.arrayed_vars = {}  # Dict of {varname: [values]}</w:t>
      </w:r>
    </w:p>
    <w:p>
      <w:r>
        <w:rPr>
          <w:rFonts w:ascii="Courier New" w:hAnsi="Courier New" w:eastAsia="Courier New"/>
          <w:sz w:val="18"/>
        </w:rPr>
        <w:t xml:space="preserve">        self.printed_vars = {}  # Dict of {varname: [values]} (optional, for completeness)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update(self, P=None, T=None, F=None, z=None):</w:t>
      </w:r>
    </w:p>
    <w:p>
      <w:r>
        <w:rPr>
          <w:rFonts w:ascii="Courier New" w:hAnsi="Courier New" w:eastAsia="Courier New"/>
          <w:sz w:val="18"/>
        </w:rPr>
        <w:t xml:space="preserve">        if P is not None:</w:t>
      </w:r>
    </w:p>
    <w:p>
      <w:r>
        <w:rPr>
          <w:rFonts w:ascii="Courier New" w:hAnsi="Courier New" w:eastAsia="Courier New"/>
          <w:sz w:val="18"/>
        </w:rPr>
        <w:t xml:space="preserve">            self.P = P</w:t>
      </w:r>
    </w:p>
    <w:p>
      <w:r>
        <w:rPr>
          <w:rFonts w:ascii="Courier New" w:hAnsi="Courier New" w:eastAsia="Courier New"/>
          <w:sz w:val="18"/>
        </w:rPr>
        <w:t xml:space="preserve">        if T is not None:</w:t>
      </w:r>
    </w:p>
    <w:p>
      <w:r>
        <w:rPr>
          <w:rFonts w:ascii="Courier New" w:hAnsi="Courier New" w:eastAsia="Courier New"/>
          <w:sz w:val="18"/>
        </w:rPr>
        <w:t xml:space="preserve">            self.T = T</w:t>
      </w:r>
    </w:p>
    <w:p>
      <w:r>
        <w:rPr>
          <w:rFonts w:ascii="Courier New" w:hAnsi="Courier New" w:eastAsia="Courier New"/>
          <w:sz w:val="18"/>
        </w:rPr>
        <w:t xml:space="preserve">        if F is not None:</w:t>
      </w:r>
    </w:p>
    <w:p>
      <w:r>
        <w:rPr>
          <w:rFonts w:ascii="Courier New" w:hAnsi="Courier New" w:eastAsia="Courier New"/>
          <w:sz w:val="18"/>
        </w:rPr>
        <w:t xml:space="preserve">            self.F = F</w:t>
      </w:r>
    </w:p>
    <w:p>
      <w:r>
        <w:rPr>
          <w:rFonts w:ascii="Courier New" w:hAnsi="Courier New" w:eastAsia="Courier New"/>
          <w:sz w:val="18"/>
        </w:rPr>
        <w:t xml:space="preserve">        if z is not None:</w:t>
      </w:r>
    </w:p>
    <w:p>
      <w:r>
        <w:rPr>
          <w:rFonts w:ascii="Courier New" w:hAnsi="Courier New" w:eastAsia="Courier New"/>
          <w:sz w:val="18"/>
        </w:rPr>
        <w:t xml:space="preserve">            self.z = np.array(z) / np.sum(z)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store_history(self):</w:t>
      </w:r>
    </w:p>
    <w:p>
      <w:r>
        <w:rPr>
          <w:rFonts w:ascii="Courier New" w:hAnsi="Courier New" w:eastAsia="Courier New"/>
          <w:sz w:val="18"/>
        </w:rPr>
        <w:t xml:space="preserve">        self.P_history.append(self.P)</w:t>
      </w:r>
    </w:p>
    <w:p>
      <w:r>
        <w:rPr>
          <w:rFonts w:ascii="Courier New" w:hAnsi="Courier New" w:eastAsia="Courier New"/>
          <w:sz w:val="18"/>
        </w:rPr>
        <w:t xml:space="preserve">        self.T_history.append(self.T)</w:t>
      </w:r>
    </w:p>
    <w:p>
      <w:r>
        <w:rPr>
          <w:rFonts w:ascii="Courier New" w:hAnsi="Courier New" w:eastAsia="Courier New"/>
          <w:sz w:val="18"/>
        </w:rPr>
        <w:t xml:space="preserve">        self.F_history.append(self.F)</w:t>
      </w:r>
    </w:p>
    <w:p>
      <w:r>
        <w:rPr>
          <w:rFonts w:ascii="Courier New" w:hAnsi="Courier New" w:eastAsia="Courier New"/>
          <w:sz w:val="18"/>
        </w:rPr>
        <w:t xml:space="preserve">        # Store user-defined arrayed variables</w:t>
      </w:r>
    </w:p>
    <w:p>
      <w:r>
        <w:rPr>
          <w:rFonts w:ascii="Courier New" w:hAnsi="Courier New" w:eastAsia="Courier New"/>
          <w:sz w:val="18"/>
        </w:rPr>
        <w:t xml:space="preserve">        for var, value in self.arrayed_vars.items():</w:t>
      </w:r>
    </w:p>
    <w:p>
      <w:r>
        <w:rPr>
          <w:rFonts w:ascii="Courier New" w:hAnsi="Courier New" w:eastAsia="Courier New"/>
          <w:sz w:val="18"/>
        </w:rPr>
        <w:t xml:space="preserve">            hist_name = f"{var}_history"</w:t>
      </w:r>
    </w:p>
    <w:p>
      <w:r>
        <w:rPr>
          <w:rFonts w:ascii="Courier New" w:hAnsi="Courier New" w:eastAsia="Courier New"/>
          <w:sz w:val="18"/>
        </w:rPr>
        <w:t xml:space="preserve">            if not hasattr(self, hist_name):</w:t>
      </w:r>
    </w:p>
    <w:p>
      <w:r>
        <w:rPr>
          <w:rFonts w:ascii="Courier New" w:hAnsi="Courier New" w:eastAsia="Courier New"/>
          <w:sz w:val="18"/>
        </w:rPr>
        <w:t xml:space="preserve">                setattr(self, hist_name, [])</w:t>
      </w:r>
    </w:p>
    <w:p>
      <w:r>
        <w:rPr>
          <w:rFonts w:ascii="Courier New" w:hAnsi="Courier New" w:eastAsia="Courier New"/>
          <w:sz w:val="18"/>
        </w:rPr>
        <w:t xml:space="preserve">            getattr(self, hist_name).append(value)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run_user_code(self):</w:t>
      </w:r>
    </w:p>
    <w:p>
      <w:r>
        <w:rPr>
          <w:rFonts w:ascii="Courier New" w:hAnsi="Courier New" w:eastAsia="Courier New"/>
          <w:sz w:val="18"/>
        </w:rPr>
        <w:t xml:space="preserve">        # Try to load and execute user code for this stream</w:t>
      </w:r>
    </w:p>
    <w:p>
      <w:r>
        <w:rPr>
          <w:rFonts w:ascii="Courier New" w:hAnsi="Courier New" w:eastAsia="Courier New"/>
          <w:sz w:val="18"/>
        </w:rPr>
        <w:t xml:space="preserve">        code_file = 'user_code.py'</w:t>
      </w:r>
    </w:p>
    <w:p>
      <w:r>
        <w:rPr>
          <w:rFonts w:ascii="Courier New" w:hAnsi="Courier New" w:eastAsia="Courier New"/>
          <w:sz w:val="18"/>
        </w:rPr>
        <w:t xml:space="preserve">        code_block_name = f"# --- {self.name}_code ---"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with open(code_file, 'r') as f:</w:t>
      </w:r>
    </w:p>
    <w:p>
      <w:r>
        <w:rPr>
          <w:rFonts w:ascii="Courier New" w:hAnsi="Courier New" w:eastAsia="Courier New"/>
          <w:sz w:val="18"/>
        </w:rPr>
        <w:t xml:space="preserve">                code_text = f.read()</w:t>
      </w:r>
    </w:p>
    <w:p>
      <w:r>
        <w:rPr>
          <w:rFonts w:ascii="Courier New" w:hAnsi="Courier New" w:eastAsia="Courier New"/>
          <w:sz w:val="18"/>
        </w:rPr>
        <w:t xml:space="preserve">            # Find the code block</w:t>
      </w:r>
    </w:p>
    <w:p>
      <w:r>
        <w:rPr>
          <w:rFonts w:ascii="Courier New" w:hAnsi="Courier New" w:eastAsia="Courier New"/>
          <w:sz w:val="18"/>
        </w:rPr>
        <w:t xml:space="preserve">            import re</w:t>
      </w:r>
    </w:p>
    <w:p>
      <w:r>
        <w:rPr>
          <w:rFonts w:ascii="Courier New" w:hAnsi="Courier New" w:eastAsia="Courier New"/>
          <w:sz w:val="18"/>
        </w:rPr>
        <w:t xml:space="preserve">            pattern = rf"{code_block_name}\n(.*?)(?=\n# ---|\Z)"</w:t>
      </w:r>
    </w:p>
    <w:p>
      <w:r>
        <w:rPr>
          <w:rFonts w:ascii="Courier New" w:hAnsi="Courier New" w:eastAsia="Courier New"/>
          <w:sz w:val="18"/>
        </w:rPr>
        <w:t xml:space="preserve">            match = re.search(pattern, code_text, re.DOTALL)</w:t>
      </w:r>
    </w:p>
    <w:p>
      <w:r>
        <w:rPr>
          <w:rFonts w:ascii="Courier New" w:hAnsi="Courier New" w:eastAsia="Courier New"/>
          <w:sz w:val="18"/>
        </w:rPr>
        <w:t xml:space="preserve">            if match:</w:t>
      </w:r>
    </w:p>
    <w:p>
      <w:r>
        <w:rPr>
          <w:rFonts w:ascii="Courier New" w:hAnsi="Courier New" w:eastAsia="Courier New"/>
          <w:sz w:val="18"/>
        </w:rPr>
        <w:t xml:space="preserve">                code = match.group(1).strip()</w:t>
      </w:r>
    </w:p>
    <w:p>
      <w:r>
        <w:rPr>
          <w:rFonts w:ascii="Courier New" w:hAnsi="Courier New" w:eastAsia="Courier New"/>
          <w:sz w:val="18"/>
        </w:rPr>
        <w:t xml:space="preserve">                local_vars = {</w:t>
      </w:r>
    </w:p>
    <w:p>
      <w:r>
        <w:rPr>
          <w:rFonts w:ascii="Courier New" w:hAnsi="Courier New" w:eastAsia="Courier New"/>
          <w:sz w:val="18"/>
        </w:rPr>
        <w:t xml:space="preserve">                    'self': self,</w:t>
      </w:r>
    </w:p>
    <w:p>
      <w:r>
        <w:rPr>
          <w:rFonts w:ascii="Courier New" w:hAnsi="Courier New" w:eastAsia="Courier New"/>
          <w:sz w:val="18"/>
        </w:rPr>
        <w:t xml:space="preserve">                    'CT': sim_settings.CT,</w:t>
      </w:r>
    </w:p>
    <w:p>
      <w:r>
        <w:rPr>
          <w:rFonts w:ascii="Courier New" w:hAnsi="Courier New" w:eastAsia="Courier New"/>
          <w:sz w:val="18"/>
        </w:rPr>
        <w:t xml:space="preserve">                    'DT': sim_settings.DT,</w:t>
      </w:r>
    </w:p>
    <w:p>
      <w:r>
        <w:rPr>
          <w:rFonts w:ascii="Courier New" w:hAnsi="Courier New" w:eastAsia="Courier New"/>
          <w:sz w:val="18"/>
        </w:rPr>
        <w:t xml:space="preserve">                    'RT': sim_settings.RT,</w:t>
      </w:r>
    </w:p>
    <w:p>
      <w:r>
        <w:rPr>
          <w:rFonts w:ascii="Courier New" w:hAnsi="Courier New" w:eastAsia="Courier New"/>
          <w:sz w:val="18"/>
        </w:rPr>
        <w:t xml:space="preserve">                    'TOTAL_TIME': sim_settings.TOTAL_TIME,</w:t>
      </w:r>
    </w:p>
    <w:p>
      <w:r>
        <w:rPr>
          <w:rFonts w:ascii="Courier New" w:hAnsi="Courier New" w:eastAsia="Courier New"/>
          <w:sz w:val="18"/>
        </w:rPr>
        <w:t xml:space="preserve">                }</w:t>
      </w:r>
    </w:p>
    <w:p>
      <w:r>
        <w:rPr>
          <w:rFonts w:ascii="Courier New" w:hAnsi="Courier New" w:eastAsia="Courier New"/>
          <w:sz w:val="18"/>
        </w:rPr>
        <w:t xml:space="preserve">                exec(code, {}, local_vars)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print(f"Error in stream user code for {self.name}: {e}")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connect_port(self, port):</w:t>
      </w:r>
    </w:p>
    <w:p>
      <w:r>
        <w:rPr>
          <w:rFonts w:ascii="Courier New" w:hAnsi="Courier New" w:eastAsia="Courier New"/>
          <w:sz w:val="18"/>
        </w:rPr>
        <w:t xml:space="preserve">        """Register a port (from a unit operation) that this stream is connected to."""</w:t>
      </w:r>
    </w:p>
    <w:p>
      <w:r>
        <w:rPr>
          <w:rFonts w:ascii="Courier New" w:hAnsi="Courier New" w:eastAsia="Courier New"/>
          <w:sz w:val="18"/>
        </w:rPr>
        <w:t xml:space="preserve">        self.connected_ports.append(port)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__repr__(self):</w:t>
      </w:r>
    </w:p>
    <w:p>
      <w:r>
        <w:rPr>
          <w:rFonts w:ascii="Courier New" w:hAnsi="Courier New" w:eastAsia="Courier New"/>
          <w:sz w:val="18"/>
        </w:rPr>
        <w:t xml:space="preserve">        return (f"&lt;Stream {self.name}: P={self.P:.1f} Pa, T={self.T:.1f} K, "</w:t>
      </w:r>
    </w:p>
    <w:p>
      <w:r>
        <w:rPr>
          <w:rFonts w:ascii="Courier New" w:hAnsi="Courier New" w:eastAsia="Courier New"/>
          <w:sz w:val="18"/>
        </w:rPr>
        <w:t xml:space="preserve">                f"F={self.F:.3f} mol/s, z={self.z}&gt;")</w:t>
      </w:r>
    </w:p>
    <w:p>
      <w:r>
        <w:rPr>
          <w:rFonts w:ascii="Courier New" w:hAnsi="Courier New" w:eastAsia="Courier New"/>
          <w:sz w:val="18"/>
        </w:rPr>
        <w:t xml:space="preserve">    @property</w:t>
      </w:r>
    </w:p>
    <w:p>
      <w:r>
        <w:rPr>
          <w:rFonts w:ascii="Courier New" w:hAnsi="Courier New" w:eastAsia="Courier New"/>
          <w:sz w:val="18"/>
        </w:rPr>
        <w:t xml:space="preserve">    def density(self):</w:t>
      </w:r>
    </w:p>
    <w:p>
      <w:r>
        <w:rPr>
          <w:rFonts w:ascii="Courier New" w:hAnsi="Courier New" w:eastAsia="Courier New"/>
          <w:sz w:val="18"/>
        </w:rPr>
        <w:t xml:space="preserve">        # Example for a mixture (ideal gas, modify for your needs)</w:t>
      </w:r>
    </w:p>
    <w:p>
      <w:r>
        <w:rPr>
          <w:rFonts w:ascii="Courier New" w:hAnsi="Courier New" w:eastAsia="Courier New"/>
          <w:sz w:val="18"/>
        </w:rPr>
        <w:t xml:space="preserve">        # self.z: mole fractions, self.compounds: list of names, self.T, self.P</w:t>
      </w:r>
    </w:p>
    <w:p>
      <w:r>
        <w:rPr>
          <w:rFonts w:ascii="Courier New" w:hAnsi="Courier New" w:eastAsia="Courier New"/>
          <w:sz w:val="18"/>
        </w:rPr>
        <w:t xml:space="preserve">        mix = Mixture(self.compounds, zs=self.z, T=self.T, P=self.P)</w:t>
      </w:r>
    </w:p>
    <w:p>
      <w:r>
        <w:rPr>
          <w:rFonts w:ascii="Courier New" w:hAnsi="Courier New" w:eastAsia="Courier New"/>
          <w:sz w:val="18"/>
        </w:rPr>
        <w:t xml:space="preserve">        return mix.rho  # kg/m3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@property</w:t>
      </w:r>
    </w:p>
    <w:p>
      <w:r>
        <w:rPr>
          <w:rFonts w:ascii="Courier New" w:hAnsi="Courier New" w:eastAsia="Courier New"/>
          <w:sz w:val="18"/>
        </w:rPr>
        <w:t xml:space="preserve">    def enthalpy(self):</w:t>
      </w:r>
    </w:p>
    <w:p>
      <w:r>
        <w:rPr>
          <w:rFonts w:ascii="Courier New" w:hAnsi="Courier New" w:eastAsia="Courier New"/>
          <w:sz w:val="18"/>
        </w:rPr>
        <w:t xml:space="preserve">        mix = Mixture(self.compounds, zs=self.z, T=self.T, P=self.P)</w:t>
      </w:r>
    </w:p>
    <w:p>
      <w:r>
        <w:rPr>
          <w:rFonts w:ascii="Courier New" w:hAnsi="Courier New" w:eastAsia="Courier New"/>
          <w:sz w:val="18"/>
        </w:rPr>
        <w:t xml:space="preserve">        return mix.H  # J/mol or J/kg depending on thermo version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@property</w:t>
      </w:r>
    </w:p>
    <w:p>
      <w:r>
        <w:rPr>
          <w:rFonts w:ascii="Courier New" w:hAnsi="Courier New" w:eastAsia="Courier New"/>
          <w:sz w:val="18"/>
        </w:rPr>
        <w:t xml:space="preserve">    def entropy(self):</w:t>
      </w:r>
    </w:p>
    <w:p>
      <w:r>
        <w:rPr>
          <w:rFonts w:ascii="Courier New" w:hAnsi="Courier New" w:eastAsia="Courier New"/>
          <w:sz w:val="18"/>
        </w:rPr>
        <w:t xml:space="preserve">        mix = Mixture(self.compounds, zs=self.z, T=self.T, P=self.P)</w:t>
      </w:r>
    </w:p>
    <w:p>
      <w:r>
        <w:rPr>
          <w:rFonts w:ascii="Courier New" w:hAnsi="Courier New" w:eastAsia="Courier New"/>
          <w:sz w:val="18"/>
        </w:rPr>
        <w:t xml:space="preserve">        return mix.S  # J/mol/K or J/kg/K</w:t>
      </w:r>
    </w:p>
    <w:p/>
    <w:p>
      <w:pPr>
        <w:pStyle w:val="Heading3"/>
      </w:pPr>
      <w:r>
        <w:t>File: unit_operation.py</w:t>
      </w:r>
    </w:p>
    <w:p>
      <w:r>
        <w:t>Path: units\unit_operation.py</w:t>
      </w:r>
    </w:p>
    <w:p>
      <w:r>
        <w:rPr>
          <w:rFonts w:ascii="Courier New" w:hAnsi="Courier New" w:eastAsia="Courier New"/>
          <w:sz w:val="18"/>
        </w:rPr>
        <w:t># units/unit_operation.py</w:t>
      </w:r>
    </w:p>
    <w:p>
      <w:r>
        <w:rPr>
          <w:rFonts w:ascii="Courier New" w:hAnsi="Courier New" w:eastAsia="Courier New"/>
          <w:sz w:val="18"/>
        </w:rPr>
        <w:t>import os</w:t>
      </w:r>
    </w:p>
    <w:p>
      <w:r>
        <w:rPr>
          <w:rFonts w:ascii="Courier New" w:hAnsi="Courier New" w:eastAsia="Courier New"/>
          <w:sz w:val="18"/>
        </w:rPr>
        <w:t xml:space="preserve">import re </w:t>
      </w:r>
    </w:p>
    <w:p>
      <w:r>
        <w:rPr>
          <w:rFonts w:ascii="Courier New" w:hAnsi="Courier New" w:eastAsia="Courier New"/>
          <w:sz w:val="18"/>
        </w:rPr>
        <w:t>import config.sim_settings as sim_settings  # At the top of the file</w:t>
      </w:r>
    </w:p>
    <w:p>
      <w:r>
        <w:rPr>
          <w:rFonts w:ascii="Courier New" w:hAnsi="Courier New" w:eastAsia="Courier New"/>
          <w:sz w:val="18"/>
        </w:rPr>
        <w:t>import builtins</w:t>
      </w:r>
    </w:p>
    <w:p>
      <w:r>
        <w:rPr>
          <w:rFonts w:ascii="Courier New" w:hAnsi="Courier New" w:eastAsia="Courier New"/>
          <w:sz w:val="18"/>
        </w:rPr>
        <w:t>class Port: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Represents a port on a unit operation.</w:t>
      </w:r>
    </w:p>
    <w:p>
      <w:r>
        <w:rPr>
          <w:rFonts w:ascii="Courier New" w:hAnsi="Courier New" w:eastAsia="Courier New"/>
          <w:sz w:val="18"/>
        </w:rPr>
        <w:t xml:space="preserve">    Can be 'inlet' or 'outlet', and is connected to a Stream.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def __init__(self, name, kind, stream=None):</w:t>
      </w:r>
    </w:p>
    <w:p>
      <w:r>
        <w:rPr>
          <w:rFonts w:ascii="Courier New" w:hAnsi="Courier New" w:eastAsia="Courier New"/>
          <w:sz w:val="18"/>
        </w:rPr>
        <w:t xml:space="preserve">        assert kind in ('inlet', 'outlet')</w:t>
      </w:r>
    </w:p>
    <w:p>
      <w:r>
        <w:rPr>
          <w:rFonts w:ascii="Courier New" w:hAnsi="Courier New" w:eastAsia="Courier New"/>
          <w:sz w:val="18"/>
        </w:rPr>
        <w:t xml:space="preserve">        self.name = name</w:t>
      </w:r>
    </w:p>
    <w:p>
      <w:r>
        <w:rPr>
          <w:rFonts w:ascii="Courier New" w:hAnsi="Courier New" w:eastAsia="Courier New"/>
          <w:sz w:val="18"/>
        </w:rPr>
        <w:t xml:space="preserve">        self.kind = kind</w:t>
      </w:r>
    </w:p>
    <w:p>
      <w:r>
        <w:rPr>
          <w:rFonts w:ascii="Courier New" w:hAnsi="Courier New" w:eastAsia="Courier New"/>
          <w:sz w:val="18"/>
        </w:rPr>
        <w:t xml:space="preserve">        self.stream = stream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connect(self, stream):</w:t>
      </w:r>
    </w:p>
    <w:p>
      <w:r>
        <w:rPr>
          <w:rFonts w:ascii="Courier New" w:hAnsi="Courier New" w:eastAsia="Courier New"/>
          <w:sz w:val="18"/>
        </w:rPr>
        <w:t xml:space="preserve">        self.stream = stream</w:t>
      </w:r>
    </w:p>
    <w:p>
      <w:r>
        <w:rPr>
          <w:rFonts w:ascii="Courier New" w:hAnsi="Courier New" w:eastAsia="Courier New"/>
          <w:sz w:val="18"/>
        </w:rPr>
        <w:t xml:space="preserve">        stream.connect_port(self)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__repr__(self):</w:t>
      </w:r>
    </w:p>
    <w:p>
      <w:r>
        <w:rPr>
          <w:rFonts w:ascii="Courier New" w:hAnsi="Courier New" w:eastAsia="Courier New"/>
          <w:sz w:val="18"/>
        </w:rPr>
        <w:t xml:space="preserve">        return f"&lt;Port {self.name} ({self.kind})&gt;"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UnitOperation: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Base class for all unit operations.</w:t>
      </w:r>
    </w:p>
    <w:p>
      <w:r>
        <w:rPr>
          <w:rFonts w:ascii="Courier New" w:hAnsi="Courier New" w:eastAsia="Courier New"/>
          <w:sz w:val="18"/>
        </w:rPr>
        <w:t xml:space="preserve">    Supports any number of inlet and outlet ports.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def __init__(self, name, n_inlets=1, n_outlets=1):</w:t>
      </w:r>
    </w:p>
    <w:p>
      <w:r>
        <w:rPr>
          <w:rFonts w:ascii="Courier New" w:hAnsi="Courier New" w:eastAsia="Courier New"/>
          <w:sz w:val="18"/>
        </w:rPr>
        <w:t xml:space="preserve">        self.name = name</w:t>
      </w:r>
    </w:p>
    <w:p>
      <w:r>
        <w:rPr>
          <w:rFonts w:ascii="Courier New" w:hAnsi="Courier New" w:eastAsia="Courier New"/>
          <w:sz w:val="18"/>
        </w:rPr>
        <w:t xml:space="preserve">        self.inlet_ports = [Port(f"{name}_in{i+1}", 'inlet') for i in range(n_inlets)]</w:t>
      </w:r>
    </w:p>
    <w:p>
      <w:r>
        <w:rPr>
          <w:rFonts w:ascii="Courier New" w:hAnsi="Courier New" w:eastAsia="Courier New"/>
          <w:sz w:val="18"/>
        </w:rPr>
        <w:t xml:space="preserve">        self.outlet_ports = [Port(f"{name}_out{i+1}", 'outlet') for i in range(n_outlets)]</w:t>
      </w:r>
    </w:p>
    <w:p>
      <w:r>
        <w:rPr>
          <w:rFonts w:ascii="Courier New" w:hAnsi="Courier New" w:eastAsia="Courier New"/>
          <w:sz w:val="18"/>
        </w:rPr>
        <w:t xml:space="preserve">        self.parameters = {}</w:t>
      </w:r>
    </w:p>
    <w:p>
      <w:r>
        <w:rPr>
          <w:rFonts w:ascii="Courier New" w:hAnsi="Courier New" w:eastAsia="Courier New"/>
          <w:sz w:val="18"/>
        </w:rPr>
        <w:t xml:space="preserve">        # User code slots (None or string)</w:t>
      </w:r>
    </w:p>
    <w:p>
      <w:r>
        <w:rPr>
          <w:rFonts w:ascii="Courier New" w:hAnsi="Courier New" w:eastAsia="Courier New"/>
          <w:sz w:val="18"/>
        </w:rPr>
        <w:t xml:space="preserve">        self.user_code_before = None</w:t>
      </w:r>
    </w:p>
    <w:p>
      <w:r>
        <w:rPr>
          <w:rFonts w:ascii="Courier New" w:hAnsi="Courier New" w:eastAsia="Courier New"/>
          <w:sz w:val="18"/>
        </w:rPr>
        <w:t xml:space="preserve">        self.user_code_after = None</w:t>
      </w:r>
    </w:p>
    <w:p>
      <w:r>
        <w:rPr>
          <w:rFonts w:ascii="Courier New" w:hAnsi="Courier New" w:eastAsia="Courier New"/>
          <w:sz w:val="18"/>
        </w:rPr>
        <w:t xml:space="preserve">        self.arrayed_vars = {}  # For user-defined arrayed variables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store_history(self):</w:t>
      </w:r>
    </w:p>
    <w:p>
      <w:r>
        <w:rPr>
          <w:rFonts w:ascii="Courier New" w:hAnsi="Courier New" w:eastAsia="Courier New"/>
          <w:sz w:val="18"/>
        </w:rPr>
        <w:t xml:space="preserve">        # Store user-defined arrayed variables</w:t>
      </w:r>
    </w:p>
    <w:p>
      <w:r>
        <w:rPr>
          <w:rFonts w:ascii="Courier New" w:hAnsi="Courier New" w:eastAsia="Courier New"/>
          <w:sz w:val="18"/>
        </w:rPr>
        <w:t xml:space="preserve">        for var, value in self.arrayed_vars.items():</w:t>
      </w:r>
    </w:p>
    <w:p>
      <w:r>
        <w:rPr>
          <w:rFonts w:ascii="Courier New" w:hAnsi="Courier New" w:eastAsia="Courier New"/>
          <w:sz w:val="18"/>
        </w:rPr>
        <w:t xml:space="preserve">            hist_name = f"{var}_history"</w:t>
      </w:r>
    </w:p>
    <w:p>
      <w:r>
        <w:rPr>
          <w:rFonts w:ascii="Courier New" w:hAnsi="Courier New" w:eastAsia="Courier New"/>
          <w:sz w:val="18"/>
        </w:rPr>
        <w:t xml:space="preserve">            if not hasattr(self, hist_name):</w:t>
      </w:r>
    </w:p>
    <w:p>
      <w:r>
        <w:rPr>
          <w:rFonts w:ascii="Courier New" w:hAnsi="Courier New" w:eastAsia="Courier New"/>
          <w:sz w:val="18"/>
        </w:rPr>
        <w:t xml:space="preserve">                setattr(self, hist_name, [])</w:t>
      </w:r>
    </w:p>
    <w:p>
      <w:r>
        <w:rPr>
          <w:rFonts w:ascii="Courier New" w:hAnsi="Courier New" w:eastAsia="Courier New"/>
          <w:sz w:val="18"/>
        </w:rPr>
        <w:t xml:space="preserve">            getattr(self, hist_name).append(value)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load_user_code_from_master_file(self, code_file='user_code.py'):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Loads user code for this unit from a single master file.</w:t>
      </w:r>
    </w:p>
    <w:p>
      <w:r>
        <w:rPr>
          <w:rFonts w:ascii="Courier New" w:hAnsi="Courier New" w:eastAsia="Courier New"/>
          <w:sz w:val="18"/>
        </w:rPr>
        <w:t xml:space="preserve">        Looks for blocks marked as:</w:t>
      </w:r>
    </w:p>
    <w:p>
      <w:r>
        <w:rPr>
          <w:rFonts w:ascii="Courier New" w:hAnsi="Courier New" w:eastAsia="Courier New"/>
          <w:sz w:val="18"/>
        </w:rPr>
        <w:t xml:space="preserve">        # --- &lt;UnitName&gt;_before ---</w:t>
      </w:r>
    </w:p>
    <w:p>
      <w:r>
        <w:rPr>
          <w:rFonts w:ascii="Courier New" w:hAnsi="Courier New" w:eastAsia="Courier New"/>
          <w:sz w:val="18"/>
        </w:rPr>
        <w:t xml:space="preserve">        # --- &lt;UnitName&gt;_after ---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if not os.path.isfile(code_file):</w:t>
      </w:r>
    </w:p>
    <w:p>
      <w:r>
        <w:rPr>
          <w:rFonts w:ascii="Courier New" w:hAnsi="Courier New" w:eastAsia="Courier New"/>
          <w:sz w:val="18"/>
        </w:rPr>
        <w:t xml:space="preserve">            return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import chardet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with open(code_file, 'rb') as f:</w:t>
      </w:r>
    </w:p>
    <w:p>
      <w:r>
        <w:rPr>
          <w:rFonts w:ascii="Courier New" w:hAnsi="Courier New" w:eastAsia="Courier New"/>
          <w:sz w:val="18"/>
        </w:rPr>
        <w:t xml:space="preserve">            raw_data = f.read()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detected = chardet.detect(raw_data)</w:t>
      </w:r>
    </w:p>
    <w:p>
      <w:r>
        <w:rPr>
          <w:rFonts w:ascii="Courier New" w:hAnsi="Courier New" w:eastAsia="Courier New"/>
          <w:sz w:val="18"/>
        </w:rPr>
        <w:t xml:space="preserve">        encoding = detected['encoding']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with open(code_file, 'r', encoding=encoding) as f:</w:t>
      </w:r>
    </w:p>
    <w:p>
      <w:r>
        <w:rPr>
          <w:rFonts w:ascii="Courier New" w:hAnsi="Courier New" w:eastAsia="Courier New"/>
          <w:sz w:val="18"/>
        </w:rPr>
        <w:t xml:space="preserve">            code_text = f.read()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Regex to extract code blocks</w:t>
      </w:r>
    </w:p>
    <w:p>
      <w:r>
        <w:rPr>
          <w:rFonts w:ascii="Courier New" w:hAnsi="Courier New" w:eastAsia="Courier New"/>
          <w:sz w:val="18"/>
        </w:rPr>
        <w:t xml:space="preserve">        for when in ['before', 'after']:</w:t>
      </w:r>
    </w:p>
    <w:p>
      <w:r>
        <w:rPr>
          <w:rFonts w:ascii="Courier New" w:hAnsi="Courier New" w:eastAsia="Courier New"/>
          <w:sz w:val="18"/>
        </w:rPr>
        <w:t xml:space="preserve">            pattern = rf"# --- {re.escape(self.name)}_{when} ---\n(.*?)(?=\n# ---|\Z)"</w:t>
      </w:r>
    </w:p>
    <w:p>
      <w:r>
        <w:rPr>
          <w:rFonts w:ascii="Courier New" w:hAnsi="Courier New" w:eastAsia="Courier New"/>
          <w:sz w:val="18"/>
        </w:rPr>
        <w:t xml:space="preserve">            match = re.search(pattern, code_text, re.DOTALL)</w:t>
      </w:r>
    </w:p>
    <w:p>
      <w:r>
        <w:rPr>
          <w:rFonts w:ascii="Courier New" w:hAnsi="Courier New" w:eastAsia="Courier New"/>
          <w:sz w:val="18"/>
        </w:rPr>
        <w:t xml:space="preserve">            if match:</w:t>
      </w:r>
    </w:p>
    <w:p>
      <w:r>
        <w:rPr>
          <w:rFonts w:ascii="Courier New" w:hAnsi="Courier New" w:eastAsia="Courier New"/>
          <w:sz w:val="18"/>
        </w:rPr>
        <w:t xml:space="preserve">                code = match.group(1).strip()</w:t>
      </w:r>
    </w:p>
    <w:p>
      <w:r>
        <w:rPr>
          <w:rFonts w:ascii="Courier New" w:hAnsi="Courier New" w:eastAsia="Courier New"/>
          <w:sz w:val="18"/>
        </w:rPr>
        <w:t xml:space="preserve">                if when == 'before':</w:t>
      </w:r>
    </w:p>
    <w:p>
      <w:r>
        <w:rPr>
          <w:rFonts w:ascii="Courier New" w:hAnsi="Courier New" w:eastAsia="Courier New"/>
          <w:sz w:val="18"/>
        </w:rPr>
        <w:t xml:space="preserve">                    self.user_code_before = code if code else None</w:t>
      </w:r>
    </w:p>
    <w:p>
      <w:r>
        <w:rPr>
          <w:rFonts w:ascii="Courier New" w:hAnsi="Courier New" w:eastAsia="Courier New"/>
          <w:sz w:val="18"/>
        </w:rPr>
        <w:t xml:space="preserve">                else:</w:t>
      </w:r>
    </w:p>
    <w:p>
      <w:r>
        <w:rPr>
          <w:rFonts w:ascii="Courier New" w:hAnsi="Courier New" w:eastAsia="Courier New"/>
          <w:sz w:val="18"/>
        </w:rPr>
        <w:t xml:space="preserve">                    self.user_code_after = code if code else None</w:t>
      </w:r>
    </w:p>
    <w:p>
      <w:r>
        <w:rPr>
          <w:rFonts w:ascii="Courier New" w:hAnsi="Courier New" w:eastAsia="Courier New"/>
          <w:sz w:val="18"/>
        </w:rPr>
        <w:t xml:space="preserve">                print(f"Loaded user code for {self.name} {when}: {code[:30]}...")</w:t>
      </w:r>
    </w:p>
    <w:p>
      <w:r>
        <w:rPr>
          <w:rFonts w:ascii="Courier New" w:hAnsi="Courier New" w:eastAsia="Courier New"/>
          <w:sz w:val="18"/>
        </w:rPr>
        <w:t xml:space="preserve">                print(f"Loaded user code for {self.name} before: {self.user_code_before}")</w:t>
      </w:r>
    </w:p>
    <w:p>
      <w:r>
        <w:rPr>
          <w:rFonts w:ascii="Courier New" w:hAnsi="Courier New" w:eastAsia="Courier New"/>
          <w:sz w:val="18"/>
        </w:rPr>
        <w:t xml:space="preserve">                print(f"Loaded user code for {self.name} after: {self.user_code_after}")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set_user_code(self, code_str, when='before'):</w:t>
      </w:r>
    </w:p>
    <w:p>
      <w:r>
        <w:rPr>
          <w:rFonts w:ascii="Courier New" w:hAnsi="Courier New" w:eastAsia="Courier New"/>
          <w:sz w:val="18"/>
        </w:rPr>
        <w:t xml:space="preserve">        """Set user code to be executed before or after calculate()."""</w:t>
      </w:r>
    </w:p>
    <w:p>
      <w:r>
        <w:rPr>
          <w:rFonts w:ascii="Courier New" w:hAnsi="Courier New" w:eastAsia="Courier New"/>
          <w:sz w:val="18"/>
        </w:rPr>
        <w:t xml:space="preserve">        if when == 'before':</w:t>
      </w:r>
    </w:p>
    <w:p>
      <w:r>
        <w:rPr>
          <w:rFonts w:ascii="Courier New" w:hAnsi="Courier New" w:eastAsia="Courier New"/>
          <w:sz w:val="18"/>
        </w:rPr>
        <w:t xml:space="preserve">            self.user_code_before = code_str</w:t>
      </w:r>
    </w:p>
    <w:p>
      <w:r>
        <w:rPr>
          <w:rFonts w:ascii="Courier New" w:hAnsi="Courier New" w:eastAsia="Courier New"/>
          <w:sz w:val="18"/>
        </w:rPr>
        <w:t xml:space="preserve">        elif when == 'after':</w:t>
      </w:r>
    </w:p>
    <w:p>
      <w:r>
        <w:rPr>
          <w:rFonts w:ascii="Courier New" w:hAnsi="Courier New" w:eastAsia="Courier New"/>
          <w:sz w:val="18"/>
        </w:rPr>
        <w:t xml:space="preserve">            self.user_code_after = code_str</w:t>
      </w:r>
    </w:p>
    <w:p>
      <w:r>
        <w:rPr>
          <w:rFonts w:ascii="Courier New" w:hAnsi="Courier New" w:eastAsia="Courier New"/>
          <w:sz w:val="18"/>
        </w:rPr>
        <w:t xml:space="preserve">        else:</w:t>
      </w:r>
    </w:p>
    <w:p>
      <w:r>
        <w:rPr>
          <w:rFonts w:ascii="Courier New" w:hAnsi="Courier New" w:eastAsia="Courier New"/>
          <w:sz w:val="18"/>
        </w:rPr>
        <w:t xml:space="preserve">            raise ValueError("when must be 'before' or 'after'")</w:t>
      </w:r>
    </w:p>
    <w:p>
      <w:r>
        <w:rPr>
          <w:rFonts w:ascii="Courier New" w:hAnsi="Courier New" w:eastAsia="Courier New"/>
          <w:sz w:val="18"/>
        </w:rPr>
        <w:t xml:space="preserve">    def run_user_code(self, when, extra_vars=None):</w:t>
      </w:r>
    </w:p>
    <w:p>
      <w:r>
        <w:rPr>
          <w:rFonts w:ascii="Courier New" w:hAnsi="Courier New" w:eastAsia="Courier New"/>
          <w:sz w:val="18"/>
        </w:rPr>
        <w:t xml:space="preserve">        code = self.user_code_before if when == 'before' else self.user_code_after</w:t>
      </w:r>
    </w:p>
    <w:p>
      <w:r>
        <w:rPr>
          <w:rFonts w:ascii="Courier New" w:hAnsi="Courier New" w:eastAsia="Courier New"/>
          <w:sz w:val="18"/>
        </w:rPr>
        <w:t xml:space="preserve">        if code:</w:t>
      </w:r>
    </w:p>
    <w:p>
      <w:r>
        <w:rPr>
          <w:rFonts w:ascii="Courier New" w:hAnsi="Courier New" w:eastAsia="Courier New"/>
          <w:sz w:val="18"/>
        </w:rPr>
        <w:t xml:space="preserve">            CT = sim_settings.CT</w:t>
      </w:r>
    </w:p>
    <w:p>
      <w:r>
        <w:rPr>
          <w:rFonts w:ascii="Courier New" w:hAnsi="Courier New" w:eastAsia="Courier New"/>
          <w:sz w:val="18"/>
        </w:rPr>
        <w:t xml:space="preserve">            RT = sim_settings.RT</w:t>
      </w:r>
    </w:p>
    <w:p>
      <w:r>
        <w:rPr>
          <w:rFonts w:ascii="Courier New" w:hAnsi="Courier New" w:eastAsia="Courier New"/>
          <w:sz w:val="18"/>
        </w:rPr>
        <w:t xml:space="preserve">            # Custom print function</w:t>
      </w:r>
    </w:p>
    <w:p>
      <w:r>
        <w:rPr>
          <w:rFonts w:ascii="Courier New" w:hAnsi="Courier New" w:eastAsia="Courier New"/>
          <w:sz w:val="18"/>
        </w:rPr>
        <w:t xml:space="preserve">            def print_at_result_interval(*args, **kwargs):</w:t>
      </w:r>
    </w:p>
    <w:p>
      <w:r>
        <w:rPr>
          <w:rFonts w:ascii="Courier New" w:hAnsi="Courier New" w:eastAsia="Courier New"/>
          <w:sz w:val="18"/>
        </w:rPr>
        <w:t xml:space="preserve">                # Only print if CT is a multiple of RT (within tolerance)</w:t>
      </w:r>
    </w:p>
    <w:p>
      <w:r>
        <w:rPr>
          <w:rFonts w:ascii="Courier New" w:hAnsi="Courier New" w:eastAsia="Courier New"/>
          <w:sz w:val="18"/>
        </w:rPr>
        <w:t xml:space="preserve">                if abs(CT % RT) &lt; 1e-8 or abs(RT - (CT % RT)) &lt; 1e-8:</w:t>
      </w:r>
    </w:p>
    <w:p>
      <w:r>
        <w:rPr>
          <w:rFonts w:ascii="Courier New" w:hAnsi="Courier New" w:eastAsia="Courier New"/>
          <w:sz w:val="18"/>
        </w:rPr>
        <w:t xml:space="preserve">                    builtins.print(*args, **kwargs)</w:t>
      </w:r>
    </w:p>
    <w:p>
      <w:r>
        <w:rPr>
          <w:rFonts w:ascii="Courier New" w:hAnsi="Courier New" w:eastAsia="Courier New"/>
          <w:sz w:val="18"/>
        </w:rPr>
        <w:t xml:space="preserve">            local_vars = {</w:t>
      </w:r>
    </w:p>
    <w:p>
      <w:r>
        <w:rPr>
          <w:rFonts w:ascii="Courier New" w:hAnsi="Courier New" w:eastAsia="Courier New"/>
          <w:sz w:val="18"/>
        </w:rPr>
        <w:t xml:space="preserve">                'self': self,</w:t>
      </w:r>
    </w:p>
    <w:p>
      <w:r>
        <w:rPr>
          <w:rFonts w:ascii="Courier New" w:hAnsi="Courier New" w:eastAsia="Courier New"/>
          <w:sz w:val="18"/>
        </w:rPr>
        <w:t xml:space="preserve">                'CT': CT,</w:t>
      </w:r>
    </w:p>
    <w:p>
      <w:r>
        <w:rPr>
          <w:rFonts w:ascii="Courier New" w:hAnsi="Courier New" w:eastAsia="Courier New"/>
          <w:sz w:val="18"/>
        </w:rPr>
        <w:t xml:space="preserve">                'DT': sim_settings.DT,</w:t>
      </w:r>
    </w:p>
    <w:p>
      <w:r>
        <w:rPr>
          <w:rFonts w:ascii="Courier New" w:hAnsi="Courier New" w:eastAsia="Courier New"/>
          <w:sz w:val="18"/>
        </w:rPr>
        <w:t xml:space="preserve">                'RT': RT,</w:t>
      </w:r>
    </w:p>
    <w:p>
      <w:r>
        <w:rPr>
          <w:rFonts w:ascii="Courier New" w:hAnsi="Courier New" w:eastAsia="Courier New"/>
          <w:sz w:val="18"/>
        </w:rPr>
        <w:t xml:space="preserve">                'TOTAL_TIME': sim_settings.TOTAL_TIME,</w:t>
      </w:r>
    </w:p>
    <w:p>
      <w:r>
        <w:rPr>
          <w:rFonts w:ascii="Courier New" w:hAnsi="Courier New" w:eastAsia="Courier New"/>
          <w:sz w:val="18"/>
        </w:rPr>
        <w:t xml:space="preserve">                'WHEN': when,</w:t>
      </w:r>
    </w:p>
    <w:p>
      <w:r>
        <w:rPr>
          <w:rFonts w:ascii="Courier New" w:hAnsi="Courier New" w:eastAsia="Courier New"/>
          <w:sz w:val="18"/>
        </w:rPr>
        <w:t xml:space="preserve">                'print': print_at_result_interval  # Override print</w:t>
      </w:r>
    </w:p>
    <w:p>
      <w:r>
        <w:rPr>
          <w:rFonts w:ascii="Courier New" w:hAnsi="Courier New" w:eastAsia="Courier New"/>
          <w:sz w:val="18"/>
        </w:rPr>
        <w:t xml:space="preserve">            }</w:t>
      </w:r>
    </w:p>
    <w:p>
      <w:r>
        <w:rPr>
          <w:rFonts w:ascii="Courier New" w:hAnsi="Courier New" w:eastAsia="Courier New"/>
          <w:sz w:val="18"/>
        </w:rPr>
        <w:t xml:space="preserve">            if extra_vars:</w:t>
      </w:r>
    </w:p>
    <w:p>
      <w:r>
        <w:rPr>
          <w:rFonts w:ascii="Courier New" w:hAnsi="Courier New" w:eastAsia="Courier New"/>
          <w:sz w:val="18"/>
        </w:rPr>
        <w:t xml:space="preserve">                local_vars.update(extra_vars)</w:t>
      </w:r>
    </w:p>
    <w:p>
      <w:r>
        <w:rPr>
          <w:rFonts w:ascii="Courier New" w:hAnsi="Courier New" w:eastAsia="Courier New"/>
          <w:sz w:val="18"/>
        </w:rPr>
        <w:t xml:space="preserve">            try:</w:t>
      </w:r>
    </w:p>
    <w:p>
      <w:r>
        <w:rPr>
          <w:rFonts w:ascii="Courier New" w:hAnsi="Courier New" w:eastAsia="Courier New"/>
          <w:sz w:val="18"/>
        </w:rPr>
        <w:t xml:space="preserve">                exec(code, {}, local_vars)</w:t>
      </w:r>
    </w:p>
    <w:p>
      <w:r>
        <w:rPr>
          <w:rFonts w:ascii="Courier New" w:hAnsi="Courier New" w:eastAsia="Courier New"/>
          <w:sz w:val="18"/>
        </w:rPr>
        <w:t xml:space="preserve">    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    builtins.print(f"Error in user code for {self.name} {when}: {e}")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connect_inlet(self, idx, stream):</w:t>
      </w:r>
    </w:p>
    <w:p>
      <w:r>
        <w:rPr>
          <w:rFonts w:ascii="Courier New" w:hAnsi="Courier New" w:eastAsia="Courier New"/>
          <w:sz w:val="18"/>
        </w:rPr>
        <w:t xml:space="preserve">        self.inlet_ports[idx].connect(stream)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connect_outlet(self, idx, stream):</w:t>
      </w:r>
    </w:p>
    <w:p>
      <w:r>
        <w:rPr>
          <w:rFonts w:ascii="Courier New" w:hAnsi="Courier New" w:eastAsia="Courier New"/>
          <w:sz w:val="18"/>
        </w:rPr>
        <w:t xml:space="preserve">        self.outlet_ports[idx].connect(stream)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get_inlet_streams(self):</w:t>
      </w:r>
    </w:p>
    <w:p>
      <w:r>
        <w:rPr>
          <w:rFonts w:ascii="Courier New" w:hAnsi="Courier New" w:eastAsia="Courier New"/>
          <w:sz w:val="18"/>
        </w:rPr>
        <w:t xml:space="preserve">        return [port.stream for port in self.inlet_ports]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get_outlet_streams(self):</w:t>
      </w:r>
    </w:p>
    <w:p>
      <w:r>
        <w:rPr>
          <w:rFonts w:ascii="Courier New" w:hAnsi="Courier New" w:eastAsia="Courier New"/>
          <w:sz w:val="18"/>
        </w:rPr>
        <w:t xml:space="preserve">        return [port.stream for port in self.outlet_ports]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calculate(self, *args, **kwargs):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To be implemented by subclasses.</w:t>
      </w:r>
    </w:p>
    <w:p>
      <w:r>
        <w:rPr>
          <w:rFonts w:ascii="Courier New" w:hAnsi="Courier New" w:eastAsia="Courier New"/>
          <w:sz w:val="18"/>
        </w:rPr>
        <w:t xml:space="preserve">        Should update outlet streams based on inlet streams and unit behavior.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raise NotImplementedError("Each unit operation must implement its own calculate() method.")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__repr__(self):</w:t>
      </w:r>
    </w:p>
    <w:p>
      <w:r>
        <w:rPr>
          <w:rFonts w:ascii="Courier New" w:hAnsi="Courier New" w:eastAsia="Courier New"/>
          <w:sz w:val="18"/>
        </w:rPr>
        <w:t xml:space="preserve">        return (f"&lt;UnitOperation {self.name}: "</w:t>
      </w:r>
    </w:p>
    <w:p>
      <w:r>
        <w:rPr>
          <w:rFonts w:ascii="Courier New" w:hAnsi="Courier New" w:eastAsia="Courier New"/>
          <w:sz w:val="18"/>
        </w:rPr>
        <w:t xml:space="preserve">                f"{len(self.inlet_ports)} inlets, {len(self.outlet_ports)} outlets&gt;")</w:t>
      </w:r>
    </w:p>
    <w:p/>
    <w:p>
      <w:pPr>
        <w:pStyle w:val="Heading3"/>
      </w:pPr>
      <w:r>
        <w:t>File: valve.py</w:t>
      </w:r>
    </w:p>
    <w:p>
      <w:r>
        <w:t>Path: units\valve.py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Advanced Valve Unit Operation</w:t>
      </w:r>
    </w:p>
    <w:p>
      <w:r>
        <w:rPr>
          <w:rFonts w:ascii="Courier New" w:hAnsi="Courier New" w:eastAsia="Courier New"/>
          <w:sz w:val="18"/>
        </w:rPr>
        <w:t>Includes proper thermodynamic calculations with:</w:t>
      </w:r>
    </w:p>
    <w:p>
      <w:r>
        <w:rPr>
          <w:rFonts w:ascii="Courier New" w:hAnsi="Courier New" w:eastAsia="Courier New"/>
          <w:sz w:val="18"/>
        </w:rPr>
        <w:t>- Isenthalpic expansion (throttling)</w:t>
      </w:r>
    </w:p>
    <w:p>
      <w:r>
        <w:rPr>
          <w:rFonts w:ascii="Courier New" w:hAnsi="Courier New" w:eastAsia="Courier New"/>
          <w:sz w:val="18"/>
        </w:rPr>
        <w:t>- Compressibility correction (Z-factor)</w:t>
      </w:r>
    </w:p>
    <w:p>
      <w:r>
        <w:rPr>
          <w:rFonts w:ascii="Courier New" w:hAnsi="Courier New" w:eastAsia="Courier New"/>
          <w:sz w:val="18"/>
        </w:rPr>
        <w:t>- Two-phase flow handling with flash calculations</w:t>
      </w:r>
    </w:p>
    <w:p>
      <w:r>
        <w:rPr>
          <w:rFonts w:ascii="Courier New" w:hAnsi="Courier New" w:eastAsia="Courier New"/>
          <w:sz w:val="18"/>
        </w:rPr>
        <w:t>- Dynamic performance curves</w:t>
      </w:r>
    </w:p>
    <w:p>
      <w:r>
        <w:rPr>
          <w:rFonts w:ascii="Courier New" w:hAnsi="Courier New" w:eastAsia="Courier New"/>
          <w:sz w:val="18"/>
        </w:rPr>
        <w:t>- Real boundary pressure calculations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import sys</w:t>
      </w:r>
    </w:p>
    <w:p>
      <w:r>
        <w:rPr>
          <w:rFonts w:ascii="Courier New" w:hAnsi="Courier New" w:eastAsia="Courier New"/>
          <w:sz w:val="18"/>
        </w:rPr>
        <w:t>import os</w:t>
      </w:r>
    </w:p>
    <w:p>
      <w:r>
        <w:rPr>
          <w:rFonts w:ascii="Courier New" w:hAnsi="Courier New" w:eastAsia="Courier New"/>
          <w:sz w:val="18"/>
        </w:rPr>
        <w:t>from pathlib import Path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Proper path handling for imports</w:t>
      </w:r>
    </w:p>
    <w:p>
      <w:r>
        <w:rPr>
          <w:rFonts w:ascii="Courier New" w:hAnsi="Courier New" w:eastAsia="Courier New"/>
          <w:sz w:val="18"/>
        </w:rPr>
        <w:t>current_dir = Path(__file__).parent</w:t>
      </w:r>
    </w:p>
    <w:p>
      <w:r>
        <w:rPr>
          <w:rFonts w:ascii="Courier New" w:hAnsi="Courier New" w:eastAsia="Courier New"/>
          <w:sz w:val="18"/>
        </w:rPr>
        <w:t>parent_dir = current_dir.parent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if str(parent_dir) not in sys.path:</w:t>
      </w:r>
    </w:p>
    <w:p>
      <w:r>
        <w:rPr>
          <w:rFonts w:ascii="Courier New" w:hAnsi="Courier New" w:eastAsia="Courier New"/>
          <w:sz w:val="18"/>
        </w:rPr>
        <w:t xml:space="preserve">    sys.path.insert(0, str(parent_dir))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Import from same package</w:t>
      </w:r>
    </w:p>
    <w:p>
      <w:r>
        <w:rPr>
          <w:rFonts w:ascii="Courier New" w:hAnsi="Courier New" w:eastAsia="Courier New"/>
          <w:sz w:val="18"/>
        </w:rPr>
        <w:t>from units.unit_operation import UnitOperation</w:t>
      </w:r>
    </w:p>
    <w:p>
      <w:r>
        <w:rPr>
          <w:rFonts w:ascii="Courier New" w:hAnsi="Courier New" w:eastAsia="Courier New"/>
          <w:sz w:val="18"/>
        </w:rPr>
        <w:t>from thermoprops import PropertyExtractor, Flasher, isenthalpic_expansion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Valve(UnitOperation):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Advanced Valve with:</w:t>
      </w:r>
    </w:p>
    <w:p>
      <w:r>
        <w:rPr>
          <w:rFonts w:ascii="Courier New" w:hAnsi="Courier New" w:eastAsia="Courier New"/>
          <w:sz w:val="18"/>
        </w:rPr>
        <w:t xml:space="preserve">    - Isenthalpic expansion (throttling)</w:t>
      </w:r>
    </w:p>
    <w:p>
      <w:r>
        <w:rPr>
          <w:rFonts w:ascii="Courier New" w:hAnsi="Courier New" w:eastAsia="Courier New"/>
          <w:sz w:val="18"/>
        </w:rPr>
        <w:t xml:space="preserve">    - Compressibility correction (Z-factor)</w:t>
      </w:r>
    </w:p>
    <w:p>
      <w:r>
        <w:rPr>
          <w:rFonts w:ascii="Courier New" w:hAnsi="Courier New" w:eastAsia="Courier New"/>
          <w:sz w:val="18"/>
        </w:rPr>
        <w:t xml:space="preserve">    - Two-phase flow handling with flash calculations</w:t>
      </w:r>
    </w:p>
    <w:p>
      <w:r>
        <w:rPr>
          <w:rFonts w:ascii="Courier New" w:hAnsi="Courier New" w:eastAsia="Courier New"/>
          <w:sz w:val="18"/>
        </w:rPr>
        <w:t xml:space="preserve">    - Dynamic performance curves</w:t>
      </w:r>
    </w:p>
    <w:p>
      <w:r>
        <w:rPr>
          <w:rFonts w:ascii="Courier New" w:hAnsi="Courier New" w:eastAsia="Courier New"/>
          <w:sz w:val="18"/>
        </w:rPr>
        <w:t xml:space="preserve">    - Real boundary pressure calculations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__init__(self, name, Cv=10.0, opening=1.0, boundary_P=None, valve_type='globe'):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name (str): Valve name</w:t>
      </w:r>
    </w:p>
    <w:p>
      <w:r>
        <w:rPr>
          <w:rFonts w:ascii="Courier New" w:hAnsi="Courier New" w:eastAsia="Courier New"/>
          <w:sz w:val="18"/>
        </w:rPr>
        <w:t xml:space="preserve">            Cv (float): Valve flow coefficient (US gallons/min per sqrt(psi))</w:t>
      </w:r>
    </w:p>
    <w:p>
      <w:r>
        <w:rPr>
          <w:rFonts w:ascii="Courier New" w:hAnsi="Courier New" w:eastAsia="Courier New"/>
          <w:sz w:val="18"/>
        </w:rPr>
        <w:t xml:space="preserve">            opening (float): Valve opening fraction (0-1)</w:t>
      </w:r>
    </w:p>
    <w:p>
      <w:r>
        <w:rPr>
          <w:rFonts w:ascii="Courier New" w:hAnsi="Courier New" w:eastAsia="Courier New"/>
          <w:sz w:val="18"/>
        </w:rPr>
        <w:t xml:space="preserve">            boundary_P (float): Fixed downstream boundary pressure (Pa)</w:t>
      </w:r>
    </w:p>
    <w:p>
      <w:r>
        <w:rPr>
          <w:rFonts w:ascii="Courier New" w:hAnsi="Courier New" w:eastAsia="Courier New"/>
          <w:sz w:val="18"/>
        </w:rPr>
        <w:t xml:space="preserve">            valve_type (str): 'globe', 'ball', 'butterfly', 'gate'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super().__init__(name, n_inlets=1, n_outlets=1)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self.valve_type = valve_type</w:t>
      </w:r>
    </w:p>
    <w:p>
      <w:r>
        <w:rPr>
          <w:rFonts w:ascii="Courier New" w:hAnsi="Courier New" w:eastAsia="Courier New"/>
          <w:sz w:val="18"/>
        </w:rPr>
        <w:t xml:space="preserve">        self.parameters = {</w:t>
      </w:r>
    </w:p>
    <w:p>
      <w:r>
        <w:rPr>
          <w:rFonts w:ascii="Courier New" w:hAnsi="Courier New" w:eastAsia="Courier New"/>
          <w:sz w:val="18"/>
        </w:rPr>
        <w:t xml:space="preserve">            'Cv': Cv,</w:t>
      </w:r>
    </w:p>
    <w:p>
      <w:r>
        <w:rPr>
          <w:rFonts w:ascii="Courier New" w:hAnsi="Courier New" w:eastAsia="Courier New"/>
          <w:sz w:val="18"/>
        </w:rPr>
        <w:t xml:space="preserve">            'opening': opening,</w:t>
      </w:r>
    </w:p>
    <w:p>
      <w:r>
        <w:rPr>
          <w:rFonts w:ascii="Courier New" w:hAnsi="Courier New" w:eastAsia="Courier New"/>
          <w:sz w:val="18"/>
        </w:rPr>
        <w:t xml:space="preserve">            'boundary_P': boundary_P,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self.performance_curves = self._get_performance_curve()</w:t>
      </w:r>
    </w:p>
    <w:p>
      <w:r>
        <w:rPr>
          <w:rFonts w:ascii="Courier New" w:hAnsi="Courier New" w:eastAsia="Courier New"/>
          <w:sz w:val="18"/>
        </w:rPr>
        <w:t xml:space="preserve">        self.results = {}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_get_performance_curve(self):</w:t>
      </w:r>
    </w:p>
    <w:p>
      <w:r>
        <w:rPr>
          <w:rFonts w:ascii="Courier New" w:hAnsi="Courier New" w:eastAsia="Courier New"/>
          <w:sz w:val="18"/>
        </w:rPr>
        <w:t xml:space="preserve">        """Get valve performance curve based on valve type"""</w:t>
      </w:r>
    </w:p>
    <w:p>
      <w:r>
        <w:rPr>
          <w:rFonts w:ascii="Courier New" w:hAnsi="Courier New" w:eastAsia="Courier New"/>
          <w:sz w:val="18"/>
        </w:rPr>
        <w:t xml:space="preserve">        if self.valve_type == 'globe':</w:t>
      </w:r>
    </w:p>
    <w:p>
      <w:r>
        <w:rPr>
          <w:rFonts w:ascii="Courier New" w:hAnsi="Courier New" w:eastAsia="Courier New"/>
          <w:sz w:val="18"/>
        </w:rPr>
        <w:t xml:space="preserve">            return lambda opening: opening ** 2</w:t>
      </w:r>
    </w:p>
    <w:p>
      <w:r>
        <w:rPr>
          <w:rFonts w:ascii="Courier New" w:hAnsi="Courier New" w:eastAsia="Courier New"/>
          <w:sz w:val="18"/>
        </w:rPr>
        <w:t xml:space="preserve">        elif self.valve_type == 'ball':</w:t>
      </w:r>
    </w:p>
    <w:p>
      <w:r>
        <w:rPr>
          <w:rFonts w:ascii="Courier New" w:hAnsi="Courier New" w:eastAsia="Courier New"/>
          <w:sz w:val="18"/>
        </w:rPr>
        <w:t xml:space="preserve">            return lambda opening: 0.1 * opening + 0.9 * opening ** 2</w:t>
      </w:r>
    </w:p>
    <w:p>
      <w:r>
        <w:rPr>
          <w:rFonts w:ascii="Courier New" w:hAnsi="Courier New" w:eastAsia="Courier New"/>
          <w:sz w:val="18"/>
        </w:rPr>
        <w:t xml:space="preserve">        elif self.valve_type == 'butterfly':</w:t>
      </w:r>
    </w:p>
    <w:p>
      <w:r>
        <w:rPr>
          <w:rFonts w:ascii="Courier New" w:hAnsi="Courier New" w:eastAsia="Courier New"/>
          <w:sz w:val="18"/>
        </w:rPr>
        <w:t xml:space="preserve">            return lambda opening: opening ** 1.5 if opening &gt; 0.3 else 0.0</w:t>
      </w:r>
    </w:p>
    <w:p>
      <w:r>
        <w:rPr>
          <w:rFonts w:ascii="Courier New" w:hAnsi="Courier New" w:eastAsia="Courier New"/>
          <w:sz w:val="18"/>
        </w:rPr>
        <w:t xml:space="preserve">        elif self.valve_type == 'gate':</w:t>
      </w:r>
    </w:p>
    <w:p>
      <w:r>
        <w:rPr>
          <w:rFonts w:ascii="Courier New" w:hAnsi="Courier New" w:eastAsia="Courier New"/>
          <w:sz w:val="18"/>
        </w:rPr>
        <w:t xml:space="preserve">            return lambda opening: opening if opening &gt; 0.1 else 0.0</w:t>
      </w:r>
    </w:p>
    <w:p>
      <w:r>
        <w:rPr>
          <w:rFonts w:ascii="Courier New" w:hAnsi="Courier New" w:eastAsia="Courier New"/>
          <w:sz w:val="18"/>
        </w:rPr>
        <w:t xml:space="preserve">        else:</w:t>
      </w:r>
    </w:p>
    <w:p>
      <w:r>
        <w:rPr>
          <w:rFonts w:ascii="Courier New" w:hAnsi="Courier New" w:eastAsia="Courier New"/>
          <w:sz w:val="18"/>
        </w:rPr>
        <w:t xml:space="preserve">            return lambda opening: opening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_get_inlet_properties(self):</w:t>
      </w:r>
    </w:p>
    <w:p>
      <w:r>
        <w:rPr>
          <w:rFonts w:ascii="Courier New" w:hAnsi="Courier New" w:eastAsia="Courier New"/>
          <w:sz w:val="18"/>
        </w:rPr>
        <w:t xml:space="preserve">        """Get inlet stream properties"""</w:t>
      </w:r>
    </w:p>
    <w:p>
      <w:r>
        <w:rPr>
          <w:rFonts w:ascii="Courier New" w:hAnsi="Courier New" w:eastAsia="Courier New"/>
          <w:sz w:val="18"/>
        </w:rPr>
        <w:t xml:space="preserve">        inlet_stream = self.inlet_ports[0].stream</w:t>
      </w:r>
    </w:p>
    <w:p>
      <w:r>
        <w:rPr>
          <w:rFonts w:ascii="Courier New" w:hAnsi="Courier New" w:eastAsia="Courier New"/>
          <w:sz w:val="18"/>
        </w:rPr>
        <w:t xml:space="preserve">        if inlet_stream is None: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# Convert Stream.z array to dict for thermoprops</w:t>
      </w:r>
    </w:p>
    <w:p>
      <w:r>
        <w:rPr>
          <w:rFonts w:ascii="Courier New" w:hAnsi="Courier New" w:eastAsia="Courier New"/>
          <w:sz w:val="18"/>
        </w:rPr>
        <w:t xml:space="preserve">        composition_dict = {</w:t>
      </w:r>
    </w:p>
    <w:p>
      <w:r>
        <w:rPr>
          <w:rFonts w:ascii="Courier New" w:hAnsi="Courier New" w:eastAsia="Courier New"/>
          <w:sz w:val="18"/>
        </w:rPr>
        <w:t xml:space="preserve">            inlet_stream.compounds[i]: inlet_stream.z[i] </w:t>
      </w:r>
    </w:p>
    <w:p>
      <w:r>
        <w:rPr>
          <w:rFonts w:ascii="Courier New" w:hAnsi="Courier New" w:eastAsia="Courier New"/>
          <w:sz w:val="18"/>
        </w:rPr>
        <w:t xml:space="preserve">            for i in range(len(inlet_stream.compounds))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return {</w:t>
      </w:r>
    </w:p>
    <w:p>
      <w:r>
        <w:rPr>
          <w:rFonts w:ascii="Courier New" w:hAnsi="Courier New" w:eastAsia="Courier New"/>
          <w:sz w:val="18"/>
        </w:rPr>
        <w:t xml:space="preserve">            'P': inlet_stream.P,</w:t>
      </w:r>
    </w:p>
    <w:p>
      <w:r>
        <w:rPr>
          <w:rFonts w:ascii="Courier New" w:hAnsi="Courier New" w:eastAsia="Courier New"/>
          <w:sz w:val="18"/>
        </w:rPr>
        <w:t xml:space="preserve">            'T': inlet_stream.T,</w:t>
      </w:r>
    </w:p>
    <w:p>
      <w:r>
        <w:rPr>
          <w:rFonts w:ascii="Courier New" w:hAnsi="Courier New" w:eastAsia="Courier New"/>
          <w:sz w:val="18"/>
        </w:rPr>
        <w:t xml:space="preserve">            'F': inlet_stream.F,</w:t>
      </w:r>
    </w:p>
    <w:p>
      <w:r>
        <w:rPr>
          <w:rFonts w:ascii="Courier New" w:hAnsi="Courier New" w:eastAsia="Courier New"/>
          <w:sz w:val="18"/>
        </w:rPr>
        <w:t xml:space="preserve">            'components': inlet_stream.compounds,</w:t>
      </w:r>
    </w:p>
    <w:p>
      <w:r>
        <w:rPr>
          <w:rFonts w:ascii="Courier New" w:hAnsi="Courier New" w:eastAsia="Courier New"/>
          <w:sz w:val="18"/>
        </w:rPr>
        <w:t xml:space="preserve">            'composition': composition_dict,</w:t>
      </w:r>
    </w:p>
    <w:p>
      <w:r>
        <w:rPr>
          <w:rFonts w:ascii="Courier New" w:hAnsi="Courier New" w:eastAsia="Courier New"/>
          <w:sz w:val="18"/>
        </w:rPr>
        <w:t xml:space="preserve">        }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_calculate_outlet_conditions_isenthalpic(self, P_outlet):</w:t>
      </w:r>
    </w:p>
    <w:p>
      <w:r>
        <w:rPr>
          <w:rFonts w:ascii="Courier New" w:hAnsi="Courier New" w:eastAsia="Courier New"/>
          <w:sz w:val="18"/>
        </w:rPr>
        <w:t xml:space="preserve">        """Calculate outlet conditions using isenthalpic expansion"""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inlet_props = self._get_inlet_properties()</w:t>
      </w:r>
    </w:p>
    <w:p>
      <w:r>
        <w:rPr>
          <w:rFonts w:ascii="Courier New" w:hAnsi="Courier New" w:eastAsia="Courier New"/>
          <w:sz w:val="18"/>
        </w:rPr>
        <w:t xml:space="preserve">            if inlet_props is None:</w:t>
      </w:r>
    </w:p>
    <w:p>
      <w:r>
        <w:rPr>
          <w:rFonts w:ascii="Courier New" w:hAnsi="Courier New" w:eastAsia="Courier New"/>
          <w:sz w:val="18"/>
        </w:rPr>
        <w:t xml:space="preserve">                return None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flash_result = isenthalpic_expansion(</w:t>
      </w:r>
    </w:p>
    <w:p>
      <w:r>
        <w:rPr>
          <w:rFonts w:ascii="Courier New" w:hAnsi="Courier New" w:eastAsia="Courier New"/>
          <w:sz w:val="18"/>
        </w:rPr>
        <w:t xml:space="preserve">                components=inlet_props['components'],</w:t>
      </w:r>
    </w:p>
    <w:p>
      <w:r>
        <w:rPr>
          <w:rFonts w:ascii="Courier New" w:hAnsi="Courier New" w:eastAsia="Courier New"/>
          <w:sz w:val="18"/>
        </w:rPr>
        <w:t xml:space="preserve">                composition=inlet_props['composition'],</w:t>
      </w:r>
    </w:p>
    <w:p>
      <w:r>
        <w:rPr>
          <w:rFonts w:ascii="Courier New" w:hAnsi="Courier New" w:eastAsia="Courier New"/>
          <w:sz w:val="18"/>
        </w:rPr>
        <w:t xml:space="preserve">                inlet_pressure=inlet_props['P'],</w:t>
      </w:r>
    </w:p>
    <w:p>
      <w:r>
        <w:rPr>
          <w:rFonts w:ascii="Courier New" w:hAnsi="Courier New" w:eastAsia="Courier New"/>
          <w:sz w:val="18"/>
        </w:rPr>
        <w:t xml:space="preserve">                inlet_temperature=inlet_props['T'],</w:t>
      </w:r>
    </w:p>
    <w:p>
      <w:r>
        <w:rPr>
          <w:rFonts w:ascii="Courier New" w:hAnsi="Courier New" w:eastAsia="Courier New"/>
          <w:sz w:val="18"/>
        </w:rPr>
        <w:t xml:space="preserve">                outlet_pressure=P_outlet</w:t>
      </w:r>
    </w:p>
    <w:p>
      <w:r>
        <w:rPr>
          <w:rFonts w:ascii="Courier New" w:hAnsi="Courier New" w:eastAsia="Courier New"/>
          <w:sz w:val="18"/>
        </w:rPr>
        <w:t xml:space="preserve">            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flash_result is None:</w:t>
      </w:r>
    </w:p>
    <w:p>
      <w:r>
        <w:rPr>
          <w:rFonts w:ascii="Courier New" w:hAnsi="Courier New" w:eastAsia="Courier New"/>
          <w:sz w:val="18"/>
        </w:rPr>
        <w:t xml:space="preserve">                return None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self.results['flash_result'] = flash_result</w:t>
      </w:r>
    </w:p>
    <w:p>
      <w:r>
        <w:rPr>
          <w:rFonts w:ascii="Courier New" w:hAnsi="Courier New" w:eastAsia="Courier New"/>
          <w:sz w:val="18"/>
        </w:rPr>
        <w:t xml:space="preserve">            self.results['outlet_temp'] = flash_result['temperature']</w:t>
      </w:r>
    </w:p>
    <w:p>
      <w:r>
        <w:rPr>
          <w:rFonts w:ascii="Courier New" w:hAnsi="Courier New" w:eastAsia="Courier New"/>
          <w:sz w:val="18"/>
        </w:rPr>
        <w:t xml:space="preserve">            self.results['vapor_fraction'] = flash_result['vapor_fraction']</w:t>
      </w:r>
    </w:p>
    <w:p>
      <w:r>
        <w:rPr>
          <w:rFonts w:ascii="Courier New" w:hAnsi="Courier New" w:eastAsia="Courier New"/>
          <w:sz w:val="18"/>
        </w:rPr>
        <w:t xml:space="preserve">            self.results['outlet_phase'] = flash_result['phase']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return flash_result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print(f"Error in isenthalpic expansion: {e}")</w:t>
      </w:r>
    </w:p>
    <w:p>
      <w:r>
        <w:rPr>
          <w:rFonts w:ascii="Courier New" w:hAnsi="Courier New" w:eastAsia="Courier New"/>
          <w:sz w:val="18"/>
        </w:rPr>
        <w:t xml:space="preserve">            return None</w:t>
      </w:r>
    </w:p>
    <w:p>
      <w:r>
        <w:rPr>
          <w:rFonts w:ascii="Courier New" w:hAnsi="Courier New" w:eastAsia="Courier New"/>
          <w:sz w:val="18"/>
        </w:rPr>
        <w:t xml:space="preserve">    </w:t>
      </w:r>
    </w:p>
    <w:p>
      <w:r>
        <w:rPr>
          <w:rFonts w:ascii="Courier New" w:hAnsi="Courier New" w:eastAsia="Courier New"/>
          <w:sz w:val="18"/>
        </w:rPr>
        <w:t xml:space="preserve">    def _calculate_boundary_pressure(self, P_inlet, dP_target):</w:t>
      </w:r>
    </w:p>
    <w:p>
      <w:r>
        <w:rPr>
          <w:rFonts w:ascii="Courier New" w:hAnsi="Courier New" w:eastAsia="Courier New"/>
          <w:sz w:val="18"/>
        </w:rPr>
        <w:t xml:space="preserve">        """Calculate boundary pressure with compressibility correction"""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inlet_props = self._get_inlet_properties()</w:t>
      </w:r>
    </w:p>
    <w:p>
      <w:r>
        <w:rPr>
          <w:rFonts w:ascii="Courier New" w:hAnsi="Courier New" w:eastAsia="Courier New"/>
          <w:sz w:val="18"/>
        </w:rPr>
        <w:t xml:space="preserve">            if inlet_props is None:</w:t>
      </w:r>
    </w:p>
    <w:p>
      <w:r>
        <w:rPr>
          <w:rFonts w:ascii="Courier New" w:hAnsi="Courier New" w:eastAsia="Courier New"/>
          <w:sz w:val="18"/>
        </w:rPr>
        <w:t xml:space="preserve">                return P_inlet - dP_target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inlet_extractor = PropertyExtractor(</w:t>
      </w:r>
    </w:p>
    <w:p>
      <w:r>
        <w:rPr>
          <w:rFonts w:ascii="Courier New" w:hAnsi="Courier New" w:eastAsia="Courier New"/>
          <w:sz w:val="18"/>
        </w:rPr>
        <w:t xml:space="preserve">                inlet_props['components'],</w:t>
      </w:r>
    </w:p>
    <w:p>
      <w:r>
        <w:rPr>
          <w:rFonts w:ascii="Courier New" w:hAnsi="Courier New" w:eastAsia="Courier New"/>
          <w:sz w:val="18"/>
        </w:rPr>
        <w:t xml:space="preserve">                inlet_props['composition'],</w:t>
      </w:r>
    </w:p>
    <w:p>
      <w:r>
        <w:rPr>
          <w:rFonts w:ascii="Courier New" w:hAnsi="Courier New" w:eastAsia="Courier New"/>
          <w:sz w:val="18"/>
        </w:rPr>
        <w:t xml:space="preserve">                inlet_props['P'],</w:t>
      </w:r>
    </w:p>
    <w:p>
      <w:r>
        <w:rPr>
          <w:rFonts w:ascii="Courier New" w:hAnsi="Courier New" w:eastAsia="Courier New"/>
          <w:sz w:val="18"/>
        </w:rPr>
        <w:t xml:space="preserve">                inlet_props['T']</w:t>
      </w:r>
    </w:p>
    <w:p>
      <w:r>
        <w:rPr>
          <w:rFonts w:ascii="Courier New" w:hAnsi="Courier New" w:eastAsia="Courier New"/>
          <w:sz w:val="18"/>
        </w:rPr>
        <w:t xml:space="preserve">            )</w:t>
      </w:r>
    </w:p>
    <w:p>
      <w:r>
        <w:rPr>
          <w:rFonts w:ascii="Courier New" w:hAnsi="Courier New" w:eastAsia="Courier New"/>
          <w:sz w:val="18"/>
        </w:rPr>
        <w:t xml:space="preserve">            Z_inlet = inlet_extractor.get_compressibility_factor() or 1.0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P_outlet = P_inlet - dP_target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for iteration in range(3):</w:t>
      </w:r>
    </w:p>
    <w:p>
      <w:r>
        <w:rPr>
          <w:rFonts w:ascii="Courier New" w:hAnsi="Courier New" w:eastAsia="Courier New"/>
          <w:sz w:val="18"/>
        </w:rPr>
        <w:t xml:space="preserve">                outlet_extractor = PropertyExtractor(</w:t>
      </w:r>
    </w:p>
    <w:p>
      <w:r>
        <w:rPr>
          <w:rFonts w:ascii="Courier New" w:hAnsi="Courier New" w:eastAsia="Courier New"/>
          <w:sz w:val="18"/>
        </w:rPr>
        <w:t xml:space="preserve">                    inlet_props['components'],</w:t>
      </w:r>
    </w:p>
    <w:p>
      <w:r>
        <w:rPr>
          <w:rFonts w:ascii="Courier New" w:hAnsi="Courier New" w:eastAsia="Courier New"/>
          <w:sz w:val="18"/>
        </w:rPr>
        <w:t xml:space="preserve">                    inlet_props['composition'],</w:t>
      </w:r>
    </w:p>
    <w:p>
      <w:r>
        <w:rPr>
          <w:rFonts w:ascii="Courier New" w:hAnsi="Courier New" w:eastAsia="Courier New"/>
          <w:sz w:val="18"/>
        </w:rPr>
        <w:t xml:space="preserve">                    P_outlet,</w:t>
      </w:r>
    </w:p>
    <w:p>
      <w:r>
        <w:rPr>
          <w:rFonts w:ascii="Courier New" w:hAnsi="Courier New" w:eastAsia="Courier New"/>
          <w:sz w:val="18"/>
        </w:rPr>
        <w:t xml:space="preserve">                    inlet_props['T']</w:t>
      </w:r>
    </w:p>
    <w:p>
      <w:r>
        <w:rPr>
          <w:rFonts w:ascii="Courier New" w:hAnsi="Courier New" w:eastAsia="Courier New"/>
          <w:sz w:val="18"/>
        </w:rPr>
        <w:t xml:space="preserve">                )</w:t>
      </w:r>
    </w:p>
    <w:p>
      <w:r>
        <w:rPr>
          <w:rFonts w:ascii="Courier New" w:hAnsi="Courier New" w:eastAsia="Courier New"/>
          <w:sz w:val="18"/>
        </w:rPr>
        <w:t xml:space="preserve">                Z_outlet = outlet_extractor.get_compressibility_factor() or 1.0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Z_avg = (Z_inlet + Z_outlet) / 2</w:t>
      </w:r>
    </w:p>
    <w:p>
      <w:r>
        <w:rPr>
          <w:rFonts w:ascii="Courier New" w:hAnsi="Courier New" w:eastAsia="Courier New"/>
          <w:sz w:val="18"/>
        </w:rPr>
        <w:t xml:space="preserve">                dP_corrected = dP_target * (1.0 / Z_avg if Z_avg &gt; 0 else 1.0)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P_outlet = P_inlet - dP_corrected</w:t>
      </w:r>
    </w:p>
    <w:p>
      <w:r>
        <w:rPr>
          <w:rFonts w:ascii="Courier New" w:hAnsi="Courier New" w:eastAsia="Courier New"/>
          <w:sz w:val="18"/>
        </w:rPr>
        <w:t xml:space="preserve">                </w:t>
      </w:r>
    </w:p>
    <w:p>
      <w:r>
        <w:rPr>
          <w:rFonts w:ascii="Courier New" w:hAnsi="Courier New" w:eastAsia="Courier New"/>
          <w:sz w:val="18"/>
        </w:rPr>
        <w:t xml:space="preserve">                if P_outlet &lt; 1e5:</w:t>
      </w:r>
    </w:p>
    <w:p>
      <w:r>
        <w:rPr>
          <w:rFonts w:ascii="Courier New" w:hAnsi="Courier New" w:eastAsia="Courier New"/>
          <w:sz w:val="18"/>
        </w:rPr>
        <w:t xml:space="preserve">                    P_outlet = 1e5</w:t>
      </w:r>
    </w:p>
    <w:p>
      <w:r>
        <w:rPr>
          <w:rFonts w:ascii="Courier New" w:hAnsi="Courier New" w:eastAsia="Courier New"/>
          <w:sz w:val="18"/>
        </w:rPr>
        <w:t xml:space="preserve">                    break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self.results['Z_inlet'] = Z_inlet</w:t>
      </w:r>
    </w:p>
    <w:p>
      <w:r>
        <w:rPr>
          <w:rFonts w:ascii="Courier New" w:hAnsi="Courier New" w:eastAsia="Courier New"/>
          <w:sz w:val="18"/>
        </w:rPr>
        <w:t xml:space="preserve">            self.results['Z_outlet'] = Z_outlet</w:t>
      </w:r>
    </w:p>
    <w:p>
      <w:r>
        <w:rPr>
          <w:rFonts w:ascii="Courier New" w:hAnsi="Courier New" w:eastAsia="Courier New"/>
          <w:sz w:val="18"/>
        </w:rPr>
        <w:t xml:space="preserve">            self.results['P_outlet_calculated'] = P_outlet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return P_outlet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print(f"Error calculating boundary pressure: {e}")</w:t>
      </w:r>
    </w:p>
    <w:p>
      <w:r>
        <w:rPr>
          <w:rFonts w:ascii="Courier New" w:hAnsi="Courier New" w:eastAsia="Courier New"/>
          <w:sz w:val="18"/>
        </w:rPr>
        <w:t xml:space="preserve">            return P_inlet - dP_target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_calculate_compressible_flow(self, Cv_effective, dP):</w:t>
      </w:r>
    </w:p>
    <w:p>
      <w:r>
        <w:rPr>
          <w:rFonts w:ascii="Courier New" w:hAnsi="Courier New" w:eastAsia="Courier New"/>
          <w:sz w:val="18"/>
        </w:rPr>
        <w:t xml:space="preserve">        """Calculate compressible flow - FIXED VERSION"""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inlet_props = self._get_inlet_properties()</w:t>
      </w:r>
    </w:p>
    <w:p>
      <w:r>
        <w:rPr>
          <w:rFonts w:ascii="Courier New" w:hAnsi="Courier New" w:eastAsia="Courier New"/>
          <w:sz w:val="18"/>
        </w:rPr>
        <w:t xml:space="preserve">            if inlet_props is None:</w:t>
      </w:r>
    </w:p>
    <w:p>
      <w:r>
        <w:rPr>
          <w:rFonts w:ascii="Courier New" w:hAnsi="Courier New" w:eastAsia="Courier New"/>
          <w:sz w:val="18"/>
        </w:rPr>
        <w:t xml:space="preserve">                return 0.0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Get properties</w:t>
      </w:r>
    </w:p>
    <w:p>
      <w:r>
        <w:rPr>
          <w:rFonts w:ascii="Courier New" w:hAnsi="Courier New" w:eastAsia="Courier New"/>
          <w:sz w:val="18"/>
        </w:rPr>
        <w:t xml:space="preserve">            P_inlet = inlet_props['P']</w:t>
      </w:r>
    </w:p>
    <w:p>
      <w:r>
        <w:rPr>
          <w:rFonts w:ascii="Courier New" w:hAnsi="Courier New" w:eastAsia="Courier New"/>
          <w:sz w:val="18"/>
        </w:rPr>
        <w:t xml:space="preserve">            P_outlet = P_inlet - dP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Get molecular weight</w:t>
      </w:r>
    </w:p>
    <w:p>
      <w:r>
        <w:rPr>
          <w:rFonts w:ascii="Courier New" w:hAnsi="Courier New" w:eastAsia="Courier New"/>
          <w:sz w:val="18"/>
        </w:rPr>
        <w:t xml:space="preserve">            inlet_extractor = PropertyExtractor(</w:t>
      </w:r>
    </w:p>
    <w:p>
      <w:r>
        <w:rPr>
          <w:rFonts w:ascii="Courier New" w:hAnsi="Courier New" w:eastAsia="Courier New"/>
          <w:sz w:val="18"/>
        </w:rPr>
        <w:t xml:space="preserve">                inlet_props['components'],</w:t>
      </w:r>
    </w:p>
    <w:p>
      <w:r>
        <w:rPr>
          <w:rFonts w:ascii="Courier New" w:hAnsi="Courier New" w:eastAsia="Courier New"/>
          <w:sz w:val="18"/>
        </w:rPr>
        <w:t xml:space="preserve">                inlet_props['composition'],</w:t>
      </w:r>
    </w:p>
    <w:p>
      <w:r>
        <w:rPr>
          <w:rFonts w:ascii="Courier New" w:hAnsi="Courier New" w:eastAsia="Courier New"/>
          <w:sz w:val="18"/>
        </w:rPr>
        <w:t xml:space="preserve">                P_inlet,</w:t>
      </w:r>
    </w:p>
    <w:p>
      <w:r>
        <w:rPr>
          <w:rFonts w:ascii="Courier New" w:hAnsi="Courier New" w:eastAsia="Courier New"/>
          <w:sz w:val="18"/>
        </w:rPr>
        <w:t xml:space="preserve">                inlet_props['T']</w:t>
      </w:r>
    </w:p>
    <w:p>
      <w:r>
        <w:rPr>
          <w:rFonts w:ascii="Courier New" w:hAnsi="Courier New" w:eastAsia="Courier New"/>
          <w:sz w:val="18"/>
        </w:rPr>
        <w:t xml:space="preserve">            )</w:t>
      </w:r>
    </w:p>
    <w:p>
      <w:r>
        <w:rPr>
          <w:rFonts w:ascii="Courier New" w:hAnsi="Courier New" w:eastAsia="Courier New"/>
          <w:sz w:val="18"/>
        </w:rPr>
        <w:t xml:space="preserve">            MW = inlet_extractor.get_molar_weight()  # kg/kmol</w:t>
      </w:r>
    </w:p>
    <w:p>
      <w:r>
        <w:rPr>
          <w:rFonts w:ascii="Courier New" w:hAnsi="Courier New" w:eastAsia="Courier New"/>
          <w:sz w:val="18"/>
        </w:rPr>
        <w:t xml:space="preserve">            if MW is None or MW == 0:</w:t>
      </w:r>
    </w:p>
    <w:p>
      <w:r>
        <w:rPr>
          <w:rFonts w:ascii="Courier New" w:hAnsi="Courier New" w:eastAsia="Courier New"/>
          <w:sz w:val="18"/>
        </w:rPr>
        <w:t xml:space="preserve">                return 0.0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Get outlet conditions</w:t>
      </w:r>
    </w:p>
    <w:p>
      <w:r>
        <w:rPr>
          <w:rFonts w:ascii="Courier New" w:hAnsi="Courier New" w:eastAsia="Courier New"/>
          <w:sz w:val="18"/>
        </w:rPr>
        <w:t xml:space="preserve">            outlet_props = self._calculate_outlet_conditions_isenthalpic(P_outlet)</w:t>
      </w:r>
    </w:p>
    <w:p>
      <w:r>
        <w:rPr>
          <w:rFonts w:ascii="Courier New" w:hAnsi="Courier New" w:eastAsia="Courier New"/>
          <w:sz w:val="18"/>
        </w:rPr>
        <w:t xml:space="preserve">            if outlet_props is None:</w:t>
      </w:r>
    </w:p>
    <w:p>
      <w:r>
        <w:rPr>
          <w:rFonts w:ascii="Courier New" w:hAnsi="Courier New" w:eastAsia="Courier New"/>
          <w:sz w:val="18"/>
        </w:rPr>
        <w:t xml:space="preserve">                return 0.0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T_outlet = outlet_props['temperature']</w:t>
      </w:r>
    </w:p>
    <w:p>
      <w:r>
        <w:rPr>
          <w:rFonts w:ascii="Courier New" w:hAnsi="Courier New" w:eastAsia="Courier New"/>
          <w:sz w:val="18"/>
        </w:rPr>
        <w:t xml:space="preserve">            Z_outlet = inlet_extractor.get_compressibility_factor() or 1.0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Convert Cv to SI (m³/s at 1 bar differential with water)</w:t>
      </w:r>
    </w:p>
    <w:p>
      <w:r>
        <w:rPr>
          <w:rFonts w:ascii="Courier New" w:hAnsi="Courier New" w:eastAsia="Courier New"/>
          <w:sz w:val="18"/>
        </w:rPr>
        <w:t xml:space="preserve">            # Cv in US gallons/min/√psi → multiply by 0.0000241 to get m³/s/√Pa</w:t>
      </w:r>
    </w:p>
    <w:p>
      <w:r>
        <w:rPr>
          <w:rFonts w:ascii="Courier New" w:hAnsi="Courier New" w:eastAsia="Courier New"/>
          <w:sz w:val="18"/>
        </w:rPr>
        <w:t xml:space="preserve">            Cv_SI = Cv_effective * 0.0000241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Compressible flow equation (gas)</w:t>
      </w:r>
    </w:p>
    <w:p>
      <w:r>
        <w:rPr>
          <w:rFonts w:ascii="Courier New" w:hAnsi="Courier New" w:eastAsia="Courier New"/>
          <w:sz w:val="18"/>
        </w:rPr>
        <w:t xml:space="preserve">            # W = Cv * Y * sqrt(ρ_inlet * ΔP)</w:t>
      </w:r>
    </w:p>
    <w:p>
      <w:r>
        <w:rPr>
          <w:rFonts w:ascii="Courier New" w:hAnsi="Courier New" w:eastAsia="Courier New"/>
          <w:sz w:val="18"/>
        </w:rPr>
        <w:t xml:space="preserve">            # where Y = expansion factor ≈ 1 - (ΔP)/(3*P_inlet) for subsonic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Get inlet density</w:t>
      </w:r>
    </w:p>
    <w:p>
      <w:r>
        <w:rPr>
          <w:rFonts w:ascii="Courier New" w:hAnsi="Courier New" w:eastAsia="Courier New"/>
          <w:sz w:val="18"/>
        </w:rPr>
        <w:t xml:space="preserve">            rho_inlet = inlet_extractor.get_density()  # kg/m³</w:t>
      </w:r>
    </w:p>
    <w:p>
      <w:r>
        <w:rPr>
          <w:rFonts w:ascii="Courier New" w:hAnsi="Courier New" w:eastAsia="Courier New"/>
          <w:sz w:val="18"/>
        </w:rPr>
        <w:t xml:space="preserve">            if rho_inlet is None or rho_inlet &lt;= 0:</w:t>
      </w:r>
    </w:p>
    <w:p>
      <w:r>
        <w:rPr>
          <w:rFonts w:ascii="Courier New" w:hAnsi="Courier New" w:eastAsia="Courier New"/>
          <w:sz w:val="18"/>
        </w:rPr>
        <w:t xml:space="preserve">                # Fallback: ideal gas density</w:t>
      </w:r>
    </w:p>
    <w:p>
      <w:r>
        <w:rPr>
          <w:rFonts w:ascii="Courier New" w:hAnsi="Courier New" w:eastAsia="Courier New"/>
          <w:sz w:val="18"/>
        </w:rPr>
        <w:t xml:space="preserve">                R_specific = 8.314 / MW * 1000  # J/(kg·K)</w:t>
      </w:r>
    </w:p>
    <w:p>
      <w:r>
        <w:rPr>
          <w:rFonts w:ascii="Courier New" w:hAnsi="Courier New" w:eastAsia="Courier New"/>
          <w:sz w:val="18"/>
        </w:rPr>
        <w:t xml:space="preserve">                rho_inlet = P_inlet / (R_specific * inlet_props['T'])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Expansion factor (simplified)</w:t>
      </w:r>
    </w:p>
    <w:p>
      <w:r>
        <w:rPr>
          <w:rFonts w:ascii="Courier New" w:hAnsi="Courier New" w:eastAsia="Courier New"/>
          <w:sz w:val="18"/>
        </w:rPr>
        <w:t xml:space="preserve">            Y = 1.0 - dP / (3.0 * P_inlet)</w:t>
      </w:r>
    </w:p>
    <w:p>
      <w:r>
        <w:rPr>
          <w:rFonts w:ascii="Courier New" w:hAnsi="Courier New" w:eastAsia="Courier New"/>
          <w:sz w:val="18"/>
        </w:rPr>
        <w:t xml:space="preserve">            Y = max(0.5, min(Y, 1.0))  # Limit to reasonable range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Mass flow rate (kg/s)</w:t>
      </w:r>
    </w:p>
    <w:p>
      <w:r>
        <w:rPr>
          <w:rFonts w:ascii="Courier New" w:hAnsi="Courier New" w:eastAsia="Courier New"/>
          <w:sz w:val="18"/>
        </w:rPr>
        <w:t xml:space="preserve">            # F = Cv * Y * sqrt(ρ * ΔP)</w:t>
      </w:r>
    </w:p>
    <w:p>
      <w:r>
        <w:rPr>
          <w:rFonts w:ascii="Courier New" w:hAnsi="Courier New" w:eastAsia="Courier New"/>
          <w:sz w:val="18"/>
        </w:rPr>
        <w:t xml:space="preserve">            F = Cv_SI * Y * np.sqrt(rho_inlet * dP)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Store results</w:t>
      </w:r>
    </w:p>
    <w:p>
      <w:r>
        <w:rPr>
          <w:rFonts w:ascii="Courier New" w:hAnsi="Courier New" w:eastAsia="Courier New"/>
          <w:sz w:val="18"/>
        </w:rPr>
        <w:t xml:space="preserve">            self.results['mass_flow'] = F</w:t>
      </w:r>
    </w:p>
    <w:p>
      <w:r>
        <w:rPr>
          <w:rFonts w:ascii="Courier New" w:hAnsi="Courier New" w:eastAsia="Courier New"/>
          <w:sz w:val="18"/>
        </w:rPr>
        <w:t xml:space="preserve">            self.results['Cv_effective'] = Cv_effective</w:t>
      </w:r>
    </w:p>
    <w:p>
      <w:r>
        <w:rPr>
          <w:rFonts w:ascii="Courier New" w:hAnsi="Courier New" w:eastAsia="Courier New"/>
          <w:sz w:val="18"/>
        </w:rPr>
        <w:t xml:space="preserve">            self.results['dP'] = dP</w:t>
      </w:r>
    </w:p>
    <w:p>
      <w:r>
        <w:rPr>
          <w:rFonts w:ascii="Courier New" w:hAnsi="Courier New" w:eastAsia="Courier New"/>
          <w:sz w:val="18"/>
        </w:rPr>
        <w:t xml:space="preserve">            self.results['Y_expansion'] = Y</w:t>
      </w:r>
    </w:p>
    <w:p>
      <w:r>
        <w:rPr>
          <w:rFonts w:ascii="Courier New" w:hAnsi="Courier New" w:eastAsia="Courier New"/>
          <w:sz w:val="18"/>
        </w:rPr>
        <w:t xml:space="preserve">            self.results['rho_inlet'] = rho_inlet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return F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print(f"Error calculating compressible flow: {e}")</w:t>
      </w:r>
    </w:p>
    <w:p>
      <w:r>
        <w:rPr>
          <w:rFonts w:ascii="Courier New" w:hAnsi="Courier New" w:eastAsia="Courier New"/>
          <w:sz w:val="18"/>
        </w:rPr>
        <w:t xml:space="preserve">            return 0.0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_check_choked_flow(self, P_inlet, P_outlet):</w:t>
      </w:r>
    </w:p>
    <w:p>
      <w:r>
        <w:rPr>
          <w:rFonts w:ascii="Courier New" w:hAnsi="Courier New" w:eastAsia="Courier New"/>
          <w:sz w:val="18"/>
        </w:rPr>
        <w:t xml:space="preserve">        """Check if flow is choked"""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inlet_props = self._get_inlet_properties()</w:t>
      </w:r>
    </w:p>
    <w:p>
      <w:r>
        <w:rPr>
          <w:rFonts w:ascii="Courier New" w:hAnsi="Courier New" w:eastAsia="Courier New"/>
          <w:sz w:val="18"/>
        </w:rPr>
        <w:t xml:space="preserve">            if inlet_props is None:</w:t>
      </w:r>
    </w:p>
    <w:p>
      <w:r>
        <w:rPr>
          <w:rFonts w:ascii="Courier New" w:hAnsi="Courier New" w:eastAsia="Courier New"/>
          <w:sz w:val="18"/>
        </w:rPr>
        <w:t xml:space="preserve">                return False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inlet_extractor = PropertyExtractor(</w:t>
      </w:r>
    </w:p>
    <w:p>
      <w:r>
        <w:rPr>
          <w:rFonts w:ascii="Courier New" w:hAnsi="Courier New" w:eastAsia="Courier New"/>
          <w:sz w:val="18"/>
        </w:rPr>
        <w:t xml:space="preserve">                inlet_props['components'],</w:t>
      </w:r>
    </w:p>
    <w:p>
      <w:r>
        <w:rPr>
          <w:rFonts w:ascii="Courier New" w:hAnsi="Courier New" w:eastAsia="Courier New"/>
          <w:sz w:val="18"/>
        </w:rPr>
        <w:t xml:space="preserve">                inlet_props['composition'],</w:t>
      </w:r>
    </w:p>
    <w:p>
      <w:r>
        <w:rPr>
          <w:rFonts w:ascii="Courier New" w:hAnsi="Courier New" w:eastAsia="Courier New"/>
          <w:sz w:val="18"/>
        </w:rPr>
        <w:t xml:space="preserve">                P_inlet,</w:t>
      </w:r>
    </w:p>
    <w:p>
      <w:r>
        <w:rPr>
          <w:rFonts w:ascii="Courier New" w:hAnsi="Courier New" w:eastAsia="Courier New"/>
          <w:sz w:val="18"/>
        </w:rPr>
        <w:t xml:space="preserve">                inlet_props['T']</w:t>
      </w:r>
    </w:p>
    <w:p>
      <w:r>
        <w:rPr>
          <w:rFonts w:ascii="Courier New" w:hAnsi="Courier New" w:eastAsia="Courier New"/>
          <w:sz w:val="18"/>
        </w:rPr>
        <w:t xml:space="preserve">            )</w:t>
      </w:r>
    </w:p>
    <w:p>
      <w:r>
        <w:rPr>
          <w:rFonts w:ascii="Courier New" w:hAnsi="Courier New" w:eastAsia="Courier New"/>
          <w:sz w:val="18"/>
        </w:rPr>
        <w:t xml:space="preserve">            gamma = inlet_extractor.get_gamma()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gamma is None or gamma &lt;= 1.0:</w:t>
      </w:r>
    </w:p>
    <w:p>
      <w:r>
        <w:rPr>
          <w:rFonts w:ascii="Courier New" w:hAnsi="Courier New" w:eastAsia="Courier New"/>
          <w:sz w:val="18"/>
        </w:rPr>
        <w:t xml:space="preserve">                return False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critical_pressure_ratio = (2 / (gamma + 1)) ** (gamma / (gamma - 1))</w:t>
      </w:r>
    </w:p>
    <w:p>
      <w:r>
        <w:rPr>
          <w:rFonts w:ascii="Courier New" w:hAnsi="Courier New" w:eastAsia="Courier New"/>
          <w:sz w:val="18"/>
        </w:rPr>
        <w:t xml:space="preserve">            actual_ratio = P_outlet / P_inlet if P_inlet &gt; 0 else 1.0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is_choked = actual_ratio &lt;= critical_pressure_ratio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self.results['gamma'] = gamma</w:t>
      </w:r>
    </w:p>
    <w:p>
      <w:r>
        <w:rPr>
          <w:rFonts w:ascii="Courier New" w:hAnsi="Courier New" w:eastAsia="Courier New"/>
          <w:sz w:val="18"/>
        </w:rPr>
        <w:t xml:space="preserve">            self.results['critical_pressure_ratio'] = critical_pressure_ratio</w:t>
      </w:r>
    </w:p>
    <w:p>
      <w:r>
        <w:rPr>
          <w:rFonts w:ascii="Courier New" w:hAnsi="Courier New" w:eastAsia="Courier New"/>
          <w:sz w:val="18"/>
        </w:rPr>
        <w:t xml:space="preserve">            self.results['actual_pressure_ratio'] = actual_ratio</w:t>
      </w:r>
    </w:p>
    <w:p>
      <w:r>
        <w:rPr>
          <w:rFonts w:ascii="Courier New" w:hAnsi="Courier New" w:eastAsia="Courier New"/>
          <w:sz w:val="18"/>
        </w:rPr>
        <w:t xml:space="preserve">            self.results['is_choked'] = is_choked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return is_choked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print(f"Error checking choked flow: {e}")</w:t>
      </w:r>
    </w:p>
    <w:p>
      <w:r>
        <w:rPr>
          <w:rFonts w:ascii="Courier New" w:hAnsi="Courier New" w:eastAsia="Courier New"/>
          <w:sz w:val="18"/>
        </w:rPr>
        <w:t xml:space="preserve">            return False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calculate(self):</w:t>
      </w:r>
    </w:p>
    <w:p>
      <w:r>
        <w:rPr>
          <w:rFonts w:ascii="Courier New" w:hAnsi="Courier New" w:eastAsia="Courier New"/>
          <w:sz w:val="18"/>
        </w:rPr>
        <w:t xml:space="preserve">        """Main valve calculation"""</w:t>
      </w:r>
    </w:p>
    <w:p>
      <w:r>
        <w:rPr>
          <w:rFonts w:ascii="Courier New" w:hAnsi="Courier New" w:eastAsia="Courier New"/>
          <w:sz w:val="18"/>
        </w:rPr>
        <w:t xml:space="preserve">        self.run_user_code('before')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inlet = self.inlet_ports[0].stream</w:t>
      </w:r>
    </w:p>
    <w:p>
      <w:r>
        <w:rPr>
          <w:rFonts w:ascii="Courier New" w:hAnsi="Courier New" w:eastAsia="Courier New"/>
          <w:sz w:val="18"/>
        </w:rPr>
        <w:t xml:space="preserve">            outlet = self.outlet_ports[0].stream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inlet is None or outlet is None:</w:t>
      </w:r>
    </w:p>
    <w:p>
      <w:r>
        <w:rPr>
          <w:rFonts w:ascii="Courier New" w:hAnsi="Courier New" w:eastAsia="Courier New"/>
          <w:sz w:val="18"/>
        </w:rPr>
        <w:t xml:space="preserve">                self.results['status'] = 'error'</w:t>
      </w:r>
    </w:p>
    <w:p>
      <w:r>
        <w:rPr>
          <w:rFonts w:ascii="Courier New" w:hAnsi="Courier New" w:eastAsia="Courier New"/>
          <w:sz w:val="18"/>
        </w:rPr>
        <w:t xml:space="preserve">                self.run_user_code('after')</w:t>
      </w:r>
    </w:p>
    <w:p>
      <w:r>
        <w:rPr>
          <w:rFonts w:ascii="Courier New" w:hAnsi="Courier New" w:eastAsia="Courier New"/>
          <w:sz w:val="18"/>
        </w:rPr>
        <w:t xml:space="preserve">                return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opening = self.parameters['opening']</w:t>
      </w:r>
    </w:p>
    <w:p>
      <w:r>
        <w:rPr>
          <w:rFonts w:ascii="Courier New" w:hAnsi="Courier New" w:eastAsia="Courier New"/>
          <w:sz w:val="18"/>
        </w:rPr>
        <w:t xml:space="preserve">            if opening &lt; 0.0001:</w:t>
      </w:r>
    </w:p>
    <w:p>
      <w:r>
        <w:rPr>
          <w:rFonts w:ascii="Courier New" w:hAnsi="Courier New" w:eastAsia="Courier New"/>
          <w:sz w:val="18"/>
        </w:rPr>
        <w:t xml:space="preserve">                # FIXED: Set all outlet properties when valve is closed</w:t>
      </w:r>
    </w:p>
    <w:p>
      <w:r>
        <w:rPr>
          <w:rFonts w:ascii="Courier New" w:hAnsi="Courier New" w:eastAsia="Courier New"/>
          <w:sz w:val="18"/>
        </w:rPr>
        <w:t xml:space="preserve">                outlet.F = 0.0</w:t>
      </w:r>
    </w:p>
    <w:p>
      <w:r>
        <w:rPr>
          <w:rFonts w:ascii="Courier New" w:hAnsi="Courier New" w:eastAsia="Courier New"/>
          <w:sz w:val="18"/>
        </w:rPr>
        <w:t xml:space="preserve">                outlet.P = inlet.P</w:t>
      </w:r>
    </w:p>
    <w:p>
      <w:r>
        <w:rPr>
          <w:rFonts w:ascii="Courier New" w:hAnsi="Courier New" w:eastAsia="Courier New"/>
          <w:sz w:val="18"/>
        </w:rPr>
        <w:t xml:space="preserve">                outlet.T = inlet.T</w:t>
      </w:r>
    </w:p>
    <w:p>
      <w:r>
        <w:rPr>
          <w:rFonts w:ascii="Courier New" w:hAnsi="Courier New" w:eastAsia="Courier New"/>
          <w:sz w:val="18"/>
        </w:rPr>
        <w:t xml:space="preserve">                outlet.z = inlet.z.copy()</w:t>
      </w:r>
    </w:p>
    <w:p>
      <w:r>
        <w:rPr>
          <w:rFonts w:ascii="Courier New" w:hAnsi="Courier New" w:eastAsia="Courier New"/>
          <w:sz w:val="18"/>
        </w:rPr>
        <w:t xml:space="preserve">                inlet.F = 0.0</w:t>
      </w:r>
    </w:p>
    <w:p>
      <w:r>
        <w:rPr>
          <w:rFonts w:ascii="Courier New" w:hAnsi="Courier New" w:eastAsia="Courier New"/>
          <w:sz w:val="18"/>
        </w:rPr>
        <w:t xml:space="preserve">                self.results['status'] = 'closed'</w:t>
      </w:r>
    </w:p>
    <w:p>
      <w:r>
        <w:rPr>
          <w:rFonts w:ascii="Courier New" w:hAnsi="Courier New" w:eastAsia="Courier New"/>
          <w:sz w:val="18"/>
        </w:rPr>
        <w:t xml:space="preserve">                self.run_user_code('after')</w:t>
      </w:r>
    </w:p>
    <w:p>
      <w:r>
        <w:rPr>
          <w:rFonts w:ascii="Courier New" w:hAnsi="Courier New" w:eastAsia="Courier New"/>
          <w:sz w:val="18"/>
        </w:rPr>
        <w:t xml:space="preserve">                return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inlet_props = self._get_inlet_properties()</w:t>
      </w:r>
    </w:p>
    <w:p>
      <w:r>
        <w:rPr>
          <w:rFonts w:ascii="Courier New" w:hAnsi="Courier New" w:eastAsia="Courier New"/>
          <w:sz w:val="18"/>
        </w:rPr>
        <w:t xml:space="preserve">            if inlet_props is None:</w:t>
      </w:r>
    </w:p>
    <w:p>
      <w:r>
        <w:rPr>
          <w:rFonts w:ascii="Courier New" w:hAnsi="Courier New" w:eastAsia="Courier New"/>
          <w:sz w:val="18"/>
        </w:rPr>
        <w:t xml:space="preserve">                # FIXED: Set fallback values</w:t>
      </w:r>
    </w:p>
    <w:p>
      <w:r>
        <w:rPr>
          <w:rFonts w:ascii="Courier New" w:hAnsi="Courier New" w:eastAsia="Courier New"/>
          <w:sz w:val="18"/>
        </w:rPr>
        <w:t xml:space="preserve">                outlet.F = 0.0</w:t>
      </w:r>
    </w:p>
    <w:p>
      <w:r>
        <w:rPr>
          <w:rFonts w:ascii="Courier New" w:hAnsi="Courier New" w:eastAsia="Courier New"/>
          <w:sz w:val="18"/>
        </w:rPr>
        <w:t xml:space="preserve">                outlet.P = inlet.P</w:t>
      </w:r>
    </w:p>
    <w:p>
      <w:r>
        <w:rPr>
          <w:rFonts w:ascii="Courier New" w:hAnsi="Courier New" w:eastAsia="Courier New"/>
          <w:sz w:val="18"/>
        </w:rPr>
        <w:t xml:space="preserve">                outlet.T = inlet.T</w:t>
      </w:r>
    </w:p>
    <w:p>
      <w:r>
        <w:rPr>
          <w:rFonts w:ascii="Courier New" w:hAnsi="Courier New" w:eastAsia="Courier New"/>
          <w:sz w:val="18"/>
        </w:rPr>
        <w:t xml:space="preserve">                outlet.z = inlet.z.copy()</w:t>
      </w:r>
    </w:p>
    <w:p>
      <w:r>
        <w:rPr>
          <w:rFonts w:ascii="Courier New" w:hAnsi="Courier New" w:eastAsia="Courier New"/>
          <w:sz w:val="18"/>
        </w:rPr>
        <w:t xml:space="preserve">                inlet.F = 0.0</w:t>
      </w:r>
    </w:p>
    <w:p>
      <w:r>
        <w:rPr>
          <w:rFonts w:ascii="Courier New" w:hAnsi="Courier New" w:eastAsia="Courier New"/>
          <w:sz w:val="18"/>
        </w:rPr>
        <w:t xml:space="preserve">                self.results['status'] = 'error_no_inlet_props'</w:t>
      </w:r>
    </w:p>
    <w:p>
      <w:r>
        <w:rPr>
          <w:rFonts w:ascii="Courier New" w:hAnsi="Courier New" w:eastAsia="Courier New"/>
          <w:sz w:val="18"/>
        </w:rPr>
        <w:t xml:space="preserve">                self.run_user_code('after')</w:t>
      </w:r>
    </w:p>
    <w:p>
      <w:r>
        <w:rPr>
          <w:rFonts w:ascii="Courier New" w:hAnsi="Courier New" w:eastAsia="Courier New"/>
          <w:sz w:val="18"/>
        </w:rPr>
        <w:t xml:space="preserve">                return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Cv_base = self.parameters['Cv']</w:t>
      </w:r>
    </w:p>
    <w:p>
      <w:r>
        <w:rPr>
          <w:rFonts w:ascii="Courier New" w:hAnsi="Courier New" w:eastAsia="Courier New"/>
          <w:sz w:val="18"/>
        </w:rPr>
        <w:t xml:space="preserve">            boundary_P = self.parameters['boundary_P']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Cv_multiplier = self.performance_curves(opening)</w:t>
      </w:r>
    </w:p>
    <w:p>
      <w:r>
        <w:rPr>
          <w:rFonts w:ascii="Courier New" w:hAnsi="Courier New" w:eastAsia="Courier New"/>
          <w:sz w:val="18"/>
        </w:rPr>
        <w:t xml:space="preserve">            Cv_effective = Cv_base * Cv_multiplier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boundary_P is not None:</w:t>
      </w:r>
    </w:p>
    <w:p>
      <w:r>
        <w:rPr>
          <w:rFonts w:ascii="Courier New" w:hAnsi="Courier New" w:eastAsia="Courier New"/>
          <w:sz w:val="18"/>
        </w:rPr>
        <w:t xml:space="preserve">                P_outlet = boundary_P</w:t>
      </w:r>
    </w:p>
    <w:p>
      <w:r>
        <w:rPr>
          <w:rFonts w:ascii="Courier New" w:hAnsi="Courier New" w:eastAsia="Courier New"/>
          <w:sz w:val="18"/>
        </w:rPr>
        <w:t xml:space="preserve">                self.results['boundary_pressure_type'] = 'fixed'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dP_estimated = 0.3 * inlet_props['P']</w:t>
      </w:r>
    </w:p>
    <w:p>
      <w:r>
        <w:rPr>
          <w:rFonts w:ascii="Courier New" w:hAnsi="Courier New" w:eastAsia="Courier New"/>
          <w:sz w:val="18"/>
        </w:rPr>
        <w:t xml:space="preserve">                P_outlet = self._calculate_boundary_pressure(inlet_props['P'], dP_estimated)</w:t>
      </w:r>
    </w:p>
    <w:p>
      <w:r>
        <w:rPr>
          <w:rFonts w:ascii="Courier New" w:hAnsi="Courier New" w:eastAsia="Courier New"/>
          <w:sz w:val="18"/>
        </w:rPr>
        <w:t xml:space="preserve">                self.results['boundary_pressure_type'] = 'calculated'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dP = inlet_props['P'] - P_outlet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is_choked = self._check_choked_flow(inlet_props['P'], P_outlet)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is_choked:</w:t>
      </w:r>
    </w:p>
    <w:p>
      <w:r>
        <w:rPr>
          <w:rFonts w:ascii="Courier New" w:hAnsi="Courier New" w:eastAsia="Courier New"/>
          <w:sz w:val="18"/>
        </w:rPr>
        <w:t xml:space="preserve">                self.results['warning'] = 'choked_flow'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dP &gt; 1e3:</w:t>
      </w:r>
    </w:p>
    <w:p>
      <w:r>
        <w:rPr>
          <w:rFonts w:ascii="Courier New" w:hAnsi="Courier New" w:eastAsia="Courier New"/>
          <w:sz w:val="18"/>
        </w:rPr>
        <w:t xml:space="preserve">                F = self._calculate_compressible_flow(Cv_effective, dP)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F = 0.0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FIXED: Handle None return from flash</w:t>
      </w:r>
    </w:p>
    <w:p>
      <w:r>
        <w:rPr>
          <w:rFonts w:ascii="Courier New" w:hAnsi="Courier New" w:eastAsia="Courier New"/>
          <w:sz w:val="18"/>
        </w:rPr>
        <w:t xml:space="preserve">            outlet_conditions = self._calculate_outlet_conditions_isenthalpic(P_outlet)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if outlet_conditions is None:</w:t>
      </w:r>
    </w:p>
    <w:p>
      <w:r>
        <w:rPr>
          <w:rFonts w:ascii="Courier New" w:hAnsi="Courier New" w:eastAsia="Courier New"/>
          <w:sz w:val="18"/>
        </w:rPr>
        <w:t xml:space="preserve">                # FIXED: Set fallback values - isenthalpic means no temp change as fallback</w:t>
      </w:r>
    </w:p>
    <w:p>
      <w:r>
        <w:rPr>
          <w:rFonts w:ascii="Courier New" w:hAnsi="Courier New" w:eastAsia="Courier New"/>
          <w:sz w:val="18"/>
        </w:rPr>
        <w:t xml:space="preserve">                outlet.F = F if F is not None else 0.0</w:t>
      </w:r>
    </w:p>
    <w:p>
      <w:r>
        <w:rPr>
          <w:rFonts w:ascii="Courier New" w:hAnsi="Courier New" w:eastAsia="Courier New"/>
          <w:sz w:val="18"/>
        </w:rPr>
        <w:t xml:space="preserve">                outlet.P = P_outlet</w:t>
      </w:r>
    </w:p>
    <w:p>
      <w:r>
        <w:rPr>
          <w:rFonts w:ascii="Courier New" w:hAnsi="Courier New" w:eastAsia="Courier New"/>
          <w:sz w:val="18"/>
        </w:rPr>
        <w:t xml:space="preserve">                outlet.T = inlet.T  # Fallback: assume no temperature change</w:t>
      </w:r>
    </w:p>
    <w:p>
      <w:r>
        <w:rPr>
          <w:rFonts w:ascii="Courier New" w:hAnsi="Courier New" w:eastAsia="Courier New"/>
          <w:sz w:val="18"/>
        </w:rPr>
        <w:t xml:space="preserve">                outlet.z = np.array([inlet_props['composition'].get(comp, 0) for comp in inlet.compounds])</w:t>
      </w:r>
    </w:p>
    <w:p>
      <w:r>
        <w:rPr>
          <w:rFonts w:ascii="Courier New" w:hAnsi="Courier New" w:eastAsia="Courier New"/>
          <w:sz w:val="18"/>
        </w:rPr>
        <w:t xml:space="preserve">                inlet.F = F if F is not None else 0.0</w:t>
      </w:r>
    </w:p>
    <w:p>
      <w:r>
        <w:rPr>
          <w:rFonts w:ascii="Courier New" w:hAnsi="Courier New" w:eastAsia="Courier New"/>
          <w:sz w:val="18"/>
        </w:rPr>
        <w:t xml:space="preserve">                self.results['status'] = 'error_flash_failed'</w:t>
      </w:r>
    </w:p>
    <w:p>
      <w:r>
        <w:rPr>
          <w:rFonts w:ascii="Courier New" w:hAnsi="Courier New" w:eastAsia="Courier New"/>
          <w:sz w:val="18"/>
        </w:rPr>
        <w:t xml:space="preserve">                self.results['calculation_valid'] = False</w:t>
      </w:r>
    </w:p>
    <w:p>
      <w:r>
        <w:rPr>
          <w:rFonts w:ascii="Courier New" w:hAnsi="Courier New" w:eastAsia="Courier New"/>
          <w:sz w:val="18"/>
        </w:rPr>
        <w:t xml:space="preserve">                self.run_user_code('after')</w:t>
      </w:r>
    </w:p>
    <w:p>
      <w:r>
        <w:rPr>
          <w:rFonts w:ascii="Courier New" w:hAnsi="Courier New" w:eastAsia="Courier New"/>
          <w:sz w:val="18"/>
        </w:rPr>
        <w:t xml:space="preserve">                return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FIXED: Check that temperature is valid</w:t>
      </w:r>
    </w:p>
    <w:p>
      <w:r>
        <w:rPr>
          <w:rFonts w:ascii="Courier New" w:hAnsi="Courier New" w:eastAsia="Courier New"/>
          <w:sz w:val="18"/>
        </w:rPr>
        <w:t xml:space="preserve">            outlet_temp = outlet_conditions.get('temperature')</w:t>
      </w:r>
    </w:p>
    <w:p>
      <w:r>
        <w:rPr>
          <w:rFonts w:ascii="Courier New" w:hAnsi="Courier New" w:eastAsia="Courier New"/>
          <w:sz w:val="18"/>
        </w:rPr>
        <w:t xml:space="preserve">            if outlet_temp is None or outlet_temp &lt;= 0:</w:t>
      </w:r>
    </w:p>
    <w:p>
      <w:r>
        <w:rPr>
          <w:rFonts w:ascii="Courier New" w:hAnsi="Courier New" w:eastAsia="Courier New"/>
          <w:sz w:val="18"/>
        </w:rPr>
        <w:t xml:space="preserve">                outlet_temp = inlet.T  # Fallback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Set outlet conditions</w:t>
      </w:r>
    </w:p>
    <w:p>
      <w:r>
        <w:rPr>
          <w:rFonts w:ascii="Courier New" w:hAnsi="Courier New" w:eastAsia="Courier New"/>
          <w:sz w:val="18"/>
        </w:rPr>
        <w:t xml:space="preserve">            outlet.F = F if F is not None else 0.0</w:t>
      </w:r>
    </w:p>
    <w:p>
      <w:r>
        <w:rPr>
          <w:rFonts w:ascii="Courier New" w:hAnsi="Courier New" w:eastAsia="Courier New"/>
          <w:sz w:val="18"/>
        </w:rPr>
        <w:t xml:space="preserve">            outlet.P = P_outlet</w:t>
      </w:r>
    </w:p>
    <w:p>
      <w:r>
        <w:rPr>
          <w:rFonts w:ascii="Courier New" w:hAnsi="Courier New" w:eastAsia="Courier New"/>
          <w:sz w:val="18"/>
        </w:rPr>
        <w:t xml:space="preserve">            outlet.T = outlet_temp</w:t>
      </w:r>
    </w:p>
    <w:p>
      <w:r>
        <w:rPr>
          <w:rFonts w:ascii="Courier New" w:hAnsi="Courier New" w:eastAsia="Courier New"/>
          <w:sz w:val="18"/>
        </w:rPr>
        <w:t xml:space="preserve">            outlet.z = np.array([inlet_props['composition'].get(comp, 0) for comp in inlet.compounds])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# Set inlet flow (valve determines flow)</w:t>
      </w:r>
    </w:p>
    <w:p>
      <w:r>
        <w:rPr>
          <w:rFonts w:ascii="Courier New" w:hAnsi="Courier New" w:eastAsia="Courier New"/>
          <w:sz w:val="18"/>
        </w:rPr>
        <w:t xml:space="preserve">            inlet.F = F if F is not None else 0.0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    self.results['status'] = 'open'</w:t>
      </w:r>
    </w:p>
    <w:p>
      <w:r>
        <w:rPr>
          <w:rFonts w:ascii="Courier New" w:hAnsi="Courier New" w:eastAsia="Courier New"/>
          <w:sz w:val="18"/>
        </w:rPr>
        <w:t xml:space="preserve">            self.results['calculation_valid'] = True</w:t>
      </w:r>
    </w:p>
    <w:p>
      <w:r>
        <w:rPr>
          <w:rFonts w:ascii="Courier New" w:hAnsi="Courier New" w:eastAsia="Courier New"/>
          <w:sz w:val="18"/>
        </w:rPr>
        <w:t xml:space="preserve">            </w:t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print(f"Error in valve {self.name} calculation: {e}")</w:t>
      </w:r>
    </w:p>
    <w:p>
      <w:r>
        <w:rPr>
          <w:rFonts w:ascii="Courier New" w:hAnsi="Courier New" w:eastAsia="Courier New"/>
          <w:sz w:val="18"/>
        </w:rPr>
        <w:t xml:space="preserve">            import traceback</w:t>
      </w:r>
    </w:p>
    <w:p>
      <w:r>
        <w:rPr>
          <w:rFonts w:ascii="Courier New" w:hAnsi="Courier New" w:eastAsia="Courier New"/>
          <w:sz w:val="18"/>
        </w:rPr>
        <w:t xml:space="preserve">            traceback.print_exc()</w:t>
      </w:r>
    </w:p>
    <w:p>
      <w:r>
        <w:rPr>
          <w:rFonts w:ascii="Courier New" w:hAnsi="Courier New" w:eastAsia="Courier New"/>
          <w:sz w:val="18"/>
        </w:rPr>
        <w:t xml:space="preserve">            # FIXED: Set safe fallback values even on exception</w:t>
      </w:r>
    </w:p>
    <w:p>
      <w:r>
        <w:rPr>
          <w:rFonts w:ascii="Courier New" w:hAnsi="Courier New" w:eastAsia="Courier New"/>
          <w:sz w:val="18"/>
        </w:rPr>
        <w:t xml:space="preserve">            if inlet is not None and outlet is not None:</w:t>
      </w:r>
    </w:p>
    <w:p>
      <w:r>
        <w:rPr>
          <w:rFonts w:ascii="Courier New" w:hAnsi="Courier New" w:eastAsia="Courier New"/>
          <w:sz w:val="18"/>
        </w:rPr>
        <w:t xml:space="preserve">                outlet.F = 0.0</w:t>
      </w:r>
    </w:p>
    <w:p>
      <w:r>
        <w:rPr>
          <w:rFonts w:ascii="Courier New" w:hAnsi="Courier New" w:eastAsia="Courier New"/>
          <w:sz w:val="18"/>
        </w:rPr>
        <w:t xml:space="preserve">                outlet.P = inlet.P</w:t>
      </w:r>
    </w:p>
    <w:p>
      <w:r>
        <w:rPr>
          <w:rFonts w:ascii="Courier New" w:hAnsi="Courier New" w:eastAsia="Courier New"/>
          <w:sz w:val="18"/>
        </w:rPr>
        <w:t xml:space="preserve">                outlet.T = inlet.T</w:t>
      </w:r>
    </w:p>
    <w:p>
      <w:r>
        <w:rPr>
          <w:rFonts w:ascii="Courier New" w:hAnsi="Courier New" w:eastAsia="Courier New"/>
          <w:sz w:val="18"/>
        </w:rPr>
        <w:t xml:space="preserve">                outlet.z = inlet.z.copy()</w:t>
      </w:r>
    </w:p>
    <w:p>
      <w:r>
        <w:rPr>
          <w:rFonts w:ascii="Courier New" w:hAnsi="Courier New" w:eastAsia="Courier New"/>
          <w:sz w:val="18"/>
        </w:rPr>
        <w:t xml:space="preserve">                inlet.F = 0.0</w:t>
      </w:r>
    </w:p>
    <w:p>
      <w:r>
        <w:rPr>
          <w:rFonts w:ascii="Courier New" w:hAnsi="Courier New" w:eastAsia="Courier New"/>
          <w:sz w:val="18"/>
        </w:rPr>
        <w:t xml:space="preserve">            self.results['status'] = 'error'</w:t>
      </w:r>
    </w:p>
    <w:p>
      <w:r>
        <w:rPr>
          <w:rFonts w:ascii="Courier New" w:hAnsi="Courier New" w:eastAsia="Courier New"/>
          <w:sz w:val="18"/>
        </w:rPr>
        <w:t xml:space="preserve">            self.results['calculation_valid'] = False</w:t>
      </w:r>
    </w:p>
    <w:p>
      <w:r>
        <w:rPr>
          <w:rFonts w:ascii="Courier New" w:hAnsi="Courier New" w:eastAsia="Courier New"/>
          <w:sz w:val="18"/>
        </w:rPr>
        <w:t xml:space="preserve">        </w:t>
      </w:r>
    </w:p>
    <w:p>
      <w:r>
        <w:rPr>
          <w:rFonts w:ascii="Courier New" w:hAnsi="Courier New" w:eastAsia="Courier New"/>
          <w:sz w:val="18"/>
        </w:rPr>
        <w:t xml:space="preserve">        self.run_user_code('after')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get_results(self):</w:t>
      </w:r>
    </w:p>
    <w:p>
      <w:r>
        <w:rPr>
          <w:rFonts w:ascii="Courier New" w:hAnsi="Courier New" w:eastAsia="Courier New"/>
          <w:sz w:val="18"/>
        </w:rPr>
        <w:t xml:space="preserve">        """Return calculation results"""</w:t>
      </w:r>
    </w:p>
    <w:p>
      <w:r>
        <w:rPr>
          <w:rFonts w:ascii="Courier New" w:hAnsi="Courier New" w:eastAsia="Courier New"/>
          <w:sz w:val="18"/>
        </w:rPr>
        <w:t xml:space="preserve">        return self.results</w:t>
      </w:r>
    </w:p>
    <w:p/>
    <w:p>
      <w:pPr>
        <w:pStyle w:val="Heading3"/>
      </w:pPr>
      <w:r>
        <w:t>File: volume.py</w:t>
      </w:r>
    </w:p>
    <w:p>
      <w:r>
        <w:t>Path: units\volume.py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  <w:t>Dynamic Pipe Segment / Holdup Block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Represents the total holdup of all associated piping segments.</w:t>
      </w:r>
    </w:p>
    <w:p>
      <w:r>
        <w:rPr>
          <w:rFonts w:ascii="Courier New" w:hAnsi="Courier New" w:eastAsia="Courier New"/>
          <w:sz w:val="18"/>
        </w:rPr>
        <w:t>Accumulates material from associated streams, maintains internal state,</w:t>
      </w:r>
    </w:p>
    <w:p>
      <w:r>
        <w:rPr>
          <w:rFonts w:ascii="Courier New" w:hAnsi="Courier New" w:eastAsia="Courier New"/>
          <w:sz w:val="18"/>
        </w:rPr>
        <w:t>and allows draining even if inlet flow is zero.</w:t>
      </w:r>
    </w:p>
    <w:p>
      <w:r>
        <w:rPr>
          <w:rFonts w:ascii="Courier New" w:hAnsi="Courier New" w:eastAsia="Courier New"/>
          <w:sz w:val="18"/>
        </w:rPr>
        <w:t>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import numpy as np</w:t>
      </w:r>
    </w:p>
    <w:p>
      <w:r>
        <w:rPr>
          <w:rFonts w:ascii="Courier New" w:hAnsi="Courier New" w:eastAsia="Courier New"/>
          <w:sz w:val="18"/>
        </w:rPr>
        <w:t>import sys</w:t>
      </w:r>
    </w:p>
    <w:p>
      <w:r>
        <w:rPr>
          <w:rFonts w:ascii="Courier New" w:hAnsi="Courier New" w:eastAsia="Courier New"/>
          <w:sz w:val="18"/>
        </w:rPr>
        <w:t>from pathlib import Path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# Proper path handling for imports</w:t>
      </w:r>
    </w:p>
    <w:p>
      <w:r>
        <w:rPr>
          <w:rFonts w:ascii="Courier New" w:hAnsi="Courier New" w:eastAsia="Courier New"/>
          <w:sz w:val="18"/>
        </w:rPr>
        <w:t>current_dir = Path(__file__).parent</w:t>
      </w:r>
    </w:p>
    <w:p>
      <w:r>
        <w:rPr>
          <w:rFonts w:ascii="Courier New" w:hAnsi="Courier New" w:eastAsia="Courier New"/>
          <w:sz w:val="18"/>
        </w:rPr>
        <w:t>parent_dir = current_dir.parent</w:t>
      </w:r>
    </w:p>
    <w:p>
      <w:r>
        <w:rPr>
          <w:rFonts w:ascii="Courier New" w:hAnsi="Courier New" w:eastAsia="Courier New"/>
          <w:sz w:val="18"/>
        </w:rPr>
        <w:t>if str(parent_dir) not in sys.path:</w:t>
      </w:r>
    </w:p>
    <w:p>
      <w:r>
        <w:rPr>
          <w:rFonts w:ascii="Courier New" w:hAnsi="Courier New" w:eastAsia="Courier New"/>
          <w:sz w:val="18"/>
        </w:rPr>
        <w:t xml:space="preserve">    sys.path.insert(0, str(parent_dir))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from units.unit_operation import UnitOperation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>class Volume(UnitOperation):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  <w:t xml:space="preserve">    Dynamic pipe segment (holdup block).</w:t>
      </w:r>
    </w:p>
    <w:p>
      <w:r>
        <w:rPr>
          <w:rFonts w:ascii="Courier New" w:hAnsi="Courier New" w:eastAsia="Courier New"/>
          <w:sz w:val="18"/>
        </w:rPr>
        <w:t xml:space="preserve">    Accumulates material from associated streams, maintains internal state.</w:t>
      </w:r>
    </w:p>
    <w:p>
      <w:r>
        <w:rPr>
          <w:rFonts w:ascii="Courier New" w:hAnsi="Courier New" w:eastAsia="Courier New"/>
          <w:sz w:val="18"/>
        </w:rPr>
        <w:t xml:space="preserve">    """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__init__(self, name, V_total, compounds, streams_governed=None, P_init=101325, T_init=298.15, z_init=None):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Args:</w:t>
      </w:r>
    </w:p>
    <w:p>
      <w:r>
        <w:rPr>
          <w:rFonts w:ascii="Courier New" w:hAnsi="Courier New" w:eastAsia="Courier New"/>
          <w:sz w:val="18"/>
        </w:rPr>
        <w:t xml:space="preserve">            name: Unit name</w:t>
      </w:r>
    </w:p>
    <w:p>
      <w:r>
        <w:rPr>
          <w:rFonts w:ascii="Courier New" w:hAnsi="Courier New" w:eastAsia="Courier New"/>
          <w:sz w:val="18"/>
        </w:rPr>
        <w:t xml:space="preserve">            V_total: Total volume (m³)</w:t>
      </w:r>
    </w:p>
    <w:p>
      <w:r>
        <w:rPr>
          <w:rFonts w:ascii="Courier New" w:hAnsi="Courier New" w:eastAsia="Courier New"/>
          <w:sz w:val="18"/>
        </w:rPr>
        <w:t xml:space="preserve">            compounds: List of component names</w:t>
      </w:r>
    </w:p>
    <w:p>
      <w:r>
        <w:rPr>
          <w:rFonts w:ascii="Courier New" w:hAnsi="Courier New" w:eastAsia="Courier New"/>
          <w:sz w:val="18"/>
        </w:rPr>
        <w:t xml:space="preserve">            streams_governed: List of Stream objects whose holdup is included in this block</w:t>
      </w:r>
    </w:p>
    <w:p>
      <w:r>
        <w:rPr>
          <w:rFonts w:ascii="Courier New" w:hAnsi="Courier New" w:eastAsia="Courier New"/>
          <w:sz w:val="18"/>
        </w:rPr>
        <w:t xml:space="preserve">            P_init: Initial pressure (Pa)</w:t>
      </w:r>
    </w:p>
    <w:p>
      <w:r>
        <w:rPr>
          <w:rFonts w:ascii="Courier New" w:hAnsi="Courier New" w:eastAsia="Courier New"/>
          <w:sz w:val="18"/>
        </w:rPr>
        <w:t xml:space="preserve">            T_init: Initial temperature (K)</w:t>
      </w:r>
    </w:p>
    <w:p>
      <w:r>
        <w:rPr>
          <w:rFonts w:ascii="Courier New" w:hAnsi="Courier New" w:eastAsia="Courier New"/>
          <w:sz w:val="18"/>
        </w:rPr>
        <w:t xml:space="preserve">            z_init: Initial composition (list or array)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super().__init__(name, n_inlets=1, n_outlets=1)</w:t>
      </w:r>
    </w:p>
    <w:p>
      <w:r>
        <w:rPr>
          <w:rFonts w:ascii="Courier New" w:hAnsi="Courier New" w:eastAsia="Courier New"/>
          <w:sz w:val="18"/>
        </w:rPr>
        <w:t xml:space="preserve">        self.V_total = V_total</w:t>
      </w:r>
    </w:p>
    <w:p>
      <w:r>
        <w:rPr>
          <w:rFonts w:ascii="Courier New" w:hAnsi="Courier New" w:eastAsia="Courier New"/>
          <w:sz w:val="18"/>
        </w:rPr>
        <w:t xml:space="preserve">        self.compounds = compounds</w:t>
      </w:r>
    </w:p>
    <w:p>
      <w:r>
        <w:rPr>
          <w:rFonts w:ascii="Courier New" w:hAnsi="Courier New" w:eastAsia="Courier New"/>
          <w:sz w:val="18"/>
        </w:rPr>
        <w:t xml:space="preserve">        self.n_compounds = len(compounds)</w:t>
      </w:r>
    </w:p>
    <w:p>
      <w:r>
        <w:rPr>
          <w:rFonts w:ascii="Courier New" w:hAnsi="Courier New" w:eastAsia="Courier New"/>
          <w:sz w:val="18"/>
        </w:rPr>
        <w:t xml:space="preserve">        self.P = P_init</w:t>
      </w:r>
    </w:p>
    <w:p>
      <w:r>
        <w:rPr>
          <w:rFonts w:ascii="Courier New" w:hAnsi="Courier New" w:eastAsia="Courier New"/>
          <w:sz w:val="18"/>
        </w:rPr>
        <w:t xml:space="preserve">        self.T = T_init</w:t>
      </w:r>
    </w:p>
    <w:p>
      <w:r>
        <w:rPr>
          <w:rFonts w:ascii="Courier New" w:hAnsi="Courier New" w:eastAsia="Courier New"/>
          <w:sz w:val="18"/>
        </w:rPr>
        <w:t xml:space="preserve">        self.z = np.array(z_init) / np.sum(z_init) if z_init is not None else np.ones(self.n_compounds) / self.n_compounds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Holdup state</w:t>
      </w:r>
    </w:p>
    <w:p>
      <w:r>
        <w:rPr>
          <w:rFonts w:ascii="Courier New" w:hAnsi="Courier New" w:eastAsia="Courier New"/>
          <w:sz w:val="18"/>
        </w:rPr>
        <w:t xml:space="preserve">        self.m_total = self._init_mass(P_init, T_init, self.z)</w:t>
      </w:r>
    </w:p>
    <w:p>
      <w:r>
        <w:rPr>
          <w:rFonts w:ascii="Courier New" w:hAnsi="Courier New" w:eastAsia="Courier New"/>
          <w:sz w:val="18"/>
        </w:rPr>
        <w:t xml:space="preserve">        self.streams_governed = streams_governed if streams_governed is not None else []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# History for plotting</w:t>
      </w:r>
    </w:p>
    <w:p>
      <w:r>
        <w:rPr>
          <w:rFonts w:ascii="Courier New" w:hAnsi="Courier New" w:eastAsia="Courier New"/>
          <w:sz w:val="18"/>
        </w:rPr>
        <w:t xml:space="preserve">        self.P_history = []</w:t>
      </w:r>
    </w:p>
    <w:p>
      <w:r>
        <w:rPr>
          <w:rFonts w:ascii="Courier New" w:hAnsi="Courier New" w:eastAsia="Courier New"/>
          <w:sz w:val="18"/>
        </w:rPr>
        <w:t xml:space="preserve">        self.T_history = []</w:t>
      </w:r>
    </w:p>
    <w:p>
      <w:r>
        <w:rPr>
          <w:rFonts w:ascii="Courier New" w:hAnsi="Courier New" w:eastAsia="Courier New"/>
          <w:sz w:val="18"/>
        </w:rPr>
        <w:t xml:space="preserve">        self.m_history = []</w:t>
      </w:r>
    </w:p>
    <w:p>
      <w:r>
        <w:rPr>
          <w:rFonts w:ascii="Courier New" w:hAnsi="Courier New" w:eastAsia="Courier New"/>
          <w:sz w:val="18"/>
        </w:rPr>
        <w:t xml:space="preserve">        self.arrayed_vars = {}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_init_mass(self, P, T, z):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Estimate initial mass from ideal gas law.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from thermoprops import Chemical</w:t>
      </w:r>
    </w:p>
    <w:p>
      <w:r>
        <w:rPr>
          <w:rFonts w:ascii="Courier New" w:hAnsi="Courier New" w:eastAsia="Courier New"/>
          <w:sz w:val="18"/>
        </w:rPr>
        <w:t xml:space="preserve">            MW_avg = sum(z[i] * Chemical(self.compounds[i]).MW for i in range(self.n_compounds))</w:t>
      </w:r>
    </w:p>
    <w:p>
      <w:r>
        <w:rPr>
          <w:rFonts w:ascii="Courier New" w:hAnsi="Courier New" w:eastAsia="Courier New"/>
          <w:sz w:val="18"/>
        </w:rPr>
        <w:t xml:space="preserve">            R = 8.314  # J/mol·K</w:t>
      </w:r>
    </w:p>
    <w:p>
      <w:r>
        <w:rPr>
          <w:rFonts w:ascii="Courier New" w:hAnsi="Courier New" w:eastAsia="Courier New"/>
          <w:sz w:val="18"/>
        </w:rPr>
        <w:t xml:space="preserve">            n_moles = (P * self.V_total) / (R * 1000 * T)</w:t>
      </w:r>
    </w:p>
    <w:p>
      <w:r>
        <w:rPr>
          <w:rFonts w:ascii="Courier New" w:hAnsi="Courier New" w:eastAsia="Courier New"/>
          <w:sz w:val="18"/>
        </w:rPr>
        <w:t xml:space="preserve">            return n_moles * MW_avg</w:t>
      </w:r>
    </w:p>
    <w:p>
      <w:r>
        <w:rPr>
          <w:rFonts w:ascii="Courier New" w:hAnsi="Courier New" w:eastAsia="Courier New"/>
          <w:sz w:val="18"/>
        </w:rPr>
        <w:t xml:space="preserve">        except Exception:</w:t>
      </w:r>
    </w:p>
    <w:p>
      <w:r>
        <w:rPr>
          <w:rFonts w:ascii="Courier New" w:hAnsi="Courier New" w:eastAsia="Courier New"/>
          <w:sz w:val="18"/>
        </w:rPr>
        <w:t xml:space="preserve">            return 1.0  # fallback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calculate(self, dt):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Dynamic holdup calculation for a pipe segment.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self.run_user_code('before')</w:t>
      </w:r>
    </w:p>
    <w:p>
      <w:r>
        <w:rPr>
          <w:rFonts w:ascii="Courier New" w:hAnsi="Courier New" w:eastAsia="Courier New"/>
          <w:sz w:val="18"/>
        </w:rPr>
        <w:t xml:space="preserve">        try:</w:t>
      </w:r>
    </w:p>
    <w:p>
      <w:r>
        <w:rPr>
          <w:rFonts w:ascii="Courier New" w:hAnsi="Courier New" w:eastAsia="Courier New"/>
          <w:sz w:val="18"/>
        </w:rPr>
        <w:t xml:space="preserve">            inlet = self.inlet_ports[0].stream</w:t>
      </w:r>
    </w:p>
    <w:p>
      <w:r>
        <w:rPr>
          <w:rFonts w:ascii="Courier New" w:hAnsi="Courier New" w:eastAsia="Courier New"/>
          <w:sz w:val="18"/>
        </w:rPr>
        <w:t xml:space="preserve">            outlet = self.outlet_ports[0].stream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if inlet is None or outlet is None:</w:t>
      </w:r>
    </w:p>
    <w:p>
      <w:r>
        <w:rPr>
          <w:rFonts w:ascii="Courier New" w:hAnsi="Courier New" w:eastAsia="Courier New"/>
          <w:sz w:val="18"/>
        </w:rPr>
        <w:t xml:space="preserve">                self.run_user_code('after')</w:t>
      </w:r>
    </w:p>
    <w:p>
      <w:r>
        <w:rPr>
          <w:rFonts w:ascii="Courier New" w:hAnsi="Courier New" w:eastAsia="Courier New"/>
          <w:sz w:val="18"/>
        </w:rPr>
        <w:t xml:space="preserve">                return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# --- Mass balance (holdup) ---</w:t>
      </w:r>
    </w:p>
    <w:p>
      <w:r>
        <w:rPr>
          <w:rFonts w:ascii="Courier New" w:hAnsi="Courier New" w:eastAsia="Courier New"/>
          <w:sz w:val="18"/>
        </w:rPr>
        <w:t xml:space="preserve">            F_in = inlet.F if inlet.F is not None else 0.0</w:t>
      </w:r>
    </w:p>
    <w:p>
      <w:r>
        <w:rPr>
          <w:rFonts w:ascii="Courier New" w:hAnsi="Courier New" w:eastAsia="Courier New"/>
          <w:sz w:val="18"/>
        </w:rPr>
        <w:t xml:space="preserve">            F_out = outlet.F if outlet.F is not None else F_in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# If holdup exists, allow draining; if not, outlet flow is zero</w:t>
      </w:r>
    </w:p>
    <w:p>
      <w:r>
        <w:rPr>
          <w:rFonts w:ascii="Courier New" w:hAnsi="Courier New" w:eastAsia="Courier New"/>
          <w:sz w:val="18"/>
        </w:rPr>
        <w:t xml:space="preserve">            if self.m_total &gt; 0:</w:t>
      </w:r>
    </w:p>
    <w:p>
      <w:r>
        <w:rPr>
          <w:rFonts w:ascii="Courier New" w:hAnsi="Courier New" w:eastAsia="Courier New"/>
          <w:sz w:val="18"/>
        </w:rPr>
        <w:t xml:space="preserve">                max_possible_out = self.m_total / dt</w:t>
      </w:r>
    </w:p>
    <w:p>
      <w:r>
        <w:rPr>
          <w:rFonts w:ascii="Courier New" w:hAnsi="Courier New" w:eastAsia="Courier New"/>
          <w:sz w:val="18"/>
        </w:rPr>
        <w:t xml:space="preserve">                F_out = min(F_out, max_possible_out)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F_out = 0.0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# Update holdup</w:t>
      </w:r>
    </w:p>
    <w:p>
      <w:r>
        <w:rPr>
          <w:rFonts w:ascii="Courier New" w:hAnsi="Courier New" w:eastAsia="Courier New"/>
          <w:sz w:val="18"/>
        </w:rPr>
        <w:t xml:space="preserve">            dm = (F_in - F_out) * dt</w:t>
      </w:r>
    </w:p>
    <w:p>
      <w:r>
        <w:rPr>
          <w:rFonts w:ascii="Courier New" w:hAnsi="Courier New" w:eastAsia="Courier New"/>
          <w:sz w:val="18"/>
        </w:rPr>
        <w:t xml:space="preserve">            m_prev = self.m_total</w:t>
      </w:r>
    </w:p>
    <w:p>
      <w:r>
        <w:rPr>
          <w:rFonts w:ascii="Courier New" w:hAnsi="Courier New" w:eastAsia="Courier New"/>
          <w:sz w:val="18"/>
        </w:rPr>
        <w:t xml:space="preserve">            self.m_total = max(self.m_total + dm, 0.0)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# --- Mixing: update composition and temperature ---</w:t>
      </w:r>
    </w:p>
    <w:p>
      <w:r>
        <w:rPr>
          <w:rFonts w:ascii="Courier New" w:hAnsi="Courier New" w:eastAsia="Courier New"/>
          <w:sz w:val="18"/>
        </w:rPr>
        <w:t xml:space="preserve">            if self.m_total &gt; 1e-8:</w:t>
      </w:r>
    </w:p>
    <w:p>
      <w:r>
        <w:rPr>
          <w:rFonts w:ascii="Courier New" w:hAnsi="Courier New" w:eastAsia="Courier New"/>
          <w:sz w:val="18"/>
        </w:rPr>
        <w:t xml:space="preserve">                # Weighted mixing with incoming stream</w:t>
      </w:r>
    </w:p>
    <w:p>
      <w:r>
        <w:rPr>
          <w:rFonts w:ascii="Courier New" w:hAnsi="Courier New" w:eastAsia="Courier New"/>
          <w:sz w:val="18"/>
        </w:rPr>
        <w:t xml:space="preserve">                self.z = (self.z * m_prev + inlet.z * F_in * dt) / self.m_total</w:t>
      </w:r>
    </w:p>
    <w:p>
      <w:r>
        <w:rPr>
          <w:rFonts w:ascii="Courier New" w:hAnsi="Courier New" w:eastAsia="Courier New"/>
          <w:sz w:val="18"/>
        </w:rPr>
        <w:t xml:space="preserve">                self.z = self.z / np.sum(self.z)</w:t>
      </w:r>
    </w:p>
    <w:p>
      <w:r>
        <w:rPr>
          <w:rFonts w:ascii="Courier New" w:hAnsi="Courier New" w:eastAsia="Courier New"/>
          <w:sz w:val="18"/>
        </w:rPr>
        <w:t xml:space="preserve">                self.T = (self.T * m_prev + inlet.T * F_in * dt) / self.m_total</w:t>
      </w:r>
    </w:p>
    <w:p>
      <w:r>
        <w:rPr>
          <w:rFonts w:ascii="Courier New" w:hAnsi="Courier New" w:eastAsia="Courier New"/>
          <w:sz w:val="18"/>
        </w:rPr>
        <w:t xml:space="preserve">            else:</w:t>
      </w:r>
    </w:p>
    <w:p>
      <w:r>
        <w:rPr>
          <w:rFonts w:ascii="Courier New" w:hAnsi="Courier New" w:eastAsia="Courier New"/>
          <w:sz w:val="18"/>
        </w:rPr>
        <w:t xml:space="preserve">                # If empty, set to inlet</w:t>
      </w:r>
    </w:p>
    <w:p>
      <w:r>
        <w:rPr>
          <w:rFonts w:ascii="Courier New" w:hAnsi="Courier New" w:eastAsia="Courier New"/>
          <w:sz w:val="18"/>
        </w:rPr>
        <w:t xml:space="preserve">                self.z = inlet.z.copy()</w:t>
      </w:r>
    </w:p>
    <w:p>
      <w:r>
        <w:rPr>
          <w:rFonts w:ascii="Courier New" w:hAnsi="Courier New" w:eastAsia="Courier New"/>
          <w:sz w:val="18"/>
        </w:rPr>
        <w:t xml:space="preserve">                self.T = inlet.T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# --- Pressure calculation (ideal gas) ---</w:t>
      </w:r>
    </w:p>
    <w:p>
      <w:r>
        <w:rPr>
          <w:rFonts w:ascii="Courier New" w:hAnsi="Courier New" w:eastAsia="Courier New"/>
          <w:sz w:val="18"/>
        </w:rPr>
        <w:t xml:space="preserve">            try:</w:t>
      </w:r>
    </w:p>
    <w:p>
      <w:r>
        <w:rPr>
          <w:rFonts w:ascii="Courier New" w:hAnsi="Courier New" w:eastAsia="Courier New"/>
          <w:sz w:val="18"/>
        </w:rPr>
        <w:t xml:space="preserve">                from thermoprops import Chemical</w:t>
      </w:r>
    </w:p>
    <w:p>
      <w:r>
        <w:rPr>
          <w:rFonts w:ascii="Courier New" w:hAnsi="Courier New" w:eastAsia="Courier New"/>
          <w:sz w:val="18"/>
        </w:rPr>
        <w:t xml:space="preserve">                MW_avg = sum(self.z[i] * Chemical(self.compounds[i]).MW for i in range(self.n_compounds))</w:t>
      </w:r>
    </w:p>
    <w:p>
      <w:r>
        <w:rPr>
          <w:rFonts w:ascii="Courier New" w:hAnsi="Courier New" w:eastAsia="Courier New"/>
          <w:sz w:val="18"/>
        </w:rPr>
        <w:t xml:space="preserve">                n_moles = self.m_total / MW_avg if MW_avg &gt; 0 else 0.0</w:t>
      </w:r>
    </w:p>
    <w:p>
      <w:r>
        <w:rPr>
          <w:rFonts w:ascii="Courier New" w:hAnsi="Courier New" w:eastAsia="Courier New"/>
          <w:sz w:val="18"/>
        </w:rPr>
        <w:t xml:space="preserve">                R = 8.314</w:t>
      </w:r>
    </w:p>
    <w:p>
      <w:r>
        <w:rPr>
          <w:rFonts w:ascii="Courier New" w:hAnsi="Courier New" w:eastAsia="Courier New"/>
          <w:sz w:val="18"/>
        </w:rPr>
        <w:t xml:space="preserve">                if self.V_total &gt; 0:</w:t>
      </w:r>
    </w:p>
    <w:p>
      <w:r>
        <w:rPr>
          <w:rFonts w:ascii="Courier New" w:hAnsi="Courier New" w:eastAsia="Courier New"/>
          <w:sz w:val="18"/>
        </w:rPr>
        <w:t xml:space="preserve">                    self.P = (n_moles * 1000 * R * self.T) / self.V_total</w:t>
      </w:r>
    </w:p>
    <w:p>
      <w:r>
        <w:rPr>
          <w:rFonts w:ascii="Courier New" w:hAnsi="Courier New" w:eastAsia="Courier New"/>
          <w:sz w:val="18"/>
        </w:rPr>
        <w:t xml:space="preserve">                self.P = max(1e4, min(self.P, 1e8))  # Clamp to 0.1 to 1000 bar</w:t>
      </w:r>
    </w:p>
    <w:p>
      <w:r>
        <w:rPr>
          <w:rFonts w:ascii="Courier New" w:hAnsi="Courier New" w:eastAsia="Courier New"/>
          <w:sz w:val="18"/>
        </w:rPr>
        <w:t xml:space="preserve">            except Exception:</w:t>
      </w:r>
    </w:p>
    <w:p>
      <w:r>
        <w:rPr>
          <w:rFonts w:ascii="Courier New" w:hAnsi="Courier New" w:eastAsia="Courier New"/>
          <w:sz w:val="18"/>
        </w:rPr>
        <w:t xml:space="preserve">                pass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    # --- Outlet stream conditions ---</w:t>
      </w:r>
    </w:p>
    <w:p>
      <w:r>
        <w:rPr>
          <w:rFonts w:ascii="Courier New" w:hAnsi="Courier New" w:eastAsia="Courier New"/>
          <w:sz w:val="18"/>
        </w:rPr>
        <w:t xml:space="preserve">            outlet.F = F_out</w:t>
      </w:r>
    </w:p>
    <w:p>
      <w:r>
        <w:rPr>
          <w:rFonts w:ascii="Courier New" w:hAnsi="Courier New" w:eastAsia="Courier New"/>
          <w:sz w:val="18"/>
        </w:rPr>
        <w:t xml:space="preserve">            outlet.P = self.P</w:t>
      </w:r>
    </w:p>
    <w:p>
      <w:r>
        <w:rPr>
          <w:rFonts w:ascii="Courier New" w:hAnsi="Courier New" w:eastAsia="Courier New"/>
          <w:sz w:val="18"/>
        </w:rPr>
        <w:t xml:space="preserve">            outlet.T = self.T</w:t>
      </w:r>
    </w:p>
    <w:p>
      <w:r>
        <w:rPr>
          <w:rFonts w:ascii="Courier New" w:hAnsi="Courier New" w:eastAsia="Courier New"/>
          <w:sz w:val="18"/>
        </w:rPr>
        <w:t xml:space="preserve">            outlet.z = self.z.copy()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    except Exception as e:</w:t>
      </w:r>
    </w:p>
    <w:p>
      <w:r>
        <w:rPr>
          <w:rFonts w:ascii="Courier New" w:hAnsi="Courier New" w:eastAsia="Courier New"/>
          <w:sz w:val="18"/>
        </w:rPr>
        <w:t xml:space="preserve">            print(f"Error in {self.name}: {e}")</w:t>
      </w:r>
    </w:p>
    <w:p>
      <w:r>
        <w:rPr>
          <w:rFonts w:ascii="Courier New" w:hAnsi="Courier New" w:eastAsia="Courier New"/>
          <w:sz w:val="18"/>
        </w:rPr>
        <w:t xml:space="preserve">            import traceback</w:t>
      </w:r>
    </w:p>
    <w:p>
      <w:r>
        <w:rPr>
          <w:rFonts w:ascii="Courier New" w:hAnsi="Courier New" w:eastAsia="Courier New"/>
          <w:sz w:val="18"/>
        </w:rPr>
        <w:t xml:space="preserve">            traceback.print_exc()</w:t>
      </w:r>
    </w:p>
    <w:p>
      <w:r>
        <w:rPr>
          <w:rFonts w:ascii="Courier New" w:hAnsi="Courier New" w:eastAsia="Courier New"/>
          <w:sz w:val="18"/>
        </w:rPr>
        <w:t xml:space="preserve">            # Safe fallback</w:t>
      </w:r>
    </w:p>
    <w:p>
      <w:r>
        <w:rPr>
          <w:rFonts w:ascii="Courier New" w:hAnsi="Courier New" w:eastAsia="Courier New"/>
          <w:sz w:val="18"/>
        </w:rPr>
        <w:t xml:space="preserve">            if outlet is not None and inlet is not None:</w:t>
      </w:r>
    </w:p>
    <w:p>
      <w:r>
        <w:rPr>
          <w:rFonts w:ascii="Courier New" w:hAnsi="Courier New" w:eastAsia="Courier New"/>
          <w:sz w:val="18"/>
        </w:rPr>
        <w:t xml:space="preserve">                outlet.P = inlet.P</w:t>
      </w:r>
    </w:p>
    <w:p>
      <w:r>
        <w:rPr>
          <w:rFonts w:ascii="Courier New" w:hAnsi="Courier New" w:eastAsia="Courier New"/>
          <w:sz w:val="18"/>
        </w:rPr>
        <w:t xml:space="preserve">                outlet.T = inlet.T</w:t>
      </w:r>
    </w:p>
    <w:p>
      <w:r>
        <w:rPr>
          <w:rFonts w:ascii="Courier New" w:hAnsi="Courier New" w:eastAsia="Courier New"/>
          <w:sz w:val="18"/>
        </w:rPr>
        <w:t xml:space="preserve">                outlet.F = 0.0</w:t>
      </w:r>
    </w:p>
    <w:p>
      <w:r>
        <w:rPr>
          <w:rFonts w:ascii="Courier New" w:hAnsi="Courier New" w:eastAsia="Courier New"/>
          <w:sz w:val="18"/>
        </w:rPr>
        <w:t xml:space="preserve">                outlet.z = inlet.z.copy()</w:t>
      </w:r>
    </w:p>
    <w:p>
      <w:r>
        <w:rPr>
          <w:rFonts w:ascii="Courier New" w:hAnsi="Courier New" w:eastAsia="Courier New"/>
          <w:sz w:val="18"/>
        </w:rPr>
        <w:t xml:space="preserve">        self.run_user_code('after')</w:t>
      </w:r>
    </w:p>
    <w:p>
      <w:r>
        <w:rPr>
          <w:rFonts w:ascii="Courier New" w:hAnsi="Courier New" w:eastAsia="Courier New"/>
          <w:sz w:val="18"/>
        </w:rPr>
      </w:r>
    </w:p>
    <w:p>
      <w:r>
        <w:rPr>
          <w:rFonts w:ascii="Courier New" w:hAnsi="Courier New" w:eastAsia="Courier New"/>
          <w:sz w:val="18"/>
        </w:rPr>
        <w:t xml:space="preserve">    def store_history(self):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Store history for plotting.</w:t>
      </w:r>
    </w:p>
    <w:p>
      <w:r>
        <w:rPr>
          <w:rFonts w:ascii="Courier New" w:hAnsi="Courier New" w:eastAsia="Courier New"/>
          <w:sz w:val="18"/>
        </w:rPr>
        <w:t xml:space="preserve">        """</w:t>
      </w:r>
    </w:p>
    <w:p>
      <w:r>
        <w:rPr>
          <w:rFonts w:ascii="Courier New" w:hAnsi="Courier New" w:eastAsia="Courier New"/>
          <w:sz w:val="18"/>
        </w:rPr>
        <w:t xml:space="preserve">        self.P_history.append(self.P)</w:t>
      </w:r>
    </w:p>
    <w:p>
      <w:r>
        <w:rPr>
          <w:rFonts w:ascii="Courier New" w:hAnsi="Courier New" w:eastAsia="Courier New"/>
          <w:sz w:val="18"/>
        </w:rPr>
        <w:t xml:space="preserve">        self.T_history.append(self.T)</w:t>
      </w:r>
    </w:p>
    <w:p>
      <w:r>
        <w:rPr>
          <w:rFonts w:ascii="Courier New" w:hAnsi="Courier New" w:eastAsia="Courier New"/>
          <w:sz w:val="18"/>
        </w:rPr>
        <w:t xml:space="preserve">        self.m_history.append(self.m_total)</w:t>
      </w:r>
    </w:p>
    <w:p>
      <w:r>
        <w:rPr>
          <w:rFonts w:ascii="Courier New" w:hAnsi="Courier New" w:eastAsia="Courier New"/>
          <w:sz w:val="18"/>
        </w:rPr>
        <w:t xml:space="preserve">        for var, value in self.arrayed_vars.items():</w:t>
      </w:r>
    </w:p>
    <w:p>
      <w:r>
        <w:rPr>
          <w:rFonts w:ascii="Courier New" w:hAnsi="Courier New" w:eastAsia="Courier New"/>
          <w:sz w:val="18"/>
        </w:rPr>
        <w:t xml:space="preserve">            hist_name = f"{var}_history"</w:t>
      </w:r>
    </w:p>
    <w:p>
      <w:r>
        <w:rPr>
          <w:rFonts w:ascii="Courier New" w:hAnsi="Courier New" w:eastAsia="Courier New"/>
          <w:sz w:val="18"/>
        </w:rPr>
        <w:t xml:space="preserve">            if not hasattr(self, hist_name):</w:t>
      </w:r>
    </w:p>
    <w:p>
      <w:r>
        <w:rPr>
          <w:rFonts w:ascii="Courier New" w:hAnsi="Courier New" w:eastAsia="Courier New"/>
          <w:sz w:val="18"/>
        </w:rPr>
        <w:t xml:space="preserve">                setattr(self, hist_name, [])</w:t>
      </w:r>
    </w:p>
    <w:p>
      <w:r>
        <w:rPr>
          <w:rFonts w:ascii="Courier New" w:hAnsi="Courier New" w:eastAsia="Courier New"/>
          <w:sz w:val="18"/>
        </w:rPr>
        <w:t xml:space="preserve">            getattr(self, hist_name).append(value)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Collected Python Files</dc:title>
  <dc:subject>Collected from C:\Users\z0050z2p\OneDrive - Siemens Energy\Documents\Mihir\App\process_sim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